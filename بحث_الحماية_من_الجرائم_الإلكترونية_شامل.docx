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9EC84" w14:textId="2C267CF4" w:rsidR="00CE4475" w:rsidRDefault="00F11FC3" w:rsidP="00F11FC3">
      <w:pPr>
        <w:bidi/>
        <w:jc w:val="center"/>
        <w:rPr>
          <w:rtl/>
        </w:rPr>
      </w:pPr>
      <w:r>
        <w:rPr>
          <w:rFonts w:ascii="Arial" w:hAnsi="Arial" w:cs="Arial"/>
          <w:b/>
          <w:noProof/>
          <w:color w:val="475569"/>
          <w:sz w:val="26"/>
        </w:rPr>
        <w:drawing>
          <wp:anchor distT="0" distB="0" distL="114300" distR="114300" simplePos="0" relativeHeight="251661312" behindDoc="1" locked="0" layoutInCell="1" allowOverlap="1" wp14:anchorId="1204B8BA" wp14:editId="7BE19152">
            <wp:simplePos x="0" y="0"/>
            <wp:positionH relativeFrom="column">
              <wp:posOffset>4285615</wp:posOffset>
            </wp:positionH>
            <wp:positionV relativeFrom="page">
              <wp:posOffset>844062</wp:posOffset>
            </wp:positionV>
            <wp:extent cx="1908865" cy="849923"/>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42753" r="210" b="36526"/>
                    <a:stretch/>
                  </pic:blipFill>
                  <pic:spPr bwMode="auto">
                    <a:xfrm>
                      <a:off x="0" y="0"/>
                      <a:ext cx="1908865" cy="8499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noProof/>
          <w:color w:val="0E7490"/>
          <w:sz w:val="48"/>
        </w:rPr>
        <w:drawing>
          <wp:anchor distT="0" distB="0" distL="114300" distR="114300" simplePos="0" relativeHeight="251657216" behindDoc="1" locked="0" layoutInCell="1" allowOverlap="1" wp14:anchorId="4CC7D5A2" wp14:editId="421F6B22">
            <wp:simplePos x="0" y="0"/>
            <wp:positionH relativeFrom="column">
              <wp:posOffset>-334107</wp:posOffset>
            </wp:positionH>
            <wp:positionV relativeFrom="page">
              <wp:posOffset>304800</wp:posOffset>
            </wp:positionV>
            <wp:extent cx="1870038" cy="186983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0038" cy="1869831"/>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rFonts w:ascii="Arial" w:hAnsi="Arial" w:cs="Arial"/>
          <w:b/>
          <w:color w:val="475569"/>
          <w:sz w:val="26"/>
        </w:rPr>
        <w:t>المملكة</w:t>
      </w:r>
      <w:proofErr w:type="spellEnd"/>
      <w:r>
        <w:rPr>
          <w:rFonts w:ascii="Arial" w:hAnsi="Arial" w:cs="Arial"/>
          <w:b/>
          <w:color w:val="475569"/>
          <w:sz w:val="26"/>
        </w:rPr>
        <w:t xml:space="preserve"> </w:t>
      </w:r>
      <w:proofErr w:type="spellStart"/>
      <w:r>
        <w:rPr>
          <w:rFonts w:ascii="Arial" w:hAnsi="Arial" w:cs="Arial"/>
          <w:b/>
          <w:color w:val="475569"/>
          <w:sz w:val="26"/>
        </w:rPr>
        <w:t>العربية</w:t>
      </w:r>
      <w:proofErr w:type="spellEnd"/>
      <w:r>
        <w:rPr>
          <w:rFonts w:ascii="Arial" w:hAnsi="Arial" w:cs="Arial"/>
          <w:b/>
          <w:color w:val="475569"/>
          <w:sz w:val="26"/>
        </w:rPr>
        <w:t xml:space="preserve"> </w:t>
      </w:r>
      <w:proofErr w:type="spellStart"/>
      <w:r>
        <w:rPr>
          <w:rFonts w:ascii="Arial" w:hAnsi="Arial" w:cs="Arial"/>
          <w:b/>
          <w:color w:val="475569"/>
          <w:sz w:val="26"/>
        </w:rPr>
        <w:t>السعودية</w:t>
      </w:r>
      <w:proofErr w:type="spellEnd"/>
      <w:r>
        <w:rPr>
          <w:rFonts w:ascii="Arial" w:hAnsi="Arial" w:cs="Arial"/>
          <w:b/>
          <w:color w:val="475569"/>
          <w:sz w:val="26"/>
        </w:rPr>
        <w:br/>
      </w:r>
      <w:proofErr w:type="spellStart"/>
      <w:r>
        <w:rPr>
          <w:rFonts w:ascii="Arial" w:hAnsi="Arial" w:cs="Arial"/>
          <w:b/>
          <w:color w:val="475569"/>
          <w:sz w:val="26"/>
        </w:rPr>
        <w:t>وزارة</w:t>
      </w:r>
      <w:proofErr w:type="spellEnd"/>
      <w:r>
        <w:rPr>
          <w:rFonts w:ascii="Arial" w:hAnsi="Arial" w:cs="Arial"/>
          <w:b/>
          <w:color w:val="475569"/>
          <w:sz w:val="26"/>
        </w:rPr>
        <w:t xml:space="preserve"> </w:t>
      </w:r>
      <w:proofErr w:type="spellStart"/>
      <w:r>
        <w:rPr>
          <w:rFonts w:ascii="Arial" w:hAnsi="Arial" w:cs="Arial"/>
          <w:b/>
          <w:color w:val="475569"/>
          <w:sz w:val="26"/>
        </w:rPr>
        <w:t>التعليم</w:t>
      </w:r>
      <w:proofErr w:type="spellEnd"/>
      <w:r>
        <w:rPr>
          <w:rFonts w:ascii="Arial" w:hAnsi="Arial" w:cs="Arial"/>
          <w:b/>
          <w:color w:val="475569"/>
          <w:sz w:val="26"/>
        </w:rPr>
        <w:br/>
      </w:r>
      <w:proofErr w:type="spellStart"/>
      <w:proofErr w:type="gramStart"/>
      <w:r>
        <w:rPr>
          <w:rFonts w:ascii="Arial" w:hAnsi="Arial" w:cs="Arial"/>
          <w:b/>
          <w:color w:val="475569"/>
          <w:sz w:val="26"/>
        </w:rPr>
        <w:t>قسم</w:t>
      </w:r>
      <w:proofErr w:type="spellEnd"/>
      <w:r>
        <w:rPr>
          <w:rFonts w:ascii="Arial" w:hAnsi="Arial" w:cs="Arial"/>
          <w:b/>
          <w:color w:val="475569"/>
          <w:sz w:val="26"/>
        </w:rPr>
        <w:t xml:space="preserve"> </w:t>
      </w:r>
      <w:r w:rsidR="00922CE4" w:rsidRPr="00922CE4">
        <w:rPr>
          <w:rFonts w:ascii="Arial" w:hAnsi="Arial" w:cs="Arial" w:hint="cs"/>
          <w:b/>
          <w:color w:val="475569"/>
          <w:sz w:val="32"/>
          <w:szCs w:val="28"/>
          <w:rtl/>
        </w:rPr>
        <w:t xml:space="preserve"> </w:t>
      </w:r>
      <w:r w:rsidR="00922CE4" w:rsidRPr="00922CE4">
        <w:rPr>
          <w:rFonts w:ascii="Arial" w:hAnsi="Arial" w:cs="Arial" w:hint="cs"/>
          <w:bCs/>
          <w:color w:val="475569"/>
          <w:sz w:val="26"/>
          <w:szCs w:val="26"/>
          <w:rtl/>
        </w:rPr>
        <w:t>امن</w:t>
      </w:r>
      <w:proofErr w:type="gramEnd"/>
      <w:r w:rsidR="00922CE4" w:rsidRPr="00922CE4">
        <w:rPr>
          <w:rFonts w:ascii="Arial" w:hAnsi="Arial" w:cs="Arial" w:hint="cs"/>
          <w:bCs/>
          <w:color w:val="475569"/>
          <w:sz w:val="26"/>
          <w:szCs w:val="26"/>
          <w:rtl/>
        </w:rPr>
        <w:t xml:space="preserve"> سيراني</w:t>
      </w:r>
      <w:r>
        <w:rPr>
          <w:rFonts w:ascii="Arial" w:hAnsi="Arial" w:cs="Arial"/>
          <w:b/>
          <w:color w:val="475569"/>
          <w:sz w:val="26"/>
        </w:rPr>
        <w:br/>
      </w:r>
      <w:proofErr w:type="spellStart"/>
      <w:r>
        <w:rPr>
          <w:rFonts w:ascii="Arial" w:hAnsi="Arial" w:cs="Arial"/>
          <w:b/>
          <w:color w:val="475569"/>
          <w:sz w:val="26"/>
        </w:rPr>
        <w:t>مشروع</w:t>
      </w:r>
      <w:proofErr w:type="spellEnd"/>
      <w:r>
        <w:rPr>
          <w:rFonts w:ascii="Arial" w:hAnsi="Arial" w:cs="Arial"/>
          <w:b/>
          <w:color w:val="475569"/>
          <w:sz w:val="26"/>
        </w:rPr>
        <w:t xml:space="preserve"> </w:t>
      </w:r>
      <w:proofErr w:type="spellStart"/>
      <w:r>
        <w:rPr>
          <w:rFonts w:ascii="Arial" w:hAnsi="Arial" w:cs="Arial"/>
          <w:b/>
          <w:color w:val="475569"/>
          <w:sz w:val="26"/>
        </w:rPr>
        <w:t>التخرج</w:t>
      </w:r>
      <w:proofErr w:type="spellEnd"/>
      <w:r>
        <w:rPr>
          <w:rFonts w:ascii="Arial" w:hAnsi="Arial" w:cs="Arial"/>
          <w:b/>
          <w:color w:val="475569"/>
          <w:sz w:val="26"/>
        </w:rPr>
        <w:t xml:space="preserve"> </w:t>
      </w:r>
      <w:proofErr w:type="spellStart"/>
      <w:r>
        <w:rPr>
          <w:rFonts w:ascii="Arial" w:hAnsi="Arial" w:cs="Arial"/>
          <w:b/>
          <w:color w:val="475569"/>
          <w:sz w:val="26"/>
        </w:rPr>
        <w:t>الأكاديمي</w:t>
      </w:r>
      <w:proofErr w:type="spellEnd"/>
      <w:r>
        <w:rPr>
          <w:rFonts w:ascii="Arial" w:hAnsi="Arial" w:cs="Arial"/>
          <w:b/>
          <w:color w:val="475569"/>
          <w:sz w:val="26"/>
        </w:rPr>
        <w:br/>
      </w:r>
      <w:r>
        <w:rPr>
          <w:rFonts w:ascii="Arial" w:hAnsi="Arial" w:cs="Arial"/>
          <w:b/>
          <w:color w:val="475569"/>
          <w:sz w:val="26"/>
        </w:rPr>
        <w:br/>
      </w:r>
    </w:p>
    <w:p w14:paraId="68394436" w14:textId="77777777" w:rsidR="00F11FC3" w:rsidRDefault="00F11FC3" w:rsidP="00F11FC3">
      <w:pPr>
        <w:bidi/>
        <w:jc w:val="center"/>
        <w:rPr>
          <w:rtl/>
        </w:rPr>
      </w:pPr>
    </w:p>
    <w:p w14:paraId="6AA971A0" w14:textId="77777777" w:rsidR="00F11FC3" w:rsidRDefault="00F11FC3" w:rsidP="00F11FC3">
      <w:pPr>
        <w:bidi/>
        <w:jc w:val="center"/>
      </w:pPr>
    </w:p>
    <w:p w14:paraId="14849A6A" w14:textId="2B8EEE99" w:rsidR="00F11FC3" w:rsidRPr="00F11FC3" w:rsidRDefault="00000000" w:rsidP="00F11FC3">
      <w:pPr>
        <w:bidi/>
        <w:spacing w:before="720" w:after="240"/>
        <w:jc w:val="center"/>
        <w:rPr>
          <w:rFonts w:ascii="Arial" w:hAnsi="Arial" w:cs="Arial"/>
          <w:color w:val="334155"/>
          <w:sz w:val="30"/>
        </w:rPr>
      </w:pPr>
      <w:proofErr w:type="spellStart"/>
      <w:r>
        <w:rPr>
          <w:rFonts w:ascii="Arial" w:hAnsi="Arial" w:cs="Arial"/>
          <w:b/>
          <w:color w:val="0E7490"/>
          <w:sz w:val="48"/>
        </w:rPr>
        <w:t>الحماية</w:t>
      </w:r>
      <w:proofErr w:type="spellEnd"/>
      <w:r>
        <w:rPr>
          <w:rFonts w:ascii="Arial" w:hAnsi="Arial" w:cs="Arial"/>
          <w:b/>
          <w:color w:val="0E7490"/>
          <w:sz w:val="48"/>
        </w:rPr>
        <w:t xml:space="preserve"> </w:t>
      </w:r>
      <w:proofErr w:type="spellStart"/>
      <w:r>
        <w:rPr>
          <w:rFonts w:ascii="Arial" w:hAnsi="Arial" w:cs="Arial"/>
          <w:b/>
          <w:color w:val="0E7490"/>
          <w:sz w:val="48"/>
        </w:rPr>
        <w:t>من</w:t>
      </w:r>
      <w:proofErr w:type="spellEnd"/>
      <w:r>
        <w:rPr>
          <w:rFonts w:ascii="Arial" w:hAnsi="Arial" w:cs="Arial"/>
          <w:b/>
          <w:color w:val="0E7490"/>
          <w:sz w:val="48"/>
        </w:rPr>
        <w:t xml:space="preserve"> </w:t>
      </w:r>
      <w:proofErr w:type="spellStart"/>
      <w:r>
        <w:rPr>
          <w:rFonts w:ascii="Arial" w:hAnsi="Arial" w:cs="Arial"/>
          <w:b/>
          <w:color w:val="0E7490"/>
          <w:sz w:val="48"/>
        </w:rPr>
        <w:t>الجرائم</w:t>
      </w:r>
      <w:proofErr w:type="spellEnd"/>
      <w:r>
        <w:rPr>
          <w:rFonts w:ascii="Arial" w:hAnsi="Arial" w:cs="Arial"/>
          <w:b/>
          <w:color w:val="0E7490"/>
          <w:sz w:val="48"/>
        </w:rPr>
        <w:t xml:space="preserve"> </w:t>
      </w:r>
      <w:proofErr w:type="spellStart"/>
      <w:r>
        <w:rPr>
          <w:rFonts w:ascii="Arial" w:hAnsi="Arial" w:cs="Arial"/>
          <w:b/>
          <w:color w:val="0E7490"/>
          <w:sz w:val="48"/>
        </w:rPr>
        <w:t>الإلكترونية</w:t>
      </w:r>
      <w:proofErr w:type="spellEnd"/>
      <w:r>
        <w:rPr>
          <w:rFonts w:ascii="Arial" w:hAnsi="Arial" w:cs="Arial"/>
          <w:b/>
          <w:color w:val="0E7490"/>
          <w:sz w:val="48"/>
        </w:rPr>
        <w:br/>
      </w:r>
      <w:proofErr w:type="spellStart"/>
      <w:r>
        <w:rPr>
          <w:rFonts w:ascii="Arial" w:hAnsi="Arial" w:cs="Arial"/>
          <w:color w:val="334155"/>
          <w:sz w:val="30"/>
        </w:rPr>
        <w:t>دراسة</w:t>
      </w:r>
      <w:proofErr w:type="spellEnd"/>
      <w:r>
        <w:rPr>
          <w:rFonts w:ascii="Arial" w:hAnsi="Arial" w:cs="Arial"/>
          <w:color w:val="334155"/>
          <w:sz w:val="30"/>
        </w:rPr>
        <w:t xml:space="preserve"> </w:t>
      </w:r>
      <w:proofErr w:type="spellStart"/>
      <w:r>
        <w:rPr>
          <w:rFonts w:ascii="Arial" w:hAnsi="Arial" w:cs="Arial"/>
          <w:color w:val="334155"/>
          <w:sz w:val="30"/>
        </w:rPr>
        <w:t>تأصيلية</w:t>
      </w:r>
      <w:proofErr w:type="spellEnd"/>
      <w:r>
        <w:rPr>
          <w:rFonts w:ascii="Arial" w:hAnsi="Arial" w:cs="Arial"/>
          <w:color w:val="334155"/>
          <w:sz w:val="30"/>
        </w:rPr>
        <w:t xml:space="preserve"> </w:t>
      </w:r>
      <w:proofErr w:type="spellStart"/>
      <w:r>
        <w:rPr>
          <w:rFonts w:ascii="Arial" w:hAnsi="Arial" w:cs="Arial"/>
          <w:color w:val="334155"/>
          <w:sz w:val="30"/>
        </w:rPr>
        <w:t>وتطبيقية</w:t>
      </w:r>
      <w:proofErr w:type="spellEnd"/>
      <w:r>
        <w:rPr>
          <w:rFonts w:ascii="Arial" w:hAnsi="Arial" w:cs="Arial"/>
          <w:color w:val="334155"/>
          <w:sz w:val="30"/>
        </w:rPr>
        <w:t xml:space="preserve"> </w:t>
      </w:r>
      <w:proofErr w:type="spellStart"/>
      <w:r>
        <w:rPr>
          <w:rFonts w:ascii="Arial" w:hAnsi="Arial" w:cs="Arial"/>
          <w:color w:val="334155"/>
          <w:sz w:val="30"/>
        </w:rPr>
        <w:t>لتطوير</w:t>
      </w:r>
      <w:proofErr w:type="spellEnd"/>
      <w:r>
        <w:rPr>
          <w:rFonts w:ascii="Arial" w:hAnsi="Arial" w:cs="Arial"/>
          <w:color w:val="334155"/>
          <w:sz w:val="30"/>
        </w:rPr>
        <w:t xml:space="preserve"> منصة تفاعلية متكاملة للتقييم الأمني والتوعية السيبرانية الذكية</w:t>
      </w:r>
      <w:r>
        <w:rPr>
          <w:rFonts w:ascii="Arial" w:hAnsi="Arial" w:cs="Arial"/>
          <w:color w:val="334155"/>
          <w:sz w:val="30"/>
        </w:rPr>
        <w:br/>
        <w:t>(CyberShield Platform)</w:t>
      </w:r>
    </w:p>
    <w:p w14:paraId="3CEBD53B" w14:textId="41EEBE1B" w:rsidR="009C5DDC" w:rsidRPr="00F11FC3" w:rsidRDefault="00000000" w:rsidP="009C5DDC">
      <w:pPr>
        <w:bidi/>
        <w:spacing w:before="960" w:after="0"/>
        <w:jc w:val="center"/>
        <w:rPr>
          <w:rFonts w:ascii="Arial" w:hAnsi="Arial" w:cs="Arial"/>
          <w:b/>
          <w:color w:val="0F172A"/>
          <w:sz w:val="32"/>
          <w:szCs w:val="28"/>
          <w:rtl/>
        </w:rPr>
      </w:pPr>
      <w:proofErr w:type="spellStart"/>
      <w:r w:rsidRPr="00F11FC3">
        <w:rPr>
          <w:rFonts w:ascii="Arial" w:hAnsi="Arial" w:cs="Arial"/>
          <w:b/>
          <w:color w:val="0F172A"/>
          <w:sz w:val="32"/>
          <w:szCs w:val="28"/>
        </w:rPr>
        <w:t>إعداد</w:t>
      </w:r>
      <w:proofErr w:type="spellEnd"/>
      <w:r w:rsidRPr="00F11FC3">
        <w:rPr>
          <w:rFonts w:ascii="Arial" w:hAnsi="Arial" w:cs="Arial"/>
          <w:b/>
          <w:color w:val="0F172A"/>
          <w:sz w:val="32"/>
          <w:szCs w:val="28"/>
        </w:rPr>
        <w:t xml:space="preserve"> </w:t>
      </w:r>
      <w:proofErr w:type="spellStart"/>
      <w:r w:rsidRPr="00F11FC3">
        <w:rPr>
          <w:rFonts w:ascii="Arial" w:hAnsi="Arial" w:cs="Arial"/>
          <w:b/>
          <w:color w:val="0F172A"/>
          <w:sz w:val="32"/>
          <w:szCs w:val="28"/>
        </w:rPr>
        <w:t>الطالبات</w:t>
      </w:r>
      <w:proofErr w:type="spellEnd"/>
      <w:r w:rsidR="00F11FC3" w:rsidRPr="00F11FC3">
        <w:rPr>
          <w:rFonts w:ascii="Arial" w:hAnsi="Arial" w:cs="Arial" w:hint="cs"/>
          <w:bCs/>
          <w:color w:val="0F172A"/>
          <w:sz w:val="40"/>
          <w:szCs w:val="36"/>
          <w:rtl/>
        </w:rPr>
        <w:t>:</w:t>
      </w:r>
    </w:p>
    <w:p w14:paraId="57C1C7E4" w14:textId="2AC0AE4F" w:rsidR="009C5DDC" w:rsidRPr="00F11FC3" w:rsidRDefault="00000000" w:rsidP="009C5DDC">
      <w:pPr>
        <w:bidi/>
        <w:spacing w:after="0"/>
        <w:jc w:val="center"/>
        <w:rPr>
          <w:rFonts w:ascii="Arial" w:hAnsi="Arial" w:cs="Arial"/>
          <w:color w:val="1E293B"/>
          <w:sz w:val="32"/>
          <w:szCs w:val="28"/>
          <w:rtl/>
        </w:rPr>
      </w:pPr>
      <w:proofErr w:type="spellStart"/>
      <w:r w:rsidRPr="00F11FC3">
        <w:rPr>
          <w:rFonts w:ascii="Arial" w:hAnsi="Arial" w:cs="Arial"/>
          <w:color w:val="1E293B"/>
          <w:sz w:val="32"/>
          <w:szCs w:val="28"/>
        </w:rPr>
        <w:t>رؤى</w:t>
      </w:r>
      <w:proofErr w:type="spellEnd"/>
      <w:r w:rsidRPr="00F11FC3">
        <w:rPr>
          <w:rFonts w:ascii="Arial" w:hAnsi="Arial" w:cs="Arial"/>
          <w:color w:val="1E293B"/>
          <w:sz w:val="32"/>
          <w:szCs w:val="28"/>
        </w:rPr>
        <w:t xml:space="preserve"> </w:t>
      </w:r>
      <w:proofErr w:type="spellStart"/>
      <w:r w:rsidRPr="00F11FC3">
        <w:rPr>
          <w:rFonts w:ascii="Arial" w:hAnsi="Arial" w:cs="Arial"/>
          <w:color w:val="1E293B"/>
          <w:sz w:val="32"/>
          <w:szCs w:val="28"/>
        </w:rPr>
        <w:t>عبدالله</w:t>
      </w:r>
      <w:proofErr w:type="spellEnd"/>
    </w:p>
    <w:p w14:paraId="1D5EAA2C" w14:textId="2CAD7CC4" w:rsidR="00CE4475" w:rsidRDefault="00000000" w:rsidP="009C5DDC">
      <w:pPr>
        <w:bidi/>
        <w:spacing w:after="480"/>
        <w:jc w:val="center"/>
      </w:pPr>
      <w:r w:rsidRPr="00F11FC3">
        <w:rPr>
          <w:rFonts w:ascii="Arial" w:hAnsi="Arial" w:cs="Arial"/>
          <w:color w:val="1E293B"/>
          <w:sz w:val="32"/>
          <w:szCs w:val="28"/>
        </w:rPr>
        <w:t xml:space="preserve"> </w:t>
      </w:r>
      <w:proofErr w:type="spellStart"/>
      <w:r w:rsidRPr="00F11FC3">
        <w:rPr>
          <w:rFonts w:ascii="Arial" w:hAnsi="Arial" w:cs="Arial"/>
          <w:color w:val="1E293B"/>
          <w:sz w:val="32"/>
          <w:szCs w:val="28"/>
        </w:rPr>
        <w:t>غالية</w:t>
      </w:r>
      <w:proofErr w:type="spellEnd"/>
      <w:r w:rsidRPr="00F11FC3">
        <w:rPr>
          <w:rFonts w:ascii="Arial" w:hAnsi="Arial" w:cs="Arial"/>
          <w:color w:val="1E293B"/>
          <w:sz w:val="32"/>
          <w:szCs w:val="28"/>
        </w:rPr>
        <w:t xml:space="preserve"> </w:t>
      </w:r>
      <w:proofErr w:type="spellStart"/>
      <w:r w:rsidRPr="00F11FC3">
        <w:rPr>
          <w:rFonts w:ascii="Arial" w:hAnsi="Arial" w:cs="Arial"/>
          <w:color w:val="1E293B"/>
          <w:sz w:val="32"/>
          <w:szCs w:val="28"/>
        </w:rPr>
        <w:t>محمد</w:t>
      </w:r>
      <w:proofErr w:type="spellEnd"/>
      <w:r w:rsidRPr="00F11FC3">
        <w:rPr>
          <w:rFonts w:ascii="Arial" w:hAnsi="Arial" w:cs="Arial"/>
          <w:color w:val="1E293B"/>
          <w:sz w:val="32"/>
          <w:szCs w:val="28"/>
        </w:rPr>
        <w:br/>
      </w:r>
      <w:proofErr w:type="spellStart"/>
      <w:proofErr w:type="gramStart"/>
      <w:r w:rsidRPr="00F11FC3">
        <w:rPr>
          <w:rFonts w:ascii="Arial" w:hAnsi="Arial" w:cs="Arial"/>
          <w:color w:val="1E293B"/>
          <w:sz w:val="32"/>
          <w:szCs w:val="28"/>
        </w:rPr>
        <w:t>ريم</w:t>
      </w:r>
      <w:proofErr w:type="spellEnd"/>
      <w:r w:rsidRPr="00F11FC3">
        <w:rPr>
          <w:rFonts w:ascii="Arial" w:hAnsi="Arial" w:cs="Arial"/>
          <w:color w:val="1E293B"/>
          <w:sz w:val="32"/>
          <w:szCs w:val="28"/>
        </w:rPr>
        <w:t xml:space="preserve"> </w:t>
      </w:r>
      <w:r w:rsidR="00F11FC3" w:rsidRPr="00F11FC3">
        <w:rPr>
          <w:rFonts w:ascii="Arial" w:hAnsi="Arial" w:cs="Arial" w:hint="cs"/>
          <w:color w:val="1E293B"/>
          <w:sz w:val="32"/>
          <w:szCs w:val="28"/>
          <w:rtl/>
        </w:rPr>
        <w:t xml:space="preserve"> كليبي</w:t>
      </w:r>
      <w:proofErr w:type="gramEnd"/>
      <w:r w:rsidRPr="00F11FC3">
        <w:rPr>
          <w:rFonts w:ascii="Arial" w:hAnsi="Arial" w:cs="Arial"/>
          <w:color w:val="1E293B"/>
          <w:sz w:val="32"/>
          <w:szCs w:val="28"/>
        </w:rPr>
        <w:br/>
      </w:r>
      <w:proofErr w:type="spellStart"/>
      <w:r w:rsidRPr="00F11FC3">
        <w:rPr>
          <w:rFonts w:ascii="Arial" w:hAnsi="Arial" w:cs="Arial"/>
          <w:color w:val="1E293B"/>
          <w:sz w:val="32"/>
          <w:szCs w:val="28"/>
        </w:rPr>
        <w:t>لولوه</w:t>
      </w:r>
      <w:proofErr w:type="spellEnd"/>
      <w:r w:rsidRPr="00F11FC3">
        <w:rPr>
          <w:rFonts w:ascii="Arial" w:hAnsi="Arial" w:cs="Arial"/>
          <w:color w:val="1E293B"/>
          <w:sz w:val="32"/>
          <w:szCs w:val="28"/>
        </w:rPr>
        <w:t xml:space="preserve"> </w:t>
      </w:r>
      <w:proofErr w:type="spellStart"/>
      <w:r w:rsidRPr="00F11FC3">
        <w:rPr>
          <w:rFonts w:ascii="Arial" w:hAnsi="Arial" w:cs="Arial"/>
          <w:color w:val="1E293B"/>
          <w:sz w:val="32"/>
          <w:szCs w:val="28"/>
        </w:rPr>
        <w:t>فهد</w:t>
      </w:r>
      <w:proofErr w:type="spellEnd"/>
      <w:r w:rsidRPr="00F11FC3">
        <w:rPr>
          <w:rFonts w:ascii="Arial" w:hAnsi="Arial" w:cs="Arial"/>
          <w:color w:val="1E293B"/>
          <w:sz w:val="32"/>
          <w:szCs w:val="28"/>
        </w:rPr>
        <w:br/>
      </w:r>
      <w:proofErr w:type="spellStart"/>
      <w:r w:rsidRPr="00F11FC3">
        <w:rPr>
          <w:rFonts w:ascii="Arial" w:hAnsi="Arial" w:cs="Arial"/>
          <w:color w:val="1E293B"/>
          <w:sz w:val="32"/>
          <w:szCs w:val="28"/>
        </w:rPr>
        <w:t>روابي</w:t>
      </w:r>
      <w:proofErr w:type="spellEnd"/>
      <w:r w:rsidR="00F11FC3" w:rsidRPr="00F11FC3">
        <w:rPr>
          <w:rFonts w:ascii="Arial" w:hAnsi="Arial" w:cs="Arial" w:hint="cs"/>
          <w:color w:val="1E293B"/>
          <w:sz w:val="32"/>
          <w:szCs w:val="28"/>
          <w:rtl/>
        </w:rPr>
        <w:t xml:space="preserve"> موسى </w:t>
      </w:r>
      <w:r w:rsidRPr="00F11FC3">
        <w:rPr>
          <w:rFonts w:ascii="Arial" w:hAnsi="Arial" w:cs="Arial"/>
          <w:color w:val="1E293B"/>
          <w:sz w:val="32"/>
          <w:szCs w:val="28"/>
        </w:rPr>
        <w:br/>
        <w:t xml:space="preserve"> </w:t>
      </w:r>
      <w:proofErr w:type="spellStart"/>
      <w:r w:rsidRPr="00F11FC3">
        <w:rPr>
          <w:rFonts w:ascii="Arial" w:hAnsi="Arial" w:cs="Arial"/>
          <w:color w:val="1E293B"/>
          <w:sz w:val="32"/>
          <w:szCs w:val="28"/>
        </w:rPr>
        <w:t>حسناء</w:t>
      </w:r>
      <w:proofErr w:type="spellEnd"/>
      <w:r w:rsidR="00F11FC3" w:rsidRPr="00F11FC3">
        <w:rPr>
          <w:rFonts w:ascii="Arial" w:hAnsi="Arial" w:cs="Arial" w:hint="cs"/>
          <w:color w:val="1E293B"/>
          <w:sz w:val="32"/>
          <w:szCs w:val="28"/>
          <w:rtl/>
        </w:rPr>
        <w:t>احمد</w:t>
      </w:r>
      <w:r>
        <w:rPr>
          <w:rFonts w:ascii="Arial" w:hAnsi="Arial" w:cs="Arial"/>
          <w:color w:val="1E293B"/>
          <w:sz w:val="24"/>
        </w:rPr>
        <w:br/>
      </w:r>
    </w:p>
    <w:p w14:paraId="7B1FD629" w14:textId="3E2487C2" w:rsidR="00F11FC3" w:rsidRDefault="00000000" w:rsidP="00F11FC3">
      <w:pPr>
        <w:bidi/>
        <w:spacing w:before="400"/>
        <w:jc w:val="center"/>
        <w:rPr>
          <w:rFonts w:ascii="Arial" w:hAnsi="Arial" w:cs="Arial"/>
          <w:b/>
          <w:color w:val="0E7490"/>
          <w:sz w:val="28"/>
          <w:rtl/>
        </w:rPr>
      </w:pPr>
      <w:proofErr w:type="spellStart"/>
      <w:r>
        <w:rPr>
          <w:rFonts w:ascii="Arial" w:hAnsi="Arial" w:cs="Arial"/>
          <w:b/>
          <w:color w:val="0F172A"/>
          <w:sz w:val="26"/>
        </w:rPr>
        <w:t>إشراف</w:t>
      </w:r>
      <w:proofErr w:type="spellEnd"/>
      <w:r>
        <w:rPr>
          <w:rFonts w:ascii="Arial" w:hAnsi="Arial" w:cs="Arial"/>
          <w:b/>
          <w:color w:val="0F172A"/>
          <w:sz w:val="26"/>
        </w:rPr>
        <w:t xml:space="preserve"> </w:t>
      </w:r>
      <w:proofErr w:type="spellStart"/>
      <w:r>
        <w:rPr>
          <w:rFonts w:ascii="Arial" w:hAnsi="Arial" w:cs="Arial"/>
          <w:b/>
          <w:color w:val="0F172A"/>
          <w:sz w:val="26"/>
        </w:rPr>
        <w:t>الأستاذة</w:t>
      </w:r>
      <w:proofErr w:type="spellEnd"/>
      <w:r w:rsidR="009C5DDC" w:rsidRPr="00F11FC3">
        <w:rPr>
          <w:rFonts w:ascii="Arial" w:hAnsi="Arial" w:cs="Arial" w:hint="cs"/>
          <w:bCs/>
          <w:color w:val="0F172A"/>
          <w:sz w:val="32"/>
          <w:szCs w:val="28"/>
          <w:rtl/>
        </w:rPr>
        <w:t>:</w:t>
      </w:r>
      <w:r>
        <w:rPr>
          <w:rFonts w:ascii="Arial" w:hAnsi="Arial" w:cs="Arial"/>
          <w:b/>
          <w:color w:val="0F172A"/>
          <w:sz w:val="26"/>
        </w:rPr>
        <w:br/>
      </w:r>
      <w:r>
        <w:rPr>
          <w:rFonts w:ascii="Arial" w:hAnsi="Arial" w:cs="Arial"/>
          <w:b/>
          <w:color w:val="0E7490"/>
          <w:sz w:val="28"/>
        </w:rPr>
        <w:t xml:space="preserve">أ / </w:t>
      </w:r>
      <w:proofErr w:type="spellStart"/>
      <w:r>
        <w:rPr>
          <w:rFonts w:ascii="Arial" w:hAnsi="Arial" w:cs="Arial"/>
          <w:b/>
          <w:color w:val="0E7490"/>
          <w:sz w:val="28"/>
        </w:rPr>
        <w:t>عفاف</w:t>
      </w:r>
      <w:proofErr w:type="spellEnd"/>
      <w:r>
        <w:rPr>
          <w:rFonts w:ascii="Arial" w:hAnsi="Arial" w:cs="Arial"/>
          <w:b/>
          <w:color w:val="0E7490"/>
          <w:sz w:val="28"/>
        </w:rPr>
        <w:t xml:space="preserve"> </w:t>
      </w:r>
      <w:proofErr w:type="spellStart"/>
      <w:r>
        <w:rPr>
          <w:rFonts w:ascii="Arial" w:hAnsi="Arial" w:cs="Arial"/>
          <w:b/>
          <w:color w:val="0E7490"/>
          <w:sz w:val="28"/>
        </w:rPr>
        <w:t>أحمد</w:t>
      </w:r>
      <w:proofErr w:type="spellEnd"/>
      <w:r>
        <w:rPr>
          <w:rFonts w:ascii="Arial" w:hAnsi="Arial" w:cs="Arial"/>
          <w:b/>
          <w:color w:val="0E7490"/>
          <w:sz w:val="28"/>
        </w:rPr>
        <w:br/>
      </w:r>
    </w:p>
    <w:p w14:paraId="41843F50" w14:textId="71DE6043" w:rsidR="00F11FC3" w:rsidRDefault="00000000" w:rsidP="00F11FC3">
      <w:pPr>
        <w:bidi/>
        <w:spacing w:before="400"/>
        <w:jc w:val="center"/>
        <w:rPr>
          <w:rFonts w:ascii="Arial" w:hAnsi="Arial" w:cs="Arial"/>
          <w:b/>
          <w:color w:val="64748B"/>
          <w:sz w:val="24"/>
          <w:rtl/>
        </w:rPr>
      </w:pPr>
      <w:r>
        <w:rPr>
          <w:rFonts w:ascii="Arial" w:hAnsi="Arial" w:cs="Arial"/>
          <w:b/>
          <w:color w:val="0E7490"/>
          <w:sz w:val="28"/>
        </w:rPr>
        <w:br/>
      </w:r>
      <w:proofErr w:type="spellStart"/>
      <w:r>
        <w:rPr>
          <w:rFonts w:ascii="Arial" w:hAnsi="Arial" w:cs="Arial"/>
          <w:b/>
          <w:color w:val="64748B"/>
          <w:sz w:val="24"/>
        </w:rPr>
        <w:t>العام</w:t>
      </w:r>
      <w:proofErr w:type="spellEnd"/>
      <w:r>
        <w:rPr>
          <w:rFonts w:ascii="Arial" w:hAnsi="Arial" w:cs="Arial"/>
          <w:b/>
          <w:color w:val="64748B"/>
          <w:sz w:val="24"/>
        </w:rPr>
        <w:t xml:space="preserve"> </w:t>
      </w:r>
      <w:proofErr w:type="spellStart"/>
      <w:r>
        <w:rPr>
          <w:rFonts w:ascii="Arial" w:hAnsi="Arial" w:cs="Arial"/>
          <w:b/>
          <w:color w:val="64748B"/>
          <w:sz w:val="24"/>
        </w:rPr>
        <w:t>الجامعي</w:t>
      </w:r>
      <w:proofErr w:type="spellEnd"/>
      <w:r w:rsidR="00F11FC3" w:rsidRPr="00F11FC3">
        <w:rPr>
          <w:rFonts w:ascii="Arial" w:hAnsi="Arial" w:cs="Arial" w:hint="cs"/>
          <w:bCs/>
          <w:color w:val="64748B"/>
          <w:sz w:val="32"/>
          <w:szCs w:val="28"/>
          <w:rtl/>
        </w:rPr>
        <w:t>:</w:t>
      </w:r>
    </w:p>
    <w:p w14:paraId="53B31181" w14:textId="522AFBFF" w:rsidR="00CE4475" w:rsidRDefault="00101DBB" w:rsidP="00F11FC3">
      <w:pPr>
        <w:bidi/>
        <w:jc w:val="center"/>
      </w:pPr>
      <w:r w:rsidRPr="00101DBB">
        <w:rPr>
          <w:rFonts w:ascii="Arial" w:hAnsi="Arial" w:cs="Arial" w:hint="cs"/>
          <w:bCs/>
          <w:color w:val="64748B"/>
          <w:sz w:val="28"/>
          <w:szCs w:val="24"/>
          <w:rtl/>
        </w:rPr>
        <w:t>1448</w:t>
      </w:r>
      <w:r w:rsidR="00F11FC3" w:rsidRPr="00F11FC3">
        <w:rPr>
          <w:rFonts w:ascii="Arial" w:hAnsi="Arial" w:cs="Arial" w:hint="cs"/>
          <w:b/>
          <w:color w:val="64748B"/>
          <w:sz w:val="32"/>
          <w:szCs w:val="28"/>
          <w:rtl/>
        </w:rPr>
        <w:t>هـ -</w:t>
      </w:r>
      <w:r w:rsidR="00F11FC3">
        <w:rPr>
          <w:rFonts w:ascii="Arial" w:hAnsi="Arial" w:cs="Arial" w:hint="cs"/>
          <w:b/>
          <w:color w:val="64748B"/>
          <w:sz w:val="24"/>
          <w:rtl/>
        </w:rPr>
        <w:t xml:space="preserve"> </w:t>
      </w:r>
      <w:r w:rsidR="00847D18" w:rsidRPr="00847D18">
        <w:rPr>
          <w:rFonts w:ascii="Arial" w:hAnsi="Arial" w:cs="Arial" w:hint="cs"/>
          <w:bCs/>
          <w:color w:val="64748B"/>
          <w:sz w:val="28"/>
          <w:szCs w:val="24"/>
          <w:rtl/>
        </w:rPr>
        <w:t>1449</w:t>
      </w:r>
      <w:r w:rsidR="00000000" w:rsidRPr="00847D18">
        <w:rPr>
          <w:rFonts w:ascii="Arial" w:hAnsi="Arial" w:cs="Arial"/>
          <w:b/>
          <w:color w:val="64748B"/>
          <w:sz w:val="28"/>
          <w:szCs w:val="24"/>
        </w:rPr>
        <w:t xml:space="preserve"> </w:t>
      </w:r>
      <w:r w:rsidR="00F11FC3" w:rsidRPr="00847D18">
        <w:rPr>
          <w:rFonts w:ascii="Arial" w:hAnsi="Arial" w:cs="Arial" w:hint="cs"/>
          <w:b/>
          <w:color w:val="64748B"/>
          <w:sz w:val="28"/>
          <w:szCs w:val="24"/>
          <w:rtl/>
        </w:rPr>
        <w:t xml:space="preserve"> </w:t>
      </w:r>
      <w:r w:rsidR="00F11FC3">
        <w:rPr>
          <w:rFonts w:ascii="Arial" w:hAnsi="Arial" w:cs="Arial"/>
          <w:b/>
          <w:color w:val="64748B"/>
          <w:sz w:val="24"/>
        </w:rPr>
        <w:t>هـ</w:t>
      </w:r>
    </w:p>
    <w:p w14:paraId="17B3728F" w14:textId="77777777" w:rsidR="00CE4475" w:rsidRDefault="00000000">
      <w:r>
        <w:br w:type="page"/>
      </w:r>
    </w:p>
    <w:p w14:paraId="2D8B99DB" w14:textId="00AB1F8D" w:rsidR="00CE4475" w:rsidRPr="009C5DDC" w:rsidRDefault="00F80A57">
      <w:pPr>
        <w:rPr>
          <w:rFonts w:ascii="Arabic Typesetting" w:hAnsi="Arabic Typesetting" w:cs="Arabic Typesetting"/>
        </w:rPr>
      </w:pPr>
      <w:r>
        <w:rPr>
          <w:rFonts w:ascii="Arabic Typesetting" w:hAnsi="Arabic Typesetting" w:cs="Arabic Typesetting"/>
          <w:noProof/>
        </w:rPr>
        <w:lastRenderedPageBreak/>
        <mc:AlternateContent>
          <mc:Choice Requires="wps">
            <w:drawing>
              <wp:anchor distT="0" distB="0" distL="114300" distR="114300" simplePos="0" relativeHeight="251659264" behindDoc="0" locked="0" layoutInCell="1" allowOverlap="1" wp14:anchorId="3FE6100E" wp14:editId="1FF07815">
                <wp:simplePos x="0" y="0"/>
                <wp:positionH relativeFrom="page">
                  <wp:posOffset>1019908</wp:posOffset>
                </wp:positionH>
                <wp:positionV relativeFrom="page">
                  <wp:posOffset>4155832</wp:posOffset>
                </wp:positionV>
                <wp:extent cx="5521569" cy="1541584"/>
                <wp:effectExtent l="0" t="0" r="22225" b="20955"/>
                <wp:wrapNone/>
                <wp:docPr id="1" name="Text Box 1"/>
                <wp:cNvGraphicFramePr/>
                <a:graphic xmlns:a="http://schemas.openxmlformats.org/drawingml/2006/main">
                  <a:graphicData uri="http://schemas.microsoft.com/office/word/2010/wordprocessingShape">
                    <wps:wsp>
                      <wps:cNvSpPr txBox="1"/>
                      <wps:spPr>
                        <a:xfrm>
                          <a:off x="0" y="0"/>
                          <a:ext cx="5521569" cy="1541584"/>
                        </a:xfrm>
                        <a:prstGeom prst="rect">
                          <a:avLst/>
                        </a:prstGeom>
                        <a:solidFill>
                          <a:schemeClr val="lt1"/>
                        </a:solidFill>
                        <a:ln w="6350">
                          <a:solidFill>
                            <a:prstClr val="black"/>
                          </a:solidFill>
                        </a:ln>
                      </wps:spPr>
                      <wps:txbx>
                        <w:txbxContent>
                          <w:p w14:paraId="3B90B73D" w14:textId="77777777" w:rsidR="00F80A57" w:rsidRPr="009C5DDC" w:rsidRDefault="00F80A57" w:rsidP="00F80A57">
                            <w:pPr>
                              <w:bidi/>
                              <w:spacing w:after="0"/>
                              <w:jc w:val="center"/>
                              <w:rPr>
                                <w:rFonts w:ascii="Arabic Typesetting" w:hAnsi="Arabic Typesetting" w:cs="Arabic Typesetting"/>
                              </w:rPr>
                            </w:pPr>
                            <w:proofErr w:type="spellStart"/>
                            <w:r>
                              <w:rPr>
                                <w:rFonts w:ascii="Arial" w:hAnsi="Arial" w:cs="Arial"/>
                                <w:b/>
                                <w:color w:val="0E7490"/>
                                <w:sz w:val="44"/>
                              </w:rPr>
                              <w:t>بِسْمِ</w:t>
                            </w:r>
                            <w:proofErr w:type="spellEnd"/>
                            <w:r>
                              <w:rPr>
                                <w:rFonts w:ascii="Arial" w:hAnsi="Arial" w:cs="Arial"/>
                                <w:b/>
                                <w:color w:val="0E7490"/>
                                <w:sz w:val="44"/>
                              </w:rPr>
                              <w:t xml:space="preserve"> </w:t>
                            </w:r>
                            <w:proofErr w:type="spellStart"/>
                            <w:r>
                              <w:rPr>
                                <w:rFonts w:ascii="Arial" w:hAnsi="Arial" w:cs="Arial"/>
                                <w:b/>
                                <w:color w:val="0E7490"/>
                                <w:sz w:val="44"/>
                              </w:rPr>
                              <w:t>اللَّهِ</w:t>
                            </w:r>
                            <w:proofErr w:type="spellEnd"/>
                            <w:r>
                              <w:rPr>
                                <w:rFonts w:ascii="Arial" w:hAnsi="Arial" w:cs="Arial"/>
                                <w:b/>
                                <w:color w:val="0E7490"/>
                                <w:sz w:val="44"/>
                              </w:rPr>
                              <w:t xml:space="preserve"> </w:t>
                            </w:r>
                            <w:proofErr w:type="spellStart"/>
                            <w:r>
                              <w:rPr>
                                <w:rFonts w:ascii="Arial" w:hAnsi="Arial" w:cs="Arial"/>
                                <w:b/>
                                <w:color w:val="0E7490"/>
                                <w:sz w:val="44"/>
                              </w:rPr>
                              <w:t>الرَّحْمَٰنِ</w:t>
                            </w:r>
                            <w:proofErr w:type="spellEnd"/>
                            <w:r>
                              <w:rPr>
                                <w:rFonts w:ascii="Arial" w:hAnsi="Arial" w:cs="Arial"/>
                                <w:b/>
                                <w:color w:val="0E7490"/>
                                <w:sz w:val="44"/>
                              </w:rPr>
                              <w:t xml:space="preserve"> </w:t>
                            </w:r>
                            <w:proofErr w:type="spellStart"/>
                            <w:r>
                              <w:rPr>
                                <w:rFonts w:ascii="Arial" w:hAnsi="Arial" w:cs="Arial"/>
                                <w:b/>
                                <w:color w:val="0E7490"/>
                                <w:sz w:val="44"/>
                              </w:rPr>
                              <w:t>الرَّحِيمِ</w:t>
                            </w:r>
                            <w:proofErr w:type="spellEnd"/>
                            <w:r>
                              <w:rPr>
                                <w:rFonts w:ascii="Arial" w:hAnsi="Arial" w:cs="Arial"/>
                                <w:b/>
                                <w:color w:val="0E7490"/>
                                <w:sz w:val="44"/>
                              </w:rPr>
                              <w:br/>
                            </w:r>
                            <w:r w:rsidRPr="009C5DDC">
                              <w:rPr>
                                <w:rFonts w:ascii="Arabic Typesetting" w:hAnsi="Arabic Typesetting" w:cs="Arabic Typesetting"/>
                                <w:b/>
                                <w:color w:val="0E7490"/>
                                <w:sz w:val="44"/>
                              </w:rPr>
                              <w:br/>
                            </w:r>
                            <w:r w:rsidRPr="009C5DDC">
                              <w:rPr>
                                <w:rFonts w:ascii="Arabic Typesetting" w:hAnsi="Arabic Typesetting" w:cs="Arabic Typesetting"/>
                                <w:b/>
                                <w:i/>
                                <w:color w:val="1E3A8A"/>
                                <w:sz w:val="32"/>
                              </w:rPr>
                              <w:t>﴿</w:t>
                            </w:r>
                            <w:r>
                              <w:rPr>
                                <w:rFonts w:ascii="Arabic Typesetting" w:hAnsi="Arabic Typesetting" w:cs="Arabic Typesetting" w:hint="cs"/>
                                <w:b/>
                                <w:i/>
                                <w:color w:val="1E3A8A"/>
                                <w:sz w:val="32"/>
                                <w:rtl/>
                              </w:rPr>
                              <w:t xml:space="preserve"> </w:t>
                            </w:r>
                            <w:proofErr w:type="spellStart"/>
                            <w:r w:rsidRPr="009C5DDC">
                              <w:rPr>
                                <w:rFonts w:ascii="Arabic Typesetting" w:hAnsi="Arabic Typesetting" w:cs="Arabic Typesetting"/>
                                <w:b/>
                                <w:i/>
                                <w:color w:val="1E3A8A"/>
                                <w:sz w:val="32"/>
                              </w:rPr>
                              <w:t>يَرْفَعِ</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اللَّهُ</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الَّذِينَ</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آمَنُوا</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مِنكُمْ</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وَالَّذِينَ</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أُوتُوا</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الْعِلْمَ</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دَرَجَاتٍ</w:t>
                            </w:r>
                            <w:proofErr w:type="spellEnd"/>
                            <w:r w:rsidRPr="009C5DDC">
                              <w:rPr>
                                <w:rFonts w:ascii="Arabic Typesetting" w:hAnsi="Arabic Typesetting" w:cs="Arabic Typesetting"/>
                                <w:b/>
                                <w:i/>
                                <w:color w:val="1E3A8A"/>
                                <w:sz w:val="32"/>
                              </w:rPr>
                              <w:t xml:space="preserve"> ۚ </w:t>
                            </w:r>
                            <w:proofErr w:type="spellStart"/>
                            <w:r w:rsidRPr="009C5DDC">
                              <w:rPr>
                                <w:rFonts w:ascii="Arabic Typesetting" w:hAnsi="Arabic Typesetting" w:cs="Arabic Typesetting"/>
                                <w:b/>
                                <w:i/>
                                <w:color w:val="1E3A8A"/>
                                <w:sz w:val="32"/>
                              </w:rPr>
                              <w:t>وَاللَّهُ</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بِمَا</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تَعْمَلُونَ</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خَبِيرٌ</w:t>
                            </w:r>
                            <w:proofErr w:type="spellEnd"/>
                            <w:r>
                              <w:rPr>
                                <w:rFonts w:ascii="Arabic Typesetting" w:hAnsi="Arabic Typesetting" w:cs="Arabic Typesetting" w:hint="cs"/>
                                <w:b/>
                                <w:i/>
                                <w:color w:val="1E3A8A"/>
                                <w:sz w:val="32"/>
                                <w:rtl/>
                              </w:rPr>
                              <w:t xml:space="preserve"> </w:t>
                            </w:r>
                            <w:r w:rsidRPr="009C5DDC">
                              <w:rPr>
                                <w:rFonts w:ascii="Arabic Typesetting" w:hAnsi="Arabic Typesetting" w:cs="Arabic Typesetting"/>
                                <w:b/>
                                <w:i/>
                                <w:color w:val="1E3A8A"/>
                                <w:sz w:val="32"/>
                              </w:rPr>
                              <w:t>﴾</w:t>
                            </w:r>
                            <w:r w:rsidRPr="009C5DDC">
                              <w:rPr>
                                <w:rFonts w:ascii="Arabic Typesetting" w:hAnsi="Arabic Typesetting" w:cs="Arabic Typesetting"/>
                                <w:b/>
                                <w:i/>
                                <w:color w:val="1E3A8A"/>
                                <w:sz w:val="32"/>
                              </w:rPr>
                              <w:br/>
                            </w:r>
                            <w:r w:rsidRPr="009C5DDC">
                              <w:rPr>
                                <w:rFonts w:ascii="Arabic Typesetting" w:hAnsi="Arabic Typesetting" w:cs="Arabic Typesetting"/>
                                <w:b/>
                                <w:i/>
                                <w:color w:val="1E3A8A"/>
                                <w:sz w:val="32"/>
                              </w:rPr>
                              <w:br/>
                            </w:r>
                            <w:r w:rsidRPr="009C5DDC">
                              <w:rPr>
                                <w:rFonts w:ascii="Arabic Typesetting" w:hAnsi="Arabic Typesetting" w:cs="Arabic Typesetting"/>
                                <w:i/>
                                <w:color w:val="64748B"/>
                                <w:sz w:val="24"/>
                              </w:rPr>
                              <w:t>(</w:t>
                            </w:r>
                            <w:proofErr w:type="spellStart"/>
                            <w:r w:rsidRPr="009C5DDC">
                              <w:rPr>
                                <w:rFonts w:ascii="Arabic Typesetting" w:hAnsi="Arabic Typesetting" w:cs="Arabic Typesetting"/>
                                <w:i/>
                                <w:color w:val="64748B"/>
                                <w:sz w:val="24"/>
                              </w:rPr>
                              <w:t>سورة</w:t>
                            </w:r>
                            <w:proofErr w:type="spellEnd"/>
                            <w:r w:rsidRPr="009C5DDC">
                              <w:rPr>
                                <w:rFonts w:ascii="Arabic Typesetting" w:hAnsi="Arabic Typesetting" w:cs="Arabic Typesetting"/>
                                <w:i/>
                                <w:color w:val="64748B"/>
                                <w:sz w:val="24"/>
                              </w:rPr>
                              <w:t xml:space="preserve"> </w:t>
                            </w:r>
                            <w:proofErr w:type="spellStart"/>
                            <w:r w:rsidRPr="009C5DDC">
                              <w:rPr>
                                <w:rFonts w:ascii="Arabic Typesetting" w:hAnsi="Arabic Typesetting" w:cs="Arabic Typesetting"/>
                                <w:i/>
                                <w:color w:val="64748B"/>
                                <w:sz w:val="24"/>
                              </w:rPr>
                              <w:t>المجادلة</w:t>
                            </w:r>
                            <w:proofErr w:type="spellEnd"/>
                            <w:r w:rsidRPr="009C5DDC">
                              <w:rPr>
                                <w:rFonts w:ascii="Arabic Typesetting" w:hAnsi="Arabic Typesetting" w:cs="Arabic Typesetting"/>
                                <w:i/>
                                <w:color w:val="64748B"/>
                                <w:sz w:val="24"/>
                              </w:rPr>
                              <w:t xml:space="preserve">: </w:t>
                            </w:r>
                            <w:proofErr w:type="spellStart"/>
                            <w:r w:rsidRPr="009C5DDC">
                              <w:rPr>
                                <w:rFonts w:ascii="Arabic Typesetting" w:hAnsi="Arabic Typesetting" w:cs="Arabic Typesetting"/>
                                <w:i/>
                                <w:color w:val="64748B"/>
                                <w:sz w:val="24"/>
                              </w:rPr>
                              <w:t>الآية</w:t>
                            </w:r>
                            <w:proofErr w:type="spellEnd"/>
                            <w:r w:rsidRPr="009C5DDC">
                              <w:rPr>
                                <w:rFonts w:ascii="Arabic Typesetting" w:hAnsi="Arabic Typesetting" w:cs="Arabic Typesetting"/>
                                <w:i/>
                                <w:color w:val="64748B"/>
                                <w:sz w:val="24"/>
                              </w:rPr>
                              <w:t xml:space="preserve"> 11)</w:t>
                            </w:r>
                          </w:p>
                          <w:p w14:paraId="3A962678" w14:textId="77777777" w:rsidR="00F80A57" w:rsidRDefault="00F80A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6100E" id="_x0000_t202" coordsize="21600,21600" o:spt="202" path="m,l,21600r21600,l21600,xe">
                <v:stroke joinstyle="miter"/>
                <v:path gradientshapeok="t" o:connecttype="rect"/>
              </v:shapetype>
              <v:shape id="Text Box 1" o:spid="_x0000_s1026" type="#_x0000_t202" style="position:absolute;margin-left:80.3pt;margin-top:327.25pt;width:434.75pt;height:121.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" fillcolor="white [3201]" strokeweight=".5pt">
                <v:textbox>
                  <w:txbxContent>
                    <w:p w14:paraId="3B90B73D" w14:textId="77777777" w:rsidR="00F80A57" w:rsidRPr="009C5DDC" w:rsidRDefault="00F80A57" w:rsidP="00F80A57">
                      <w:pPr>
                        <w:bidi/>
                        <w:spacing w:after="0"/>
                        <w:jc w:val="center"/>
                        <w:rPr>
                          <w:rFonts w:ascii="Arabic Typesetting" w:hAnsi="Arabic Typesetting" w:cs="Arabic Typesetting"/>
                        </w:rPr>
                      </w:pPr>
                      <w:proofErr w:type="spellStart"/>
                      <w:r>
                        <w:rPr>
                          <w:rFonts w:ascii="Arial" w:hAnsi="Arial" w:cs="Arial"/>
                          <w:b/>
                          <w:color w:val="0E7490"/>
                          <w:sz w:val="44"/>
                        </w:rPr>
                        <w:t>بِسْمِ</w:t>
                      </w:r>
                      <w:proofErr w:type="spellEnd"/>
                      <w:r>
                        <w:rPr>
                          <w:rFonts w:ascii="Arial" w:hAnsi="Arial" w:cs="Arial"/>
                          <w:b/>
                          <w:color w:val="0E7490"/>
                          <w:sz w:val="44"/>
                        </w:rPr>
                        <w:t xml:space="preserve"> </w:t>
                      </w:r>
                      <w:proofErr w:type="spellStart"/>
                      <w:r>
                        <w:rPr>
                          <w:rFonts w:ascii="Arial" w:hAnsi="Arial" w:cs="Arial"/>
                          <w:b/>
                          <w:color w:val="0E7490"/>
                          <w:sz w:val="44"/>
                        </w:rPr>
                        <w:t>اللَّهِ</w:t>
                      </w:r>
                      <w:proofErr w:type="spellEnd"/>
                      <w:r>
                        <w:rPr>
                          <w:rFonts w:ascii="Arial" w:hAnsi="Arial" w:cs="Arial"/>
                          <w:b/>
                          <w:color w:val="0E7490"/>
                          <w:sz w:val="44"/>
                        </w:rPr>
                        <w:t xml:space="preserve"> </w:t>
                      </w:r>
                      <w:proofErr w:type="spellStart"/>
                      <w:r>
                        <w:rPr>
                          <w:rFonts w:ascii="Arial" w:hAnsi="Arial" w:cs="Arial"/>
                          <w:b/>
                          <w:color w:val="0E7490"/>
                          <w:sz w:val="44"/>
                        </w:rPr>
                        <w:t>الرَّحْمَٰنِ</w:t>
                      </w:r>
                      <w:proofErr w:type="spellEnd"/>
                      <w:r>
                        <w:rPr>
                          <w:rFonts w:ascii="Arial" w:hAnsi="Arial" w:cs="Arial"/>
                          <w:b/>
                          <w:color w:val="0E7490"/>
                          <w:sz w:val="44"/>
                        </w:rPr>
                        <w:t xml:space="preserve"> </w:t>
                      </w:r>
                      <w:proofErr w:type="spellStart"/>
                      <w:r>
                        <w:rPr>
                          <w:rFonts w:ascii="Arial" w:hAnsi="Arial" w:cs="Arial"/>
                          <w:b/>
                          <w:color w:val="0E7490"/>
                          <w:sz w:val="44"/>
                        </w:rPr>
                        <w:t>الرَّحِيمِ</w:t>
                      </w:r>
                      <w:proofErr w:type="spellEnd"/>
                      <w:r>
                        <w:rPr>
                          <w:rFonts w:ascii="Arial" w:hAnsi="Arial" w:cs="Arial"/>
                          <w:b/>
                          <w:color w:val="0E7490"/>
                          <w:sz w:val="44"/>
                        </w:rPr>
                        <w:br/>
                      </w:r>
                      <w:r w:rsidRPr="009C5DDC">
                        <w:rPr>
                          <w:rFonts w:ascii="Arabic Typesetting" w:hAnsi="Arabic Typesetting" w:cs="Arabic Typesetting"/>
                          <w:b/>
                          <w:color w:val="0E7490"/>
                          <w:sz w:val="44"/>
                        </w:rPr>
                        <w:br/>
                      </w:r>
                      <w:r w:rsidRPr="009C5DDC">
                        <w:rPr>
                          <w:rFonts w:ascii="Arabic Typesetting" w:hAnsi="Arabic Typesetting" w:cs="Arabic Typesetting"/>
                          <w:b/>
                          <w:i/>
                          <w:color w:val="1E3A8A"/>
                          <w:sz w:val="32"/>
                        </w:rPr>
                        <w:t>﴿</w:t>
                      </w:r>
                      <w:r>
                        <w:rPr>
                          <w:rFonts w:ascii="Arabic Typesetting" w:hAnsi="Arabic Typesetting" w:cs="Arabic Typesetting" w:hint="cs"/>
                          <w:b/>
                          <w:i/>
                          <w:color w:val="1E3A8A"/>
                          <w:sz w:val="32"/>
                          <w:rtl/>
                        </w:rPr>
                        <w:t xml:space="preserve"> </w:t>
                      </w:r>
                      <w:proofErr w:type="spellStart"/>
                      <w:r w:rsidRPr="009C5DDC">
                        <w:rPr>
                          <w:rFonts w:ascii="Arabic Typesetting" w:hAnsi="Arabic Typesetting" w:cs="Arabic Typesetting"/>
                          <w:b/>
                          <w:i/>
                          <w:color w:val="1E3A8A"/>
                          <w:sz w:val="32"/>
                        </w:rPr>
                        <w:t>يَرْفَعِ</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اللَّهُ</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الَّذِينَ</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آمَنُوا</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مِنكُمْ</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وَالَّذِينَ</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أُوتُوا</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الْعِلْمَ</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دَرَجَاتٍ</w:t>
                      </w:r>
                      <w:proofErr w:type="spellEnd"/>
                      <w:r w:rsidRPr="009C5DDC">
                        <w:rPr>
                          <w:rFonts w:ascii="Arabic Typesetting" w:hAnsi="Arabic Typesetting" w:cs="Arabic Typesetting"/>
                          <w:b/>
                          <w:i/>
                          <w:color w:val="1E3A8A"/>
                          <w:sz w:val="32"/>
                        </w:rPr>
                        <w:t xml:space="preserve"> ۚ </w:t>
                      </w:r>
                      <w:proofErr w:type="spellStart"/>
                      <w:r w:rsidRPr="009C5DDC">
                        <w:rPr>
                          <w:rFonts w:ascii="Arabic Typesetting" w:hAnsi="Arabic Typesetting" w:cs="Arabic Typesetting"/>
                          <w:b/>
                          <w:i/>
                          <w:color w:val="1E3A8A"/>
                          <w:sz w:val="32"/>
                        </w:rPr>
                        <w:t>وَاللَّهُ</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بِمَا</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تَعْمَلُونَ</w:t>
                      </w:r>
                      <w:proofErr w:type="spellEnd"/>
                      <w:r w:rsidRPr="009C5DDC">
                        <w:rPr>
                          <w:rFonts w:ascii="Arabic Typesetting" w:hAnsi="Arabic Typesetting" w:cs="Arabic Typesetting"/>
                          <w:b/>
                          <w:i/>
                          <w:color w:val="1E3A8A"/>
                          <w:sz w:val="32"/>
                        </w:rPr>
                        <w:t xml:space="preserve"> </w:t>
                      </w:r>
                      <w:proofErr w:type="spellStart"/>
                      <w:r w:rsidRPr="009C5DDC">
                        <w:rPr>
                          <w:rFonts w:ascii="Arabic Typesetting" w:hAnsi="Arabic Typesetting" w:cs="Arabic Typesetting"/>
                          <w:b/>
                          <w:i/>
                          <w:color w:val="1E3A8A"/>
                          <w:sz w:val="32"/>
                        </w:rPr>
                        <w:t>خَبِيرٌ</w:t>
                      </w:r>
                      <w:proofErr w:type="spellEnd"/>
                      <w:r>
                        <w:rPr>
                          <w:rFonts w:ascii="Arabic Typesetting" w:hAnsi="Arabic Typesetting" w:cs="Arabic Typesetting" w:hint="cs"/>
                          <w:b/>
                          <w:i/>
                          <w:color w:val="1E3A8A"/>
                          <w:sz w:val="32"/>
                          <w:rtl/>
                        </w:rPr>
                        <w:t xml:space="preserve"> </w:t>
                      </w:r>
                      <w:r w:rsidRPr="009C5DDC">
                        <w:rPr>
                          <w:rFonts w:ascii="Arabic Typesetting" w:hAnsi="Arabic Typesetting" w:cs="Arabic Typesetting"/>
                          <w:b/>
                          <w:i/>
                          <w:color w:val="1E3A8A"/>
                          <w:sz w:val="32"/>
                        </w:rPr>
                        <w:t>﴾</w:t>
                      </w:r>
                      <w:r w:rsidRPr="009C5DDC">
                        <w:rPr>
                          <w:rFonts w:ascii="Arabic Typesetting" w:hAnsi="Arabic Typesetting" w:cs="Arabic Typesetting"/>
                          <w:b/>
                          <w:i/>
                          <w:color w:val="1E3A8A"/>
                          <w:sz w:val="32"/>
                        </w:rPr>
                        <w:br/>
                      </w:r>
                      <w:r w:rsidRPr="009C5DDC">
                        <w:rPr>
                          <w:rFonts w:ascii="Arabic Typesetting" w:hAnsi="Arabic Typesetting" w:cs="Arabic Typesetting"/>
                          <w:b/>
                          <w:i/>
                          <w:color w:val="1E3A8A"/>
                          <w:sz w:val="32"/>
                        </w:rPr>
                        <w:br/>
                      </w:r>
                      <w:r w:rsidRPr="009C5DDC">
                        <w:rPr>
                          <w:rFonts w:ascii="Arabic Typesetting" w:hAnsi="Arabic Typesetting" w:cs="Arabic Typesetting"/>
                          <w:i/>
                          <w:color w:val="64748B"/>
                          <w:sz w:val="24"/>
                        </w:rPr>
                        <w:t>(</w:t>
                      </w:r>
                      <w:proofErr w:type="spellStart"/>
                      <w:r w:rsidRPr="009C5DDC">
                        <w:rPr>
                          <w:rFonts w:ascii="Arabic Typesetting" w:hAnsi="Arabic Typesetting" w:cs="Arabic Typesetting"/>
                          <w:i/>
                          <w:color w:val="64748B"/>
                          <w:sz w:val="24"/>
                        </w:rPr>
                        <w:t>سورة</w:t>
                      </w:r>
                      <w:proofErr w:type="spellEnd"/>
                      <w:r w:rsidRPr="009C5DDC">
                        <w:rPr>
                          <w:rFonts w:ascii="Arabic Typesetting" w:hAnsi="Arabic Typesetting" w:cs="Arabic Typesetting"/>
                          <w:i/>
                          <w:color w:val="64748B"/>
                          <w:sz w:val="24"/>
                        </w:rPr>
                        <w:t xml:space="preserve"> </w:t>
                      </w:r>
                      <w:proofErr w:type="spellStart"/>
                      <w:r w:rsidRPr="009C5DDC">
                        <w:rPr>
                          <w:rFonts w:ascii="Arabic Typesetting" w:hAnsi="Arabic Typesetting" w:cs="Arabic Typesetting"/>
                          <w:i/>
                          <w:color w:val="64748B"/>
                          <w:sz w:val="24"/>
                        </w:rPr>
                        <w:t>المجادلة</w:t>
                      </w:r>
                      <w:proofErr w:type="spellEnd"/>
                      <w:r w:rsidRPr="009C5DDC">
                        <w:rPr>
                          <w:rFonts w:ascii="Arabic Typesetting" w:hAnsi="Arabic Typesetting" w:cs="Arabic Typesetting"/>
                          <w:i/>
                          <w:color w:val="64748B"/>
                          <w:sz w:val="24"/>
                        </w:rPr>
                        <w:t xml:space="preserve">: </w:t>
                      </w:r>
                      <w:proofErr w:type="spellStart"/>
                      <w:r w:rsidRPr="009C5DDC">
                        <w:rPr>
                          <w:rFonts w:ascii="Arabic Typesetting" w:hAnsi="Arabic Typesetting" w:cs="Arabic Typesetting"/>
                          <w:i/>
                          <w:color w:val="64748B"/>
                          <w:sz w:val="24"/>
                        </w:rPr>
                        <w:t>الآية</w:t>
                      </w:r>
                      <w:proofErr w:type="spellEnd"/>
                      <w:r w:rsidRPr="009C5DDC">
                        <w:rPr>
                          <w:rFonts w:ascii="Arabic Typesetting" w:hAnsi="Arabic Typesetting" w:cs="Arabic Typesetting"/>
                          <w:i/>
                          <w:color w:val="64748B"/>
                          <w:sz w:val="24"/>
                        </w:rPr>
                        <w:t xml:space="preserve"> 11)</w:t>
                      </w:r>
                    </w:p>
                    <w:p w14:paraId="3A962678" w14:textId="77777777" w:rsidR="00F80A57" w:rsidRDefault="00F80A57"/>
                  </w:txbxContent>
                </v:textbox>
                <w10:wrap anchorx="page" anchory="page"/>
              </v:shape>
            </w:pict>
          </mc:Fallback>
        </mc:AlternateContent>
      </w:r>
      <w:r w:rsidRPr="009C5DDC">
        <w:rPr>
          <w:rFonts w:ascii="Arabic Typesetting" w:hAnsi="Arabic Typesetting" w:cs="Arabic Typesetting"/>
        </w:rPr>
        <w:br w:type="page"/>
      </w:r>
    </w:p>
    <w:p w14:paraId="5F9A33F5" w14:textId="77777777" w:rsidR="00CE4475" w:rsidRDefault="00000000" w:rsidP="00991CA6">
      <w:pPr>
        <w:pStyle w:val="Heading1"/>
        <w:jc w:val="center"/>
      </w:pPr>
      <w:bookmarkStart w:id="0" w:name="_Toc240214935"/>
      <w:r>
        <w:lastRenderedPageBreak/>
        <w:t>مقدمة عامة</w:t>
      </w:r>
      <w:bookmarkEnd w:id="0"/>
    </w:p>
    <w:p w14:paraId="39C83032" w14:textId="6AC0E33D" w:rsidR="00CE4475" w:rsidRDefault="00000000">
      <w:pPr>
        <w:bidi/>
        <w:spacing w:after="120" w:line="300" w:lineRule="auto"/>
        <w:jc w:val="both"/>
      </w:pPr>
      <w:r>
        <w:rPr>
          <w:rFonts w:ascii="Arial" w:hAnsi="Arial" w:cs="Arial"/>
          <w:color w:val="1E293B"/>
          <w:sz w:val="24"/>
        </w:rPr>
        <w:t xml:space="preserve">شهد العصر الحالي تحولاً رقمياً كاسحاً شمل كافة مناحي النشاط الإنساني والخدمي والمصرفي والتعليمي. ومع هذا الاعتماد المتصاعد على شبكة الإنترنت والمنظومات السحابية والهواتف الذكية، تطورت أنماط التهديدات الرقمية وانتقلت من استهداف الأنظمة والخوادم التقنية البحتة إلى استهداف مباشر للعنصر البشري؛ </w:t>
      </w:r>
      <w:proofErr w:type="spellStart"/>
      <w:r>
        <w:rPr>
          <w:rFonts w:ascii="Arial" w:hAnsi="Arial" w:cs="Arial"/>
          <w:color w:val="1E293B"/>
          <w:sz w:val="24"/>
        </w:rPr>
        <w:t>باعتباره</w:t>
      </w:r>
      <w:proofErr w:type="spellEnd"/>
      <w:r>
        <w:rPr>
          <w:rFonts w:ascii="Arial" w:hAnsi="Arial" w:cs="Arial"/>
          <w:color w:val="1E293B"/>
          <w:sz w:val="24"/>
        </w:rPr>
        <w:t xml:space="preserve"> </w:t>
      </w:r>
      <w:proofErr w:type="spellStart"/>
      <w:r>
        <w:rPr>
          <w:rFonts w:ascii="Arial" w:hAnsi="Arial" w:cs="Arial"/>
          <w:color w:val="1E293B"/>
          <w:sz w:val="24"/>
        </w:rPr>
        <w:t>النقطة</w:t>
      </w:r>
      <w:proofErr w:type="spellEnd"/>
      <w:r>
        <w:rPr>
          <w:rFonts w:ascii="Arial" w:hAnsi="Arial" w:cs="Arial"/>
          <w:color w:val="1E293B"/>
          <w:sz w:val="24"/>
        </w:rPr>
        <w:t xml:space="preserve"> </w:t>
      </w:r>
      <w:proofErr w:type="spellStart"/>
      <w:r>
        <w:rPr>
          <w:rFonts w:ascii="Arial" w:hAnsi="Arial" w:cs="Arial"/>
          <w:color w:val="1E293B"/>
          <w:sz w:val="24"/>
        </w:rPr>
        <w:t>الأكثر</w:t>
      </w:r>
      <w:proofErr w:type="spellEnd"/>
      <w:r>
        <w:rPr>
          <w:rFonts w:ascii="Arial" w:hAnsi="Arial" w:cs="Arial"/>
          <w:color w:val="1E293B"/>
          <w:sz w:val="24"/>
        </w:rPr>
        <w:t xml:space="preserve"> </w:t>
      </w:r>
      <w:proofErr w:type="spellStart"/>
      <w:r>
        <w:rPr>
          <w:rFonts w:ascii="Arial" w:hAnsi="Arial" w:cs="Arial"/>
          <w:color w:val="1E293B"/>
          <w:sz w:val="24"/>
        </w:rPr>
        <w:t>استهدافاً</w:t>
      </w:r>
      <w:proofErr w:type="spellEnd"/>
      <w:r>
        <w:rPr>
          <w:rFonts w:ascii="Arial" w:hAnsi="Arial" w:cs="Arial"/>
          <w:color w:val="1E293B"/>
          <w:sz w:val="24"/>
        </w:rPr>
        <w:t xml:space="preserve"> </w:t>
      </w:r>
      <w:proofErr w:type="spellStart"/>
      <w:r>
        <w:rPr>
          <w:rFonts w:ascii="Arial" w:hAnsi="Arial" w:cs="Arial"/>
          <w:color w:val="1E293B"/>
          <w:sz w:val="24"/>
        </w:rPr>
        <w:t>والأعلى</w:t>
      </w:r>
      <w:proofErr w:type="spellEnd"/>
      <w:r>
        <w:rPr>
          <w:rFonts w:ascii="Arial" w:hAnsi="Arial" w:cs="Arial"/>
          <w:color w:val="1E293B"/>
          <w:sz w:val="24"/>
        </w:rPr>
        <w:t xml:space="preserve"> </w:t>
      </w:r>
      <w:proofErr w:type="spellStart"/>
      <w:r>
        <w:rPr>
          <w:rFonts w:ascii="Arial" w:hAnsi="Arial" w:cs="Arial"/>
          <w:color w:val="1E293B"/>
          <w:sz w:val="24"/>
        </w:rPr>
        <w:t>خطورة</w:t>
      </w:r>
      <w:proofErr w:type="spellEnd"/>
      <w:r>
        <w:rPr>
          <w:rFonts w:ascii="Arial" w:hAnsi="Arial" w:cs="Arial"/>
          <w:color w:val="1E293B"/>
          <w:sz w:val="24"/>
        </w:rPr>
        <w:t xml:space="preserve"> </w:t>
      </w:r>
      <w:proofErr w:type="spellStart"/>
      <w:r>
        <w:rPr>
          <w:rFonts w:ascii="Arial" w:hAnsi="Arial" w:cs="Arial"/>
          <w:color w:val="1E293B"/>
          <w:sz w:val="24"/>
        </w:rPr>
        <w:t>في</w:t>
      </w:r>
      <w:proofErr w:type="spellEnd"/>
      <w:r>
        <w:rPr>
          <w:rFonts w:ascii="Arial" w:hAnsi="Arial" w:cs="Arial"/>
          <w:color w:val="1E293B"/>
          <w:sz w:val="24"/>
        </w:rPr>
        <w:t xml:space="preserve"> </w:t>
      </w:r>
      <w:proofErr w:type="spellStart"/>
      <w:r>
        <w:rPr>
          <w:rFonts w:ascii="Arial" w:hAnsi="Arial" w:cs="Arial"/>
          <w:color w:val="1E293B"/>
          <w:sz w:val="24"/>
        </w:rPr>
        <w:t>منظومة</w:t>
      </w:r>
      <w:proofErr w:type="spellEnd"/>
      <w:r>
        <w:rPr>
          <w:rFonts w:ascii="Arial" w:hAnsi="Arial" w:cs="Arial"/>
          <w:color w:val="1E293B"/>
          <w:sz w:val="24"/>
        </w:rPr>
        <w:t xml:space="preserve"> </w:t>
      </w:r>
      <w:proofErr w:type="spellStart"/>
      <w:r>
        <w:rPr>
          <w:rFonts w:ascii="Arial" w:hAnsi="Arial" w:cs="Arial"/>
          <w:color w:val="1E293B"/>
          <w:sz w:val="24"/>
        </w:rPr>
        <w:t>الأمن</w:t>
      </w:r>
      <w:proofErr w:type="spellEnd"/>
      <w:r>
        <w:rPr>
          <w:rFonts w:ascii="Arial" w:hAnsi="Arial" w:cs="Arial"/>
          <w:color w:val="1E293B"/>
          <w:sz w:val="24"/>
        </w:rPr>
        <w:t xml:space="preserve"> </w:t>
      </w:r>
      <w:proofErr w:type="spellStart"/>
      <w:r>
        <w:rPr>
          <w:rFonts w:ascii="Arial" w:hAnsi="Arial" w:cs="Arial"/>
          <w:color w:val="1E293B"/>
          <w:sz w:val="24"/>
        </w:rPr>
        <w:t>السيبراني</w:t>
      </w:r>
      <w:proofErr w:type="spellEnd"/>
      <w:r w:rsidR="00991CA6">
        <w:rPr>
          <w:rFonts w:ascii="Arial" w:hAnsi="Arial" w:cs="Arial" w:hint="cs"/>
          <w:color w:val="1E293B"/>
          <w:sz w:val="24"/>
          <w:rtl/>
        </w:rPr>
        <w:t>.</w:t>
      </w:r>
    </w:p>
    <w:p w14:paraId="4FEDC11C" w14:textId="55EE690B" w:rsidR="009C5DDC" w:rsidRDefault="00000000">
      <w:pPr>
        <w:bidi/>
        <w:spacing w:after="120" w:line="300" w:lineRule="auto"/>
        <w:jc w:val="both"/>
        <w:rPr>
          <w:rFonts w:ascii="Arial" w:hAnsi="Arial" w:cs="Arial"/>
          <w:color w:val="1E293B"/>
          <w:sz w:val="24"/>
        </w:rPr>
      </w:pPr>
      <w:r>
        <w:rPr>
          <w:rFonts w:ascii="Arial" w:hAnsi="Arial" w:cs="Arial"/>
          <w:color w:val="1E293B"/>
          <w:sz w:val="24"/>
        </w:rPr>
        <w:t xml:space="preserve">ويأتي هذا البحث الأكاديمي ليعالج ظاهرة "الجرائم الإلكترونية" من منظور علمي وتطبيقي متكامل، يجمع بين الركائز النظرية لعلم الأمن السيبراني وهندسة السلوك البشري، وبين المخرجات التطبيقية من خلال تشييد منصة تفاعلية متطورة تم اختبارها معملياً لحماية المستخدمين وتطوير كفاءاتهم الدفاعية </w:t>
      </w:r>
      <w:proofErr w:type="spellStart"/>
      <w:r>
        <w:rPr>
          <w:rFonts w:ascii="Arial" w:hAnsi="Arial" w:cs="Arial"/>
          <w:color w:val="1E293B"/>
          <w:sz w:val="24"/>
        </w:rPr>
        <w:t>في</w:t>
      </w:r>
      <w:proofErr w:type="spellEnd"/>
      <w:r>
        <w:rPr>
          <w:rFonts w:ascii="Arial" w:hAnsi="Arial" w:cs="Arial"/>
          <w:color w:val="1E293B"/>
          <w:sz w:val="24"/>
        </w:rPr>
        <w:t xml:space="preserve"> </w:t>
      </w:r>
      <w:proofErr w:type="spellStart"/>
      <w:r>
        <w:rPr>
          <w:rFonts w:ascii="Arial" w:hAnsi="Arial" w:cs="Arial"/>
          <w:color w:val="1E293B"/>
          <w:sz w:val="24"/>
        </w:rPr>
        <w:t>التعرف</w:t>
      </w:r>
      <w:proofErr w:type="spellEnd"/>
      <w:r>
        <w:rPr>
          <w:rFonts w:ascii="Arial" w:hAnsi="Arial" w:cs="Arial"/>
          <w:color w:val="1E293B"/>
          <w:sz w:val="24"/>
        </w:rPr>
        <w:t xml:space="preserve"> </w:t>
      </w:r>
      <w:proofErr w:type="spellStart"/>
      <w:r>
        <w:rPr>
          <w:rFonts w:ascii="Arial" w:hAnsi="Arial" w:cs="Arial"/>
          <w:color w:val="1E293B"/>
          <w:sz w:val="24"/>
        </w:rPr>
        <w:t>على</w:t>
      </w:r>
      <w:proofErr w:type="spellEnd"/>
      <w:r>
        <w:rPr>
          <w:rFonts w:ascii="Arial" w:hAnsi="Arial" w:cs="Arial"/>
          <w:color w:val="1E293B"/>
          <w:sz w:val="24"/>
        </w:rPr>
        <w:t xml:space="preserve"> </w:t>
      </w:r>
      <w:proofErr w:type="spellStart"/>
      <w:r>
        <w:rPr>
          <w:rFonts w:ascii="Arial" w:hAnsi="Arial" w:cs="Arial"/>
          <w:color w:val="1E293B"/>
          <w:sz w:val="24"/>
        </w:rPr>
        <w:t>حيل</w:t>
      </w:r>
      <w:proofErr w:type="spellEnd"/>
      <w:r>
        <w:rPr>
          <w:rFonts w:ascii="Arial" w:hAnsi="Arial" w:cs="Arial"/>
          <w:color w:val="1E293B"/>
          <w:sz w:val="24"/>
        </w:rPr>
        <w:t xml:space="preserve"> </w:t>
      </w:r>
      <w:proofErr w:type="spellStart"/>
      <w:r>
        <w:rPr>
          <w:rFonts w:ascii="Arial" w:hAnsi="Arial" w:cs="Arial"/>
          <w:color w:val="1E293B"/>
          <w:sz w:val="24"/>
        </w:rPr>
        <w:t>الهندسة</w:t>
      </w:r>
      <w:proofErr w:type="spellEnd"/>
      <w:r>
        <w:rPr>
          <w:rFonts w:ascii="Arial" w:hAnsi="Arial" w:cs="Arial"/>
          <w:color w:val="1E293B"/>
          <w:sz w:val="24"/>
        </w:rPr>
        <w:t xml:space="preserve"> </w:t>
      </w:r>
      <w:proofErr w:type="spellStart"/>
      <w:r>
        <w:rPr>
          <w:rFonts w:ascii="Arial" w:hAnsi="Arial" w:cs="Arial"/>
          <w:color w:val="1E293B"/>
          <w:sz w:val="24"/>
        </w:rPr>
        <w:t>الاجتماعية</w:t>
      </w:r>
      <w:proofErr w:type="spellEnd"/>
      <w:r>
        <w:rPr>
          <w:rFonts w:ascii="Arial" w:hAnsi="Arial" w:cs="Arial"/>
          <w:color w:val="1E293B"/>
          <w:sz w:val="24"/>
        </w:rPr>
        <w:t xml:space="preserve"> </w:t>
      </w:r>
      <w:proofErr w:type="spellStart"/>
      <w:r>
        <w:rPr>
          <w:rFonts w:ascii="Arial" w:hAnsi="Arial" w:cs="Arial"/>
          <w:color w:val="1E293B"/>
          <w:sz w:val="24"/>
        </w:rPr>
        <w:t>والاحتيال</w:t>
      </w:r>
      <w:proofErr w:type="spellEnd"/>
      <w:r>
        <w:rPr>
          <w:rFonts w:ascii="Arial" w:hAnsi="Arial" w:cs="Arial"/>
          <w:color w:val="1E293B"/>
          <w:sz w:val="24"/>
        </w:rPr>
        <w:t xml:space="preserve"> </w:t>
      </w:r>
      <w:proofErr w:type="spellStart"/>
      <w:r>
        <w:rPr>
          <w:rFonts w:ascii="Arial" w:hAnsi="Arial" w:cs="Arial"/>
          <w:color w:val="1E293B"/>
          <w:sz w:val="24"/>
        </w:rPr>
        <w:t>المالي</w:t>
      </w:r>
      <w:proofErr w:type="spellEnd"/>
      <w:r>
        <w:rPr>
          <w:rFonts w:ascii="Arial" w:hAnsi="Arial" w:cs="Arial"/>
          <w:color w:val="1E293B"/>
          <w:sz w:val="24"/>
        </w:rPr>
        <w:t xml:space="preserve"> </w:t>
      </w:r>
      <w:proofErr w:type="spellStart"/>
      <w:r>
        <w:rPr>
          <w:rFonts w:ascii="Arial" w:hAnsi="Arial" w:cs="Arial"/>
          <w:color w:val="1E293B"/>
          <w:sz w:val="24"/>
        </w:rPr>
        <w:t>والتصيد</w:t>
      </w:r>
      <w:proofErr w:type="spellEnd"/>
      <w:r>
        <w:rPr>
          <w:rFonts w:ascii="Arial" w:hAnsi="Arial" w:cs="Arial"/>
          <w:color w:val="1E293B"/>
          <w:sz w:val="24"/>
        </w:rPr>
        <w:t xml:space="preserve"> </w:t>
      </w:r>
      <w:proofErr w:type="spellStart"/>
      <w:r>
        <w:rPr>
          <w:rFonts w:ascii="Arial" w:hAnsi="Arial" w:cs="Arial"/>
          <w:color w:val="1E293B"/>
          <w:sz w:val="24"/>
        </w:rPr>
        <w:t>الإلكتروني</w:t>
      </w:r>
      <w:proofErr w:type="spellEnd"/>
      <w:r w:rsidR="00991CA6">
        <w:rPr>
          <w:rFonts w:ascii="Arial" w:hAnsi="Arial" w:cs="Arial" w:hint="cs"/>
          <w:color w:val="1E293B"/>
          <w:sz w:val="24"/>
          <w:rtl/>
        </w:rPr>
        <w:t>.</w:t>
      </w:r>
    </w:p>
    <w:p w14:paraId="72C220FE" w14:textId="37187505" w:rsidR="00CE4475" w:rsidRPr="009C5DDC" w:rsidRDefault="009C5DDC" w:rsidP="009C5DDC">
      <w:pPr>
        <w:rPr>
          <w:rFonts w:ascii="Arial" w:hAnsi="Arial" w:cs="Arial"/>
          <w:color w:val="1E293B"/>
          <w:sz w:val="24"/>
        </w:rPr>
      </w:pPr>
      <w:r>
        <w:rPr>
          <w:rFonts w:ascii="Arial" w:hAnsi="Arial" w:cs="Arial"/>
          <w:color w:val="1E293B"/>
          <w:sz w:val="24"/>
        </w:rPr>
        <w:br w:type="page"/>
      </w:r>
    </w:p>
    <w:p w14:paraId="6F162BEE" w14:textId="77777777" w:rsidR="00CE4475" w:rsidRDefault="00000000" w:rsidP="00991CA6">
      <w:pPr>
        <w:pStyle w:val="Heading1"/>
        <w:jc w:val="center"/>
      </w:pPr>
      <w:bookmarkStart w:id="1" w:name="_Toc240214936"/>
      <w:r>
        <w:lastRenderedPageBreak/>
        <w:t>الإهداء</w:t>
      </w:r>
      <w:bookmarkEnd w:id="1"/>
    </w:p>
    <w:p w14:paraId="4C591518" w14:textId="274AB290" w:rsidR="00F80A57" w:rsidRPr="00F80A57" w:rsidRDefault="00F80A57" w:rsidP="00991CA6">
      <w:pPr>
        <w:bidi/>
        <w:jc w:val="center"/>
        <w:rPr>
          <w:rFonts w:ascii="Arial" w:hAnsi="Arial" w:cs="Arial"/>
          <w:color w:val="1E293B"/>
          <w:sz w:val="24"/>
          <w:lang w:val="en-GB"/>
        </w:rPr>
      </w:pPr>
      <w:r w:rsidRPr="00F80A57">
        <w:rPr>
          <w:rFonts w:ascii="Arial" w:hAnsi="Arial" w:cs="Arial"/>
          <w:color w:val="1E293B"/>
          <w:sz w:val="24"/>
          <w:rtl/>
        </w:rPr>
        <w:t>إلى منارة العلم وقدوتنا الأولى، نبي الرحمة والمعلم الأول محمد بن عبدالله، عليه أفضل الصلاة وأتم التسليم</w:t>
      </w:r>
      <w:r w:rsidRPr="00F80A57">
        <w:rPr>
          <w:rFonts w:ascii="Arial" w:hAnsi="Arial" w:cs="Arial"/>
          <w:color w:val="1E293B"/>
          <w:sz w:val="24"/>
          <w:lang w:val="en-GB"/>
        </w:rPr>
        <w:t>.</w:t>
      </w:r>
      <w:r w:rsidR="00991CA6">
        <w:rPr>
          <w:rFonts w:ascii="Arial" w:hAnsi="Arial" w:cs="Arial" w:hint="cs"/>
          <w:color w:val="1E293B"/>
          <w:sz w:val="24"/>
          <w:rtl/>
          <w:lang w:val="en-GB"/>
        </w:rPr>
        <w:t>.</w:t>
      </w:r>
    </w:p>
    <w:p w14:paraId="108B0FAA" w14:textId="77777777" w:rsidR="00F80A57" w:rsidRPr="00F80A57" w:rsidRDefault="00F80A57" w:rsidP="00991CA6">
      <w:pPr>
        <w:bidi/>
        <w:jc w:val="center"/>
        <w:rPr>
          <w:rFonts w:ascii="Arial" w:hAnsi="Arial" w:cs="Arial"/>
          <w:color w:val="1E293B"/>
          <w:sz w:val="24"/>
          <w:lang w:val="en-GB"/>
        </w:rPr>
      </w:pPr>
      <w:r w:rsidRPr="00F80A57">
        <w:rPr>
          <w:rFonts w:ascii="Arial" w:hAnsi="Arial" w:cs="Arial"/>
          <w:color w:val="1E293B"/>
          <w:sz w:val="24"/>
          <w:rtl/>
        </w:rPr>
        <w:t>إلى من كان دعاؤهم لنا سنداً، وتشجيعهم لنا طريقاً نحو النجاح، إلى من بذلوا من أجلنا الكثير، ورافقونا في كل خطوة من خطوات مسيرتنا التعليمية</w:t>
      </w:r>
      <w:r w:rsidRPr="00F80A57">
        <w:rPr>
          <w:rFonts w:ascii="Arial" w:hAnsi="Arial" w:cs="Arial"/>
          <w:color w:val="1E293B"/>
          <w:sz w:val="24"/>
          <w:lang w:val="en-GB"/>
        </w:rPr>
        <w:t>..</w:t>
      </w:r>
      <w:r w:rsidRPr="00F80A57">
        <w:rPr>
          <w:rFonts w:ascii="Arial" w:hAnsi="Arial" w:cs="Arial"/>
          <w:color w:val="1E293B"/>
          <w:sz w:val="24"/>
          <w:lang w:val="en-GB"/>
        </w:rPr>
        <w:br/>
      </w:r>
      <w:r w:rsidRPr="00F80A57">
        <w:rPr>
          <w:rFonts w:ascii="Arial" w:hAnsi="Arial" w:cs="Arial"/>
          <w:color w:val="1E293B"/>
          <w:sz w:val="24"/>
          <w:rtl/>
        </w:rPr>
        <w:t>إلى آبائنا وأمهاتنا الأوفياء، الذين كانوا وما زالوا مصدر القوة والعطاء، نهدي لهم هذا الإنجاز عرفاناً وامتناناً</w:t>
      </w:r>
      <w:r w:rsidRPr="00F80A57">
        <w:rPr>
          <w:rFonts w:ascii="Arial" w:hAnsi="Arial" w:cs="Arial"/>
          <w:color w:val="1E293B"/>
          <w:sz w:val="24"/>
          <w:lang w:val="en-GB"/>
        </w:rPr>
        <w:t>.</w:t>
      </w:r>
    </w:p>
    <w:p w14:paraId="41E4AD59" w14:textId="56124BB0" w:rsidR="00F80A57" w:rsidRPr="00F80A57" w:rsidRDefault="00F80A57" w:rsidP="00991CA6">
      <w:pPr>
        <w:bidi/>
        <w:jc w:val="center"/>
        <w:rPr>
          <w:rFonts w:ascii="Arial" w:hAnsi="Arial" w:cs="Arial"/>
          <w:color w:val="1E293B"/>
          <w:sz w:val="24"/>
          <w:lang w:val="en-GB"/>
        </w:rPr>
      </w:pPr>
      <w:r w:rsidRPr="00F80A57">
        <w:rPr>
          <w:rFonts w:ascii="Arial" w:hAnsi="Arial" w:cs="Arial"/>
          <w:color w:val="1E293B"/>
          <w:sz w:val="24"/>
          <w:rtl/>
        </w:rPr>
        <w:t xml:space="preserve">إلى معهدنا الكريم، </w:t>
      </w:r>
      <w:r w:rsidRPr="00F80A57">
        <w:rPr>
          <w:rFonts w:ascii="Arial" w:hAnsi="Arial" w:cs="Arial"/>
          <w:b/>
          <w:bCs/>
          <w:color w:val="1E293B"/>
          <w:sz w:val="24"/>
          <w:rtl/>
        </w:rPr>
        <w:t>معهد التميز الأمريكي العالي للتدريب</w:t>
      </w:r>
      <w:r w:rsidRPr="00F80A57">
        <w:rPr>
          <w:rFonts w:ascii="Arial" w:hAnsi="Arial" w:cs="Arial"/>
          <w:color w:val="1E293B"/>
          <w:sz w:val="24"/>
          <w:rtl/>
        </w:rPr>
        <w:t>، الذي كان محطة مهمة في مسيرتنا التعليمية، وإلى معلماتنا الفاضلات اللاتي قدمن لنا العلم والمعرفة، وكان لجهودهن وتوجيهاتهن أثر في تطوير مهاراتنا وصقل معارفنا</w:t>
      </w:r>
      <w:r w:rsidRPr="00F80A57">
        <w:rPr>
          <w:rFonts w:ascii="Arial" w:hAnsi="Arial" w:cs="Arial"/>
          <w:color w:val="1E293B"/>
          <w:sz w:val="24"/>
          <w:lang w:val="en-GB"/>
        </w:rPr>
        <w:t>.</w:t>
      </w:r>
    </w:p>
    <w:p w14:paraId="7CDAF8D5" w14:textId="77777777" w:rsidR="00F80A57" w:rsidRPr="00F80A57" w:rsidRDefault="00F80A57" w:rsidP="00991CA6">
      <w:pPr>
        <w:bidi/>
        <w:jc w:val="center"/>
        <w:rPr>
          <w:rFonts w:ascii="Arial" w:hAnsi="Arial" w:cs="Arial"/>
          <w:color w:val="1E293B"/>
          <w:sz w:val="24"/>
          <w:lang w:val="en-GB"/>
        </w:rPr>
      </w:pPr>
      <w:r w:rsidRPr="00F80A57">
        <w:rPr>
          <w:rFonts w:ascii="Arial" w:hAnsi="Arial" w:cs="Arial"/>
          <w:color w:val="1E293B"/>
          <w:sz w:val="24"/>
          <w:rtl/>
        </w:rPr>
        <w:t>إلى رفيقات المسيرة وأخوات الدرب، اللواتي شاركننا لحظات التعلم والتحدي والنجاح، وكان لوجودهن أثر جميل في هذه الرحلة</w:t>
      </w:r>
      <w:r w:rsidRPr="00F80A57">
        <w:rPr>
          <w:rFonts w:ascii="Arial" w:hAnsi="Arial" w:cs="Arial"/>
          <w:color w:val="1E293B"/>
          <w:sz w:val="24"/>
          <w:lang w:val="en-GB"/>
        </w:rPr>
        <w:t>.</w:t>
      </w:r>
    </w:p>
    <w:p w14:paraId="77890AD9" w14:textId="77777777" w:rsidR="00F80A57" w:rsidRPr="00F80A57" w:rsidRDefault="00F80A57" w:rsidP="00991CA6">
      <w:pPr>
        <w:bidi/>
        <w:jc w:val="center"/>
        <w:rPr>
          <w:rFonts w:ascii="Arial" w:hAnsi="Arial" w:cs="Arial"/>
          <w:color w:val="1E293B"/>
          <w:sz w:val="24"/>
          <w:lang w:val="en-GB"/>
        </w:rPr>
      </w:pPr>
      <w:r w:rsidRPr="00F80A57">
        <w:rPr>
          <w:rFonts w:ascii="Arial" w:hAnsi="Arial" w:cs="Arial"/>
          <w:color w:val="1E293B"/>
          <w:sz w:val="24"/>
          <w:rtl/>
        </w:rPr>
        <w:t>إلى كل من مدّ لنا يد العون، وقدم لنا كلمة تشجيع، أو نصيحة، أو دعماً أسهم في وصولنا إلى هذه المرحلة</w:t>
      </w:r>
      <w:r w:rsidRPr="00F80A57">
        <w:rPr>
          <w:rFonts w:ascii="Arial" w:hAnsi="Arial" w:cs="Arial"/>
          <w:color w:val="1E293B"/>
          <w:sz w:val="24"/>
          <w:lang w:val="en-GB"/>
        </w:rPr>
        <w:t>.</w:t>
      </w:r>
    </w:p>
    <w:p w14:paraId="5F721041" w14:textId="77777777" w:rsidR="00F80A57" w:rsidRPr="00F80A57" w:rsidRDefault="00F80A57" w:rsidP="00991CA6">
      <w:pPr>
        <w:bidi/>
        <w:jc w:val="center"/>
        <w:rPr>
          <w:rFonts w:ascii="Arial" w:hAnsi="Arial" w:cs="Arial"/>
          <w:color w:val="1E293B"/>
          <w:sz w:val="24"/>
          <w:lang w:val="en-GB"/>
        </w:rPr>
      </w:pPr>
      <w:r w:rsidRPr="00F80A57">
        <w:rPr>
          <w:rFonts w:ascii="Arial" w:hAnsi="Arial" w:cs="Arial"/>
          <w:color w:val="1E293B"/>
          <w:sz w:val="24"/>
          <w:rtl/>
        </w:rPr>
        <w:t>وإلى كل من يسهم بعلمه وجهده في نشر الوعي، وحماية المجتمع، وصون أمن الوطن ومقدراته الرقمية</w:t>
      </w:r>
      <w:r w:rsidRPr="00F80A57">
        <w:rPr>
          <w:rFonts w:ascii="Arial" w:hAnsi="Arial" w:cs="Arial"/>
          <w:color w:val="1E293B"/>
          <w:sz w:val="24"/>
          <w:lang w:val="en-GB"/>
        </w:rPr>
        <w:t>..</w:t>
      </w:r>
    </w:p>
    <w:p w14:paraId="35E67D55" w14:textId="77777777" w:rsidR="00F80A57" w:rsidRPr="00F80A57" w:rsidRDefault="00F80A57" w:rsidP="00991CA6">
      <w:pPr>
        <w:bidi/>
        <w:jc w:val="center"/>
        <w:rPr>
          <w:rFonts w:ascii="Arial" w:hAnsi="Arial" w:cs="Arial"/>
          <w:color w:val="1E293B"/>
          <w:sz w:val="24"/>
          <w:lang w:val="en-GB"/>
        </w:rPr>
      </w:pPr>
      <w:r w:rsidRPr="00F80A57">
        <w:rPr>
          <w:rFonts w:ascii="Arial" w:hAnsi="Arial" w:cs="Arial"/>
          <w:b/>
          <w:bCs/>
          <w:color w:val="1E293B"/>
          <w:sz w:val="24"/>
          <w:rtl/>
        </w:rPr>
        <w:t>نهدي ثمرة هذا الجهد العلمي المتواضع، سائلين الله أن ينفع به، وأن يكون خطوة نحو مزيد من العلم والعطاء والنجاح</w:t>
      </w:r>
      <w:r w:rsidRPr="00F80A57">
        <w:rPr>
          <w:rFonts w:ascii="Arial" w:hAnsi="Arial" w:cs="Arial"/>
          <w:b/>
          <w:bCs/>
          <w:color w:val="1E293B"/>
          <w:sz w:val="24"/>
          <w:lang w:val="en-GB"/>
        </w:rPr>
        <w:t>.</w:t>
      </w:r>
    </w:p>
    <w:p w14:paraId="1B5F33D5" w14:textId="728D1A04" w:rsidR="00CE4475" w:rsidRPr="009C5DDC" w:rsidRDefault="009C5DDC" w:rsidP="00F80A57">
      <w:pPr>
        <w:jc w:val="center"/>
        <w:rPr>
          <w:rFonts w:ascii="Arial" w:hAnsi="Arial" w:cs="Arial"/>
          <w:color w:val="1E293B"/>
          <w:sz w:val="24"/>
        </w:rPr>
      </w:pPr>
      <w:r>
        <w:rPr>
          <w:rFonts w:ascii="Arial" w:hAnsi="Arial" w:cs="Arial"/>
          <w:color w:val="1E293B"/>
          <w:sz w:val="24"/>
          <w:rtl/>
        </w:rPr>
        <w:br w:type="page"/>
      </w:r>
    </w:p>
    <w:p w14:paraId="5F79190A" w14:textId="77777777" w:rsidR="00CE4475" w:rsidRDefault="00000000" w:rsidP="00991CA6">
      <w:pPr>
        <w:pStyle w:val="Heading1"/>
        <w:jc w:val="center"/>
      </w:pPr>
      <w:bookmarkStart w:id="2" w:name="_Toc240214937"/>
      <w:proofErr w:type="spellStart"/>
      <w:r>
        <w:lastRenderedPageBreak/>
        <w:t>الشكر</w:t>
      </w:r>
      <w:proofErr w:type="spellEnd"/>
      <w:r>
        <w:t xml:space="preserve"> </w:t>
      </w:r>
      <w:proofErr w:type="spellStart"/>
      <w:r>
        <w:t>والتقدير</w:t>
      </w:r>
      <w:bookmarkEnd w:id="2"/>
      <w:proofErr w:type="spellEnd"/>
    </w:p>
    <w:p w14:paraId="79A50F88" w14:textId="77777777" w:rsidR="00991CA6" w:rsidRPr="00991CA6" w:rsidRDefault="00991CA6" w:rsidP="00991CA6">
      <w:pPr>
        <w:bidi/>
        <w:jc w:val="center"/>
        <w:rPr>
          <w:lang w:val="en-GB"/>
        </w:rPr>
      </w:pPr>
      <w:r w:rsidRPr="00991CA6">
        <w:rPr>
          <w:rtl/>
        </w:rPr>
        <w:t>الحمد لله الذي بنعمته تتم الصالحات، وبفضله تتيسر المقاصد والغايات، نحمده سبحانه وتعالى ونشكره على ما منّ به علينا من توفيق وعون، وعلى ما أكرمنا به من صبر ومثابرة حتى أتممنا هذا العمل العلمي المتواضع، سائلين الله أن يجعله نافعاً ومثمراً، وأن يكون خطوة مباركة في مسيرتنا العلمية والعملية</w:t>
      </w:r>
      <w:r w:rsidRPr="00991CA6">
        <w:rPr>
          <w:lang w:val="en-GB"/>
        </w:rPr>
        <w:t>.</w:t>
      </w:r>
    </w:p>
    <w:p w14:paraId="4C51DD4D" w14:textId="77777777" w:rsidR="00991CA6" w:rsidRPr="00991CA6" w:rsidRDefault="00991CA6" w:rsidP="00991CA6">
      <w:pPr>
        <w:bidi/>
        <w:jc w:val="center"/>
        <w:rPr>
          <w:lang w:val="en-GB"/>
        </w:rPr>
      </w:pPr>
      <w:r w:rsidRPr="00991CA6">
        <w:rPr>
          <w:rtl/>
        </w:rPr>
        <w:t xml:space="preserve">وبكل مشاعر الامتنان والتقدير، نتقدم بخالص الشكر وعظيم العرفان إلى </w:t>
      </w:r>
      <w:r w:rsidRPr="00991CA6">
        <w:rPr>
          <w:b/>
          <w:bCs/>
          <w:rtl/>
        </w:rPr>
        <w:t>مدربتنا الفاضلة الأستاذة / عفاف أحمد</w:t>
      </w:r>
      <w:r w:rsidRPr="00991CA6">
        <w:rPr>
          <w:rtl/>
        </w:rPr>
        <w:t>، على ما قدمته لنا من توجيه وإرشاد ومتابعة خلال مراحل إعداد هذا العمل، وعلى ما بذلته من جهود مخلصة وحرص مستمر على مساعدتنا في تجاوز الصعوبات، وتصحيح الأخطاء، وتحسين مستوى العمل وتطويره</w:t>
      </w:r>
      <w:r w:rsidRPr="00991CA6">
        <w:rPr>
          <w:lang w:val="en-GB"/>
        </w:rPr>
        <w:t>.</w:t>
      </w:r>
    </w:p>
    <w:p w14:paraId="7BA3A76A" w14:textId="77777777" w:rsidR="00991CA6" w:rsidRPr="00991CA6" w:rsidRDefault="00991CA6" w:rsidP="00991CA6">
      <w:pPr>
        <w:bidi/>
        <w:jc w:val="center"/>
        <w:rPr>
          <w:lang w:val="en-GB"/>
        </w:rPr>
      </w:pPr>
      <w:r w:rsidRPr="00991CA6">
        <w:rPr>
          <w:rtl/>
        </w:rPr>
        <w:t>كما نعبر عن بالغ تقديرنا لها لما قدمته لنا من معارف وخبرات وتوجيهات تدريبية أسهمت في تنمية مهاراتنا وتعزيز قدرتنا على التطبيق العملي، وكان لتوجيهاتها وملاحظاتها أثر واضح في تنظيم خطوات العمل والوصول به إلى الصورة التي نطمح إليها</w:t>
      </w:r>
      <w:r w:rsidRPr="00991CA6">
        <w:rPr>
          <w:lang w:val="en-GB"/>
        </w:rPr>
        <w:t>.</w:t>
      </w:r>
    </w:p>
    <w:p w14:paraId="505A828C" w14:textId="16EE87EA" w:rsidR="00991CA6" w:rsidRPr="00991CA6" w:rsidRDefault="00991CA6" w:rsidP="00991CA6">
      <w:pPr>
        <w:bidi/>
        <w:jc w:val="center"/>
        <w:rPr>
          <w:lang w:val="en-GB"/>
        </w:rPr>
      </w:pPr>
      <w:r w:rsidRPr="00991CA6">
        <w:rPr>
          <w:rtl/>
        </w:rPr>
        <w:t xml:space="preserve">ونتقدم كذلك بجزيل الشكر والتقدير إلى </w:t>
      </w:r>
      <w:r w:rsidRPr="00991CA6">
        <w:rPr>
          <w:b/>
          <w:bCs/>
          <w:rtl/>
        </w:rPr>
        <w:t>إدارة معهد التميز الأمريكي العالي للتدريب</w:t>
      </w:r>
      <w:r w:rsidRPr="00991CA6">
        <w:rPr>
          <w:rtl/>
        </w:rPr>
        <w:t>، وإلى جميع المدربات والمعلمات والعاملين في المعهد، لما قدموه لنا من بيئة تعليمية وتدريبية ساعدتنا على اكتساب المعرفة وتنمية المهارات والاستفادة من الخبرات العملية</w:t>
      </w:r>
      <w:r w:rsidRPr="00991CA6">
        <w:rPr>
          <w:lang w:val="en-GB"/>
        </w:rPr>
        <w:t>.</w:t>
      </w:r>
    </w:p>
    <w:p w14:paraId="3B4F0436" w14:textId="77777777" w:rsidR="00991CA6" w:rsidRPr="00991CA6" w:rsidRDefault="00991CA6" w:rsidP="00991CA6">
      <w:pPr>
        <w:bidi/>
        <w:jc w:val="center"/>
        <w:rPr>
          <w:lang w:val="en-GB"/>
        </w:rPr>
      </w:pPr>
      <w:r w:rsidRPr="00991CA6">
        <w:rPr>
          <w:rtl/>
        </w:rPr>
        <w:t>كما نتوجه بالشكر والتقدير إلى كل من ساهم في إنجاز هذا العمل، سواء بتقديم معلومة، أو إبداء رأي، أو تقديم نصيحة، أو مساعدة في مراحل الإعداد والتنفيذ، ونخص بالشكر كل من شجعنا وساندنا وقدم لنا الدعم المعنوي خلال هذه المسيرة</w:t>
      </w:r>
      <w:r w:rsidRPr="00991CA6">
        <w:rPr>
          <w:lang w:val="en-GB"/>
        </w:rPr>
        <w:t>.</w:t>
      </w:r>
    </w:p>
    <w:p w14:paraId="61614CCE" w14:textId="77777777" w:rsidR="00991CA6" w:rsidRPr="00991CA6" w:rsidRDefault="00991CA6" w:rsidP="00991CA6">
      <w:pPr>
        <w:bidi/>
        <w:jc w:val="center"/>
        <w:rPr>
          <w:lang w:val="en-GB"/>
        </w:rPr>
      </w:pPr>
      <w:r w:rsidRPr="00991CA6">
        <w:rPr>
          <w:rtl/>
        </w:rPr>
        <w:t>وفي الختام، نسأل الله أن يجزي كل من ساهم في نجاحنا خير الجزاء، وأن يوفقنا للاستفادة مما تعلمناه في حياتنا العلمية والعملية، وأن يجعل هذا العمل بداية لمزيد من النجاح والعطاء والتقدم</w:t>
      </w:r>
      <w:r w:rsidRPr="00991CA6">
        <w:rPr>
          <w:lang w:val="en-GB"/>
        </w:rPr>
        <w:t>.</w:t>
      </w:r>
    </w:p>
    <w:p w14:paraId="4DDBD995" w14:textId="77777777" w:rsidR="00CE4475" w:rsidRDefault="00000000">
      <w:r>
        <w:br w:type="page"/>
      </w:r>
    </w:p>
    <w:p w14:paraId="09CA498A" w14:textId="0AB5FDA9" w:rsidR="006E4E48" w:rsidRDefault="00000000" w:rsidP="00991CA6">
      <w:pPr>
        <w:bidi/>
        <w:spacing w:before="280" w:after="120" w:line="300" w:lineRule="auto"/>
        <w:jc w:val="center"/>
      </w:pPr>
      <w:proofErr w:type="spellStart"/>
      <w:r>
        <w:rPr>
          <w:rFonts w:ascii="Arial" w:hAnsi="Arial" w:cs="Arial"/>
          <w:b/>
          <w:color w:val="0E7490"/>
          <w:sz w:val="32"/>
        </w:rPr>
        <w:lastRenderedPageBreak/>
        <w:t>فهرس</w:t>
      </w:r>
      <w:proofErr w:type="spellEnd"/>
      <w:r>
        <w:rPr>
          <w:rFonts w:ascii="Arial" w:hAnsi="Arial" w:cs="Arial"/>
          <w:b/>
          <w:color w:val="0E7490"/>
          <w:sz w:val="32"/>
        </w:rPr>
        <w:t xml:space="preserve"> </w:t>
      </w:r>
      <w:proofErr w:type="spellStart"/>
      <w:r>
        <w:rPr>
          <w:rFonts w:ascii="Arial" w:hAnsi="Arial" w:cs="Arial"/>
          <w:b/>
          <w:color w:val="0E7490"/>
          <w:sz w:val="32"/>
        </w:rPr>
        <w:t>المحتويات</w:t>
      </w:r>
      <w:proofErr w:type="spellEnd"/>
    </w:p>
    <w:sdt>
      <w:sdtPr>
        <w:rPr>
          <w:rFonts w:asciiTheme="minorHAnsi" w:hAnsiTheme="minorHAnsi" w:cstheme="minorBidi"/>
          <w:b w:val="0"/>
          <w:color w:val="auto"/>
          <w:sz w:val="22"/>
          <w:rtl/>
          <w:lang w:val="en-GB"/>
        </w:rPr>
        <w:id w:val="-344795875"/>
        <w:docPartObj>
          <w:docPartGallery w:val="Table of Contents"/>
          <w:docPartUnique/>
        </w:docPartObj>
      </w:sdtPr>
      <w:sdtEndPr>
        <w:rPr>
          <w:bCs/>
          <w:lang w:val="en-US"/>
        </w:rPr>
      </w:sdtEndPr>
      <w:sdtContent>
        <w:p w14:paraId="3073E8A2" w14:textId="1189A178" w:rsidR="006E4E48" w:rsidRDefault="006E4E48" w:rsidP="00991CA6">
          <w:pPr>
            <w:pStyle w:val="TOCHeading"/>
          </w:pPr>
        </w:p>
        <w:p w14:paraId="51A1BD2E" w14:textId="7A99367C" w:rsidR="00991CA6" w:rsidRDefault="006E4E48" w:rsidP="00991CA6">
          <w:pPr>
            <w:pStyle w:val="TOC1"/>
            <w:tabs>
              <w:tab w:val="right" w:leader="dot" w:pos="9019"/>
            </w:tabs>
            <w:bidi/>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40214935" w:history="1">
            <w:r w:rsidR="00991CA6" w:rsidRPr="00EA5D16">
              <w:rPr>
                <w:rStyle w:val="Hyperlink"/>
                <w:rFonts w:ascii="Times New Roman" w:hAnsi="Times New Roman" w:cs="Times New Roman"/>
                <w:noProof/>
              </w:rPr>
              <w:t>مقدمة</w:t>
            </w:r>
            <w:r w:rsidR="00991CA6" w:rsidRPr="00EA5D16">
              <w:rPr>
                <w:rStyle w:val="Hyperlink"/>
                <w:noProof/>
              </w:rPr>
              <w:t xml:space="preserve"> </w:t>
            </w:r>
            <w:r w:rsidR="00991CA6" w:rsidRPr="00EA5D16">
              <w:rPr>
                <w:rStyle w:val="Hyperlink"/>
                <w:rFonts w:ascii="Times New Roman" w:hAnsi="Times New Roman" w:cs="Times New Roman"/>
                <w:noProof/>
              </w:rPr>
              <w:t>عامة</w:t>
            </w:r>
            <w:r w:rsidR="00991CA6">
              <w:rPr>
                <w:noProof/>
                <w:webHidden/>
              </w:rPr>
              <w:tab/>
            </w:r>
            <w:r w:rsidR="00991CA6">
              <w:rPr>
                <w:noProof/>
                <w:webHidden/>
              </w:rPr>
              <w:fldChar w:fldCharType="begin"/>
            </w:r>
            <w:r w:rsidR="00991CA6">
              <w:rPr>
                <w:noProof/>
                <w:webHidden/>
              </w:rPr>
              <w:instrText xml:space="preserve"> PAGEREF _Toc240214935 \h </w:instrText>
            </w:r>
            <w:r w:rsidR="00991CA6">
              <w:rPr>
                <w:noProof/>
                <w:webHidden/>
              </w:rPr>
            </w:r>
            <w:r w:rsidR="00991CA6">
              <w:rPr>
                <w:noProof/>
                <w:webHidden/>
              </w:rPr>
              <w:fldChar w:fldCharType="separate"/>
            </w:r>
            <w:r w:rsidR="00743651">
              <w:rPr>
                <w:noProof/>
                <w:webHidden/>
                <w:rtl/>
              </w:rPr>
              <w:t>3</w:t>
            </w:r>
            <w:r w:rsidR="00991CA6">
              <w:rPr>
                <w:noProof/>
                <w:webHidden/>
              </w:rPr>
              <w:fldChar w:fldCharType="end"/>
            </w:r>
          </w:hyperlink>
        </w:p>
        <w:p w14:paraId="44E35F15" w14:textId="112492A5" w:rsidR="00991CA6" w:rsidRDefault="00000000" w:rsidP="00991CA6">
          <w:pPr>
            <w:pStyle w:val="TOC1"/>
            <w:tabs>
              <w:tab w:val="right" w:leader="dot" w:pos="9019"/>
            </w:tabs>
            <w:bidi/>
            <w:rPr>
              <w:noProof/>
              <w:kern w:val="2"/>
              <w:sz w:val="24"/>
              <w:szCs w:val="24"/>
              <w:lang w:val="en-GB" w:eastAsia="en-GB"/>
              <w14:ligatures w14:val="standardContextual"/>
            </w:rPr>
          </w:pPr>
          <w:hyperlink w:anchor="_Toc240214936" w:history="1">
            <w:r w:rsidR="00991CA6" w:rsidRPr="00EA5D16">
              <w:rPr>
                <w:rStyle w:val="Hyperlink"/>
                <w:rFonts w:ascii="Times New Roman" w:hAnsi="Times New Roman" w:cs="Times New Roman"/>
                <w:noProof/>
              </w:rPr>
              <w:t>الإهداء</w:t>
            </w:r>
            <w:r w:rsidR="00991CA6">
              <w:rPr>
                <w:noProof/>
                <w:webHidden/>
              </w:rPr>
              <w:tab/>
            </w:r>
            <w:r w:rsidR="00991CA6">
              <w:rPr>
                <w:noProof/>
                <w:webHidden/>
              </w:rPr>
              <w:fldChar w:fldCharType="begin"/>
            </w:r>
            <w:r w:rsidR="00991CA6">
              <w:rPr>
                <w:noProof/>
                <w:webHidden/>
              </w:rPr>
              <w:instrText xml:space="preserve"> PAGEREF _Toc240214936 \h </w:instrText>
            </w:r>
            <w:r w:rsidR="00991CA6">
              <w:rPr>
                <w:noProof/>
                <w:webHidden/>
              </w:rPr>
            </w:r>
            <w:r w:rsidR="00991CA6">
              <w:rPr>
                <w:noProof/>
                <w:webHidden/>
              </w:rPr>
              <w:fldChar w:fldCharType="separate"/>
            </w:r>
            <w:r w:rsidR="00743651">
              <w:rPr>
                <w:noProof/>
                <w:webHidden/>
                <w:rtl/>
              </w:rPr>
              <w:t>4</w:t>
            </w:r>
            <w:r w:rsidR="00991CA6">
              <w:rPr>
                <w:noProof/>
                <w:webHidden/>
              </w:rPr>
              <w:fldChar w:fldCharType="end"/>
            </w:r>
          </w:hyperlink>
        </w:p>
        <w:p w14:paraId="61C38C82" w14:textId="67F42618" w:rsidR="00991CA6" w:rsidRDefault="00000000" w:rsidP="00991CA6">
          <w:pPr>
            <w:pStyle w:val="TOC1"/>
            <w:tabs>
              <w:tab w:val="right" w:leader="dot" w:pos="9019"/>
            </w:tabs>
            <w:bidi/>
            <w:rPr>
              <w:noProof/>
              <w:kern w:val="2"/>
              <w:sz w:val="24"/>
              <w:szCs w:val="24"/>
              <w:lang w:val="en-GB" w:eastAsia="en-GB"/>
              <w14:ligatures w14:val="standardContextual"/>
            </w:rPr>
          </w:pPr>
          <w:hyperlink w:anchor="_Toc240214937" w:history="1">
            <w:r w:rsidR="00991CA6" w:rsidRPr="00EA5D16">
              <w:rPr>
                <w:rStyle w:val="Hyperlink"/>
                <w:rFonts w:ascii="Times New Roman" w:hAnsi="Times New Roman" w:cs="Times New Roman"/>
                <w:noProof/>
              </w:rPr>
              <w:t>الشكر</w:t>
            </w:r>
            <w:r w:rsidR="00991CA6" w:rsidRPr="00EA5D16">
              <w:rPr>
                <w:rStyle w:val="Hyperlink"/>
                <w:noProof/>
              </w:rPr>
              <w:t xml:space="preserve"> </w:t>
            </w:r>
            <w:r w:rsidR="00991CA6" w:rsidRPr="00EA5D16">
              <w:rPr>
                <w:rStyle w:val="Hyperlink"/>
                <w:rFonts w:ascii="Times New Roman" w:hAnsi="Times New Roman" w:cs="Times New Roman"/>
                <w:noProof/>
              </w:rPr>
              <w:t>والتقدير</w:t>
            </w:r>
            <w:r w:rsidR="00991CA6">
              <w:rPr>
                <w:noProof/>
                <w:webHidden/>
              </w:rPr>
              <w:tab/>
            </w:r>
            <w:r w:rsidR="00991CA6">
              <w:rPr>
                <w:noProof/>
                <w:webHidden/>
              </w:rPr>
              <w:fldChar w:fldCharType="begin"/>
            </w:r>
            <w:r w:rsidR="00991CA6">
              <w:rPr>
                <w:noProof/>
                <w:webHidden/>
              </w:rPr>
              <w:instrText xml:space="preserve"> PAGEREF _Toc240214937 \h </w:instrText>
            </w:r>
            <w:r w:rsidR="00991CA6">
              <w:rPr>
                <w:noProof/>
                <w:webHidden/>
              </w:rPr>
            </w:r>
            <w:r w:rsidR="00991CA6">
              <w:rPr>
                <w:noProof/>
                <w:webHidden/>
              </w:rPr>
              <w:fldChar w:fldCharType="separate"/>
            </w:r>
            <w:r w:rsidR="00743651">
              <w:rPr>
                <w:noProof/>
                <w:webHidden/>
                <w:rtl/>
              </w:rPr>
              <w:t>5</w:t>
            </w:r>
            <w:r w:rsidR="00991CA6">
              <w:rPr>
                <w:noProof/>
                <w:webHidden/>
              </w:rPr>
              <w:fldChar w:fldCharType="end"/>
            </w:r>
          </w:hyperlink>
        </w:p>
        <w:p w14:paraId="25F235F0" w14:textId="1E060EBD" w:rsidR="00991CA6" w:rsidRDefault="00000000" w:rsidP="00991CA6">
          <w:pPr>
            <w:pStyle w:val="TOC1"/>
            <w:tabs>
              <w:tab w:val="right" w:leader="dot" w:pos="9019"/>
            </w:tabs>
            <w:bidi/>
            <w:rPr>
              <w:noProof/>
              <w:kern w:val="2"/>
              <w:sz w:val="24"/>
              <w:szCs w:val="24"/>
              <w:lang w:val="en-GB" w:eastAsia="en-GB"/>
              <w14:ligatures w14:val="standardContextual"/>
            </w:rPr>
          </w:pPr>
          <w:hyperlink w:anchor="_Toc240214938" w:history="1">
            <w:r w:rsidR="00991CA6" w:rsidRPr="00EA5D16">
              <w:rPr>
                <w:rStyle w:val="Hyperlink"/>
                <w:rFonts w:ascii="Times New Roman" w:hAnsi="Times New Roman" w:cs="Times New Roman"/>
                <w:noProof/>
              </w:rPr>
              <w:t>الفصل</w:t>
            </w:r>
            <w:r w:rsidR="00991CA6" w:rsidRPr="00EA5D16">
              <w:rPr>
                <w:rStyle w:val="Hyperlink"/>
                <w:noProof/>
              </w:rPr>
              <w:t xml:space="preserve"> </w:t>
            </w:r>
            <w:r w:rsidR="00991CA6" w:rsidRPr="00EA5D16">
              <w:rPr>
                <w:rStyle w:val="Hyperlink"/>
                <w:rFonts w:ascii="Times New Roman" w:hAnsi="Times New Roman" w:cs="Times New Roman"/>
                <w:noProof/>
              </w:rPr>
              <w:t>الأول</w:t>
            </w:r>
            <w:r w:rsidR="00991CA6" w:rsidRPr="00EA5D16">
              <w:rPr>
                <w:rStyle w:val="Hyperlink"/>
                <w:noProof/>
              </w:rPr>
              <w:t xml:space="preserve">: </w:t>
            </w:r>
            <w:r w:rsidR="00991CA6" w:rsidRPr="00EA5D16">
              <w:rPr>
                <w:rStyle w:val="Hyperlink"/>
                <w:rFonts w:ascii="Times New Roman" w:hAnsi="Times New Roman" w:cs="Times New Roman"/>
                <w:noProof/>
              </w:rPr>
              <w:t>الجانب</w:t>
            </w:r>
            <w:r w:rsidR="00991CA6" w:rsidRPr="00EA5D16">
              <w:rPr>
                <w:rStyle w:val="Hyperlink"/>
                <w:noProof/>
              </w:rPr>
              <w:t xml:space="preserve"> </w:t>
            </w:r>
            <w:r w:rsidR="00991CA6" w:rsidRPr="00EA5D16">
              <w:rPr>
                <w:rStyle w:val="Hyperlink"/>
                <w:rFonts w:ascii="Times New Roman" w:hAnsi="Times New Roman" w:cs="Times New Roman"/>
                <w:noProof/>
              </w:rPr>
              <w:t>النظري</w:t>
            </w:r>
            <w:r w:rsidR="00991CA6" w:rsidRPr="00EA5D16">
              <w:rPr>
                <w:rStyle w:val="Hyperlink"/>
                <w:noProof/>
              </w:rPr>
              <w:t xml:space="preserve"> </w:t>
            </w:r>
            <w:r w:rsidR="00991CA6" w:rsidRPr="00EA5D16">
              <w:rPr>
                <w:rStyle w:val="Hyperlink"/>
                <w:rFonts w:ascii="Times New Roman" w:hAnsi="Times New Roman" w:cs="Times New Roman"/>
                <w:noProof/>
              </w:rPr>
              <w:t>للمشروع</w:t>
            </w:r>
            <w:r w:rsidR="00991CA6">
              <w:rPr>
                <w:noProof/>
                <w:webHidden/>
              </w:rPr>
              <w:tab/>
            </w:r>
            <w:r w:rsidR="00991CA6">
              <w:rPr>
                <w:noProof/>
                <w:webHidden/>
              </w:rPr>
              <w:fldChar w:fldCharType="begin"/>
            </w:r>
            <w:r w:rsidR="00991CA6">
              <w:rPr>
                <w:noProof/>
                <w:webHidden/>
              </w:rPr>
              <w:instrText xml:space="preserve"> PAGEREF _Toc240214938 \h </w:instrText>
            </w:r>
            <w:r w:rsidR="00991CA6">
              <w:rPr>
                <w:noProof/>
                <w:webHidden/>
              </w:rPr>
            </w:r>
            <w:r w:rsidR="00991CA6">
              <w:rPr>
                <w:noProof/>
                <w:webHidden/>
              </w:rPr>
              <w:fldChar w:fldCharType="separate"/>
            </w:r>
            <w:r w:rsidR="00743651">
              <w:rPr>
                <w:noProof/>
                <w:webHidden/>
                <w:rtl/>
              </w:rPr>
              <w:t>7</w:t>
            </w:r>
            <w:r w:rsidR="00991CA6">
              <w:rPr>
                <w:noProof/>
                <w:webHidden/>
              </w:rPr>
              <w:fldChar w:fldCharType="end"/>
            </w:r>
          </w:hyperlink>
        </w:p>
        <w:p w14:paraId="580C0271" w14:textId="0F27A30B"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39" w:history="1">
            <w:r w:rsidR="00991CA6" w:rsidRPr="00EA5D16">
              <w:rPr>
                <w:rStyle w:val="Hyperlink"/>
                <w:noProof/>
                <w:rtl/>
              </w:rPr>
              <w:t xml:space="preserve">1.1 </w:t>
            </w:r>
            <w:r w:rsidR="00991CA6" w:rsidRPr="00EA5D16">
              <w:rPr>
                <w:rStyle w:val="Hyperlink"/>
                <w:rFonts w:ascii="Times New Roman" w:hAnsi="Times New Roman" w:cs="Times New Roman"/>
                <w:noProof/>
              </w:rPr>
              <w:t>نبذة</w:t>
            </w:r>
            <w:r w:rsidR="00991CA6" w:rsidRPr="00EA5D16">
              <w:rPr>
                <w:rStyle w:val="Hyperlink"/>
                <w:noProof/>
              </w:rPr>
              <w:t xml:space="preserve"> </w:t>
            </w:r>
            <w:r w:rsidR="00991CA6" w:rsidRPr="00EA5D16">
              <w:rPr>
                <w:rStyle w:val="Hyperlink"/>
                <w:rFonts w:ascii="Times New Roman" w:hAnsi="Times New Roman" w:cs="Times New Roman"/>
                <w:noProof/>
              </w:rPr>
              <w:t>عن</w:t>
            </w:r>
            <w:r w:rsidR="00991CA6" w:rsidRPr="00EA5D16">
              <w:rPr>
                <w:rStyle w:val="Hyperlink"/>
                <w:noProof/>
              </w:rPr>
              <w:t xml:space="preserve"> </w:t>
            </w:r>
            <w:r w:rsidR="00991CA6" w:rsidRPr="00EA5D16">
              <w:rPr>
                <w:rStyle w:val="Hyperlink"/>
                <w:rFonts w:ascii="Times New Roman" w:hAnsi="Times New Roman" w:cs="Times New Roman"/>
                <w:noProof/>
              </w:rPr>
              <w:t>عنوان</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Pr>
                <w:noProof/>
                <w:webHidden/>
              </w:rPr>
              <w:tab/>
            </w:r>
            <w:r w:rsidR="00991CA6">
              <w:rPr>
                <w:noProof/>
                <w:webHidden/>
              </w:rPr>
              <w:fldChar w:fldCharType="begin"/>
            </w:r>
            <w:r w:rsidR="00991CA6">
              <w:rPr>
                <w:noProof/>
                <w:webHidden/>
              </w:rPr>
              <w:instrText xml:space="preserve"> PAGEREF _Toc240214939 \h </w:instrText>
            </w:r>
            <w:r w:rsidR="00991CA6">
              <w:rPr>
                <w:noProof/>
                <w:webHidden/>
              </w:rPr>
            </w:r>
            <w:r w:rsidR="00991CA6">
              <w:rPr>
                <w:noProof/>
                <w:webHidden/>
              </w:rPr>
              <w:fldChar w:fldCharType="separate"/>
            </w:r>
            <w:r w:rsidR="00743651">
              <w:rPr>
                <w:noProof/>
                <w:webHidden/>
                <w:rtl/>
              </w:rPr>
              <w:t>7</w:t>
            </w:r>
            <w:r w:rsidR="00991CA6">
              <w:rPr>
                <w:noProof/>
                <w:webHidden/>
              </w:rPr>
              <w:fldChar w:fldCharType="end"/>
            </w:r>
          </w:hyperlink>
        </w:p>
        <w:p w14:paraId="5FC6831D" w14:textId="569F8806"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40" w:history="1">
            <w:r w:rsidR="00991CA6" w:rsidRPr="00EA5D16">
              <w:rPr>
                <w:rStyle w:val="Hyperlink"/>
                <w:noProof/>
                <w:rtl/>
              </w:rPr>
              <w:t xml:space="preserve">1.2 </w:t>
            </w:r>
            <w:r w:rsidR="00991CA6" w:rsidRPr="00EA5D16">
              <w:rPr>
                <w:rStyle w:val="Hyperlink"/>
                <w:noProof/>
              </w:rPr>
              <w:t xml:space="preserve"> </w:t>
            </w:r>
            <w:r w:rsidR="00991CA6" w:rsidRPr="00EA5D16">
              <w:rPr>
                <w:rStyle w:val="Hyperlink"/>
                <w:rFonts w:ascii="Times New Roman" w:hAnsi="Times New Roman" w:cs="Times New Roman"/>
                <w:noProof/>
              </w:rPr>
              <w:t>مقدمة</w:t>
            </w:r>
            <w:r w:rsidR="00991CA6" w:rsidRPr="00EA5D16">
              <w:rPr>
                <w:rStyle w:val="Hyperlink"/>
                <w:noProof/>
              </w:rPr>
              <w:t xml:space="preserve"> </w:t>
            </w:r>
            <w:r w:rsidR="00991CA6" w:rsidRPr="00EA5D16">
              <w:rPr>
                <w:rStyle w:val="Hyperlink"/>
                <w:rFonts w:ascii="Times New Roman" w:hAnsi="Times New Roman" w:cs="Times New Roman"/>
                <w:noProof/>
              </w:rPr>
              <w:t>عن</w:t>
            </w:r>
            <w:r w:rsidR="00991CA6" w:rsidRPr="00EA5D16">
              <w:rPr>
                <w:rStyle w:val="Hyperlink"/>
                <w:noProof/>
              </w:rPr>
              <w:t xml:space="preserve"> </w:t>
            </w:r>
            <w:r w:rsidR="00991CA6" w:rsidRPr="00EA5D16">
              <w:rPr>
                <w:rStyle w:val="Hyperlink"/>
                <w:rFonts w:ascii="Times New Roman" w:hAnsi="Times New Roman" w:cs="Times New Roman"/>
                <w:noProof/>
              </w:rPr>
              <w:t>موضوع</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Pr>
                <w:noProof/>
                <w:webHidden/>
              </w:rPr>
              <w:tab/>
            </w:r>
            <w:r w:rsidR="00991CA6">
              <w:rPr>
                <w:noProof/>
                <w:webHidden/>
              </w:rPr>
              <w:fldChar w:fldCharType="begin"/>
            </w:r>
            <w:r w:rsidR="00991CA6">
              <w:rPr>
                <w:noProof/>
                <w:webHidden/>
              </w:rPr>
              <w:instrText xml:space="preserve"> PAGEREF _Toc240214940 \h </w:instrText>
            </w:r>
            <w:r w:rsidR="00991CA6">
              <w:rPr>
                <w:noProof/>
                <w:webHidden/>
              </w:rPr>
            </w:r>
            <w:r w:rsidR="00991CA6">
              <w:rPr>
                <w:noProof/>
                <w:webHidden/>
              </w:rPr>
              <w:fldChar w:fldCharType="separate"/>
            </w:r>
            <w:r w:rsidR="00743651">
              <w:rPr>
                <w:noProof/>
                <w:webHidden/>
                <w:rtl/>
              </w:rPr>
              <w:t>7</w:t>
            </w:r>
            <w:r w:rsidR="00991CA6">
              <w:rPr>
                <w:noProof/>
                <w:webHidden/>
              </w:rPr>
              <w:fldChar w:fldCharType="end"/>
            </w:r>
          </w:hyperlink>
        </w:p>
        <w:p w14:paraId="5DA0D61C" w14:textId="3FE4EF12"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41" w:history="1">
            <w:r w:rsidR="00991CA6" w:rsidRPr="00EA5D16">
              <w:rPr>
                <w:rStyle w:val="Hyperlink"/>
                <w:noProof/>
                <w:rtl/>
              </w:rPr>
              <w:t xml:space="preserve">1.3 </w:t>
            </w:r>
            <w:r w:rsidR="00991CA6" w:rsidRPr="00EA5D16">
              <w:rPr>
                <w:rStyle w:val="Hyperlink"/>
                <w:rFonts w:ascii="Times New Roman" w:hAnsi="Times New Roman" w:cs="Times New Roman"/>
                <w:noProof/>
              </w:rPr>
              <w:t>مشكلة</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Pr>
                <w:noProof/>
                <w:webHidden/>
              </w:rPr>
              <w:tab/>
            </w:r>
            <w:r w:rsidR="00991CA6">
              <w:rPr>
                <w:noProof/>
                <w:webHidden/>
              </w:rPr>
              <w:fldChar w:fldCharType="begin"/>
            </w:r>
            <w:r w:rsidR="00991CA6">
              <w:rPr>
                <w:noProof/>
                <w:webHidden/>
              </w:rPr>
              <w:instrText xml:space="preserve"> PAGEREF _Toc240214941 \h </w:instrText>
            </w:r>
            <w:r w:rsidR="00991CA6">
              <w:rPr>
                <w:noProof/>
                <w:webHidden/>
              </w:rPr>
            </w:r>
            <w:r w:rsidR="00991CA6">
              <w:rPr>
                <w:noProof/>
                <w:webHidden/>
              </w:rPr>
              <w:fldChar w:fldCharType="separate"/>
            </w:r>
            <w:r w:rsidR="00743651">
              <w:rPr>
                <w:noProof/>
                <w:webHidden/>
                <w:rtl/>
              </w:rPr>
              <w:t>7</w:t>
            </w:r>
            <w:r w:rsidR="00991CA6">
              <w:rPr>
                <w:noProof/>
                <w:webHidden/>
              </w:rPr>
              <w:fldChar w:fldCharType="end"/>
            </w:r>
          </w:hyperlink>
        </w:p>
        <w:p w14:paraId="7E42E38F" w14:textId="3D51AE35"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42" w:history="1">
            <w:r w:rsidR="00991CA6" w:rsidRPr="00EA5D16">
              <w:rPr>
                <w:rStyle w:val="Hyperlink"/>
                <w:noProof/>
                <w:rtl/>
              </w:rPr>
              <w:t xml:space="preserve">1.4 </w:t>
            </w:r>
            <w:r w:rsidR="00991CA6" w:rsidRPr="00EA5D16">
              <w:rPr>
                <w:rStyle w:val="Hyperlink"/>
                <w:noProof/>
              </w:rPr>
              <w:t xml:space="preserve"> </w:t>
            </w:r>
            <w:r w:rsidR="00991CA6" w:rsidRPr="00EA5D16">
              <w:rPr>
                <w:rStyle w:val="Hyperlink"/>
                <w:rFonts w:ascii="Times New Roman" w:hAnsi="Times New Roman" w:cs="Times New Roman"/>
                <w:noProof/>
              </w:rPr>
              <w:t>أهمية</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Pr>
                <w:noProof/>
                <w:webHidden/>
              </w:rPr>
              <w:tab/>
            </w:r>
            <w:r w:rsidR="00991CA6">
              <w:rPr>
                <w:noProof/>
                <w:webHidden/>
              </w:rPr>
              <w:fldChar w:fldCharType="begin"/>
            </w:r>
            <w:r w:rsidR="00991CA6">
              <w:rPr>
                <w:noProof/>
                <w:webHidden/>
              </w:rPr>
              <w:instrText xml:space="preserve"> PAGEREF _Toc240214942 \h </w:instrText>
            </w:r>
            <w:r w:rsidR="00991CA6">
              <w:rPr>
                <w:noProof/>
                <w:webHidden/>
              </w:rPr>
            </w:r>
            <w:r w:rsidR="00991CA6">
              <w:rPr>
                <w:noProof/>
                <w:webHidden/>
              </w:rPr>
              <w:fldChar w:fldCharType="separate"/>
            </w:r>
            <w:r w:rsidR="00743651">
              <w:rPr>
                <w:noProof/>
                <w:webHidden/>
                <w:rtl/>
              </w:rPr>
              <w:t>8</w:t>
            </w:r>
            <w:r w:rsidR="00991CA6">
              <w:rPr>
                <w:noProof/>
                <w:webHidden/>
              </w:rPr>
              <w:fldChar w:fldCharType="end"/>
            </w:r>
          </w:hyperlink>
        </w:p>
        <w:p w14:paraId="6720DAA9" w14:textId="499A66F2"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43" w:history="1">
            <w:r w:rsidR="00991CA6" w:rsidRPr="00EA5D16">
              <w:rPr>
                <w:rStyle w:val="Hyperlink"/>
                <w:noProof/>
                <w:rtl/>
              </w:rPr>
              <w:t xml:space="preserve">1.5 </w:t>
            </w:r>
            <w:r w:rsidR="00991CA6" w:rsidRPr="00EA5D16">
              <w:rPr>
                <w:rStyle w:val="Hyperlink"/>
                <w:noProof/>
              </w:rPr>
              <w:t xml:space="preserve"> </w:t>
            </w:r>
            <w:r w:rsidR="00991CA6" w:rsidRPr="00EA5D16">
              <w:rPr>
                <w:rStyle w:val="Hyperlink"/>
                <w:rFonts w:ascii="Times New Roman" w:hAnsi="Times New Roman" w:cs="Times New Roman"/>
                <w:noProof/>
              </w:rPr>
              <w:t>أهداف</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Pr>
                <w:noProof/>
                <w:webHidden/>
              </w:rPr>
              <w:tab/>
            </w:r>
            <w:r w:rsidR="00991CA6">
              <w:rPr>
                <w:noProof/>
                <w:webHidden/>
              </w:rPr>
              <w:fldChar w:fldCharType="begin"/>
            </w:r>
            <w:r w:rsidR="00991CA6">
              <w:rPr>
                <w:noProof/>
                <w:webHidden/>
              </w:rPr>
              <w:instrText xml:space="preserve"> PAGEREF _Toc240214943 \h </w:instrText>
            </w:r>
            <w:r w:rsidR="00991CA6">
              <w:rPr>
                <w:noProof/>
                <w:webHidden/>
              </w:rPr>
            </w:r>
            <w:r w:rsidR="00991CA6">
              <w:rPr>
                <w:noProof/>
                <w:webHidden/>
              </w:rPr>
              <w:fldChar w:fldCharType="separate"/>
            </w:r>
            <w:r w:rsidR="00743651">
              <w:rPr>
                <w:noProof/>
                <w:webHidden/>
                <w:rtl/>
              </w:rPr>
              <w:t>8</w:t>
            </w:r>
            <w:r w:rsidR="00991CA6">
              <w:rPr>
                <w:noProof/>
                <w:webHidden/>
              </w:rPr>
              <w:fldChar w:fldCharType="end"/>
            </w:r>
          </w:hyperlink>
        </w:p>
        <w:p w14:paraId="72716D05" w14:textId="28FC9B0F"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44" w:history="1">
            <w:r w:rsidR="00991CA6" w:rsidRPr="00EA5D16">
              <w:rPr>
                <w:rStyle w:val="Hyperlink"/>
                <w:noProof/>
                <w:rtl/>
              </w:rPr>
              <w:t xml:space="preserve">1.6 </w:t>
            </w:r>
            <w:r w:rsidR="00991CA6" w:rsidRPr="00EA5D16">
              <w:rPr>
                <w:rStyle w:val="Hyperlink"/>
                <w:rFonts w:ascii="Times New Roman" w:hAnsi="Times New Roman" w:cs="Times New Roman"/>
                <w:noProof/>
              </w:rPr>
              <w:t>تساؤلات</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Pr>
                <w:noProof/>
                <w:webHidden/>
              </w:rPr>
              <w:tab/>
            </w:r>
            <w:r w:rsidR="00991CA6">
              <w:rPr>
                <w:noProof/>
                <w:webHidden/>
              </w:rPr>
              <w:fldChar w:fldCharType="begin"/>
            </w:r>
            <w:r w:rsidR="00991CA6">
              <w:rPr>
                <w:noProof/>
                <w:webHidden/>
              </w:rPr>
              <w:instrText xml:space="preserve"> PAGEREF _Toc240214944 \h </w:instrText>
            </w:r>
            <w:r w:rsidR="00991CA6">
              <w:rPr>
                <w:noProof/>
                <w:webHidden/>
              </w:rPr>
            </w:r>
            <w:r w:rsidR="00991CA6">
              <w:rPr>
                <w:noProof/>
                <w:webHidden/>
              </w:rPr>
              <w:fldChar w:fldCharType="separate"/>
            </w:r>
            <w:r w:rsidR="00743651">
              <w:rPr>
                <w:noProof/>
                <w:webHidden/>
                <w:rtl/>
              </w:rPr>
              <w:t>8</w:t>
            </w:r>
            <w:r w:rsidR="00991CA6">
              <w:rPr>
                <w:noProof/>
                <w:webHidden/>
              </w:rPr>
              <w:fldChar w:fldCharType="end"/>
            </w:r>
          </w:hyperlink>
        </w:p>
        <w:p w14:paraId="04703AAD" w14:textId="7E091C52"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45" w:history="1">
            <w:r w:rsidR="00991CA6" w:rsidRPr="00EA5D16">
              <w:rPr>
                <w:rStyle w:val="Hyperlink"/>
                <w:noProof/>
                <w:rtl/>
              </w:rPr>
              <w:t xml:space="preserve">1.7 </w:t>
            </w:r>
            <w:r w:rsidR="00991CA6" w:rsidRPr="00EA5D16">
              <w:rPr>
                <w:rStyle w:val="Hyperlink"/>
                <w:rFonts w:ascii="Times New Roman" w:hAnsi="Times New Roman" w:cs="Times New Roman"/>
                <w:noProof/>
              </w:rPr>
              <w:t>الدراسات</w:t>
            </w:r>
            <w:r w:rsidR="00991CA6" w:rsidRPr="00EA5D16">
              <w:rPr>
                <w:rStyle w:val="Hyperlink"/>
                <w:noProof/>
              </w:rPr>
              <w:t xml:space="preserve"> </w:t>
            </w:r>
            <w:r w:rsidR="00991CA6" w:rsidRPr="00EA5D16">
              <w:rPr>
                <w:rStyle w:val="Hyperlink"/>
                <w:rFonts w:ascii="Times New Roman" w:hAnsi="Times New Roman" w:cs="Times New Roman"/>
                <w:noProof/>
              </w:rPr>
              <w:t>السابقة</w:t>
            </w:r>
            <w:r w:rsidR="00991CA6" w:rsidRPr="00EA5D16">
              <w:rPr>
                <w:rStyle w:val="Hyperlink"/>
                <w:noProof/>
              </w:rPr>
              <w:t xml:space="preserve"> </w:t>
            </w:r>
            <w:r w:rsidR="00991CA6" w:rsidRPr="00EA5D16">
              <w:rPr>
                <w:rStyle w:val="Hyperlink"/>
                <w:rFonts w:ascii="Times New Roman" w:hAnsi="Times New Roman" w:cs="Times New Roman"/>
                <w:noProof/>
              </w:rPr>
              <w:t>والتعقيب</w:t>
            </w:r>
            <w:r w:rsidR="00991CA6" w:rsidRPr="00EA5D16">
              <w:rPr>
                <w:rStyle w:val="Hyperlink"/>
                <w:noProof/>
              </w:rPr>
              <w:t xml:space="preserve"> </w:t>
            </w:r>
            <w:r w:rsidR="00991CA6" w:rsidRPr="00EA5D16">
              <w:rPr>
                <w:rStyle w:val="Hyperlink"/>
                <w:rFonts w:ascii="Times New Roman" w:hAnsi="Times New Roman" w:cs="Times New Roman"/>
                <w:noProof/>
              </w:rPr>
              <w:t>عليها</w:t>
            </w:r>
            <w:r w:rsidR="00991CA6">
              <w:rPr>
                <w:noProof/>
                <w:webHidden/>
              </w:rPr>
              <w:tab/>
            </w:r>
            <w:r w:rsidR="00991CA6">
              <w:rPr>
                <w:noProof/>
                <w:webHidden/>
              </w:rPr>
              <w:fldChar w:fldCharType="begin"/>
            </w:r>
            <w:r w:rsidR="00991CA6">
              <w:rPr>
                <w:noProof/>
                <w:webHidden/>
              </w:rPr>
              <w:instrText xml:space="preserve"> PAGEREF _Toc240214945 \h </w:instrText>
            </w:r>
            <w:r w:rsidR="00991CA6">
              <w:rPr>
                <w:noProof/>
                <w:webHidden/>
              </w:rPr>
            </w:r>
            <w:r w:rsidR="00991CA6">
              <w:rPr>
                <w:noProof/>
                <w:webHidden/>
              </w:rPr>
              <w:fldChar w:fldCharType="separate"/>
            </w:r>
            <w:r w:rsidR="00743651">
              <w:rPr>
                <w:noProof/>
                <w:webHidden/>
                <w:rtl/>
              </w:rPr>
              <w:t>9</w:t>
            </w:r>
            <w:r w:rsidR="00991CA6">
              <w:rPr>
                <w:noProof/>
                <w:webHidden/>
              </w:rPr>
              <w:fldChar w:fldCharType="end"/>
            </w:r>
          </w:hyperlink>
        </w:p>
        <w:p w14:paraId="6087BB03" w14:textId="45B2728A"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46" w:history="1">
            <w:r w:rsidR="00991CA6" w:rsidRPr="00EA5D16">
              <w:rPr>
                <w:rStyle w:val="Hyperlink"/>
                <w:noProof/>
                <w:rtl/>
              </w:rPr>
              <w:t xml:space="preserve">1.9 </w:t>
            </w:r>
            <w:r w:rsidR="00991CA6" w:rsidRPr="00EA5D16">
              <w:rPr>
                <w:rStyle w:val="Hyperlink"/>
                <w:noProof/>
              </w:rPr>
              <w:t xml:space="preserve"> </w:t>
            </w:r>
            <w:r w:rsidR="00991CA6" w:rsidRPr="00EA5D16">
              <w:rPr>
                <w:rStyle w:val="Hyperlink"/>
                <w:rFonts w:ascii="Times New Roman" w:hAnsi="Times New Roman" w:cs="Times New Roman"/>
                <w:noProof/>
              </w:rPr>
              <w:t>الأدوات</w:t>
            </w:r>
            <w:r w:rsidR="00991CA6" w:rsidRPr="00EA5D16">
              <w:rPr>
                <w:rStyle w:val="Hyperlink"/>
                <w:noProof/>
              </w:rPr>
              <w:t xml:space="preserve"> </w:t>
            </w:r>
            <w:r w:rsidR="00991CA6" w:rsidRPr="00EA5D16">
              <w:rPr>
                <w:rStyle w:val="Hyperlink"/>
                <w:rFonts w:ascii="Times New Roman" w:hAnsi="Times New Roman" w:cs="Times New Roman"/>
                <w:noProof/>
              </w:rPr>
              <w:t>والتقنيات</w:t>
            </w:r>
            <w:r w:rsidR="00991CA6" w:rsidRPr="00EA5D16">
              <w:rPr>
                <w:rStyle w:val="Hyperlink"/>
                <w:noProof/>
              </w:rPr>
              <w:t xml:space="preserve"> </w:t>
            </w:r>
            <w:r w:rsidR="00991CA6" w:rsidRPr="00EA5D16">
              <w:rPr>
                <w:rStyle w:val="Hyperlink"/>
                <w:rFonts w:ascii="Times New Roman" w:hAnsi="Times New Roman" w:cs="Times New Roman"/>
                <w:noProof/>
              </w:rPr>
              <w:t>المستخدمة</w:t>
            </w:r>
            <w:r w:rsidR="00991CA6" w:rsidRPr="00EA5D16">
              <w:rPr>
                <w:rStyle w:val="Hyperlink"/>
                <w:noProof/>
              </w:rPr>
              <w:t xml:space="preserve"> </w:t>
            </w:r>
            <w:r w:rsidR="00991CA6" w:rsidRPr="00EA5D16">
              <w:rPr>
                <w:rStyle w:val="Hyperlink"/>
                <w:rFonts w:ascii="Times New Roman" w:hAnsi="Times New Roman" w:cs="Times New Roman"/>
                <w:noProof/>
              </w:rPr>
              <w:t>بشكل</w:t>
            </w:r>
            <w:r w:rsidR="00991CA6" w:rsidRPr="00EA5D16">
              <w:rPr>
                <w:rStyle w:val="Hyperlink"/>
                <w:noProof/>
              </w:rPr>
              <w:t xml:space="preserve"> </w:t>
            </w:r>
            <w:r w:rsidR="00991CA6" w:rsidRPr="00EA5D16">
              <w:rPr>
                <w:rStyle w:val="Hyperlink"/>
                <w:rFonts w:ascii="Times New Roman" w:hAnsi="Times New Roman" w:cs="Times New Roman"/>
                <w:noProof/>
              </w:rPr>
              <w:t>نظري</w:t>
            </w:r>
            <w:r w:rsidR="00991CA6">
              <w:rPr>
                <w:noProof/>
                <w:webHidden/>
              </w:rPr>
              <w:tab/>
            </w:r>
            <w:r w:rsidR="00991CA6">
              <w:rPr>
                <w:noProof/>
                <w:webHidden/>
              </w:rPr>
              <w:fldChar w:fldCharType="begin"/>
            </w:r>
            <w:r w:rsidR="00991CA6">
              <w:rPr>
                <w:noProof/>
                <w:webHidden/>
              </w:rPr>
              <w:instrText xml:space="preserve"> PAGEREF _Toc240214946 \h </w:instrText>
            </w:r>
            <w:r w:rsidR="00991CA6">
              <w:rPr>
                <w:noProof/>
                <w:webHidden/>
              </w:rPr>
            </w:r>
            <w:r w:rsidR="00991CA6">
              <w:rPr>
                <w:noProof/>
                <w:webHidden/>
              </w:rPr>
              <w:fldChar w:fldCharType="separate"/>
            </w:r>
            <w:r w:rsidR="00743651">
              <w:rPr>
                <w:noProof/>
                <w:webHidden/>
                <w:rtl/>
              </w:rPr>
              <w:t>11</w:t>
            </w:r>
            <w:r w:rsidR="00991CA6">
              <w:rPr>
                <w:noProof/>
                <w:webHidden/>
              </w:rPr>
              <w:fldChar w:fldCharType="end"/>
            </w:r>
          </w:hyperlink>
        </w:p>
        <w:p w14:paraId="521E5CD2" w14:textId="7608CB1E"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47" w:history="1">
            <w:r w:rsidR="00991CA6" w:rsidRPr="00EA5D16">
              <w:rPr>
                <w:rStyle w:val="Hyperlink"/>
                <w:noProof/>
                <w:rtl/>
              </w:rPr>
              <w:t xml:space="preserve">1.10 </w:t>
            </w:r>
            <w:r w:rsidR="00991CA6" w:rsidRPr="00EA5D16">
              <w:rPr>
                <w:rStyle w:val="Hyperlink"/>
                <w:noProof/>
              </w:rPr>
              <w:t xml:space="preserve"> </w:t>
            </w:r>
            <w:r w:rsidR="00991CA6" w:rsidRPr="00EA5D16">
              <w:rPr>
                <w:rStyle w:val="Hyperlink"/>
                <w:rFonts w:ascii="Times New Roman" w:hAnsi="Times New Roman" w:cs="Times New Roman"/>
                <w:noProof/>
              </w:rPr>
              <w:t>حدود</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Pr>
                <w:noProof/>
                <w:webHidden/>
              </w:rPr>
              <w:tab/>
            </w:r>
            <w:r w:rsidR="00991CA6">
              <w:rPr>
                <w:noProof/>
                <w:webHidden/>
              </w:rPr>
              <w:fldChar w:fldCharType="begin"/>
            </w:r>
            <w:r w:rsidR="00991CA6">
              <w:rPr>
                <w:noProof/>
                <w:webHidden/>
              </w:rPr>
              <w:instrText xml:space="preserve"> PAGEREF _Toc240214947 \h </w:instrText>
            </w:r>
            <w:r w:rsidR="00991CA6">
              <w:rPr>
                <w:noProof/>
                <w:webHidden/>
              </w:rPr>
            </w:r>
            <w:r w:rsidR="00991CA6">
              <w:rPr>
                <w:noProof/>
                <w:webHidden/>
              </w:rPr>
              <w:fldChar w:fldCharType="separate"/>
            </w:r>
            <w:r w:rsidR="00743651">
              <w:rPr>
                <w:noProof/>
                <w:webHidden/>
                <w:rtl/>
              </w:rPr>
              <w:t>11</w:t>
            </w:r>
            <w:r w:rsidR="00991CA6">
              <w:rPr>
                <w:noProof/>
                <w:webHidden/>
              </w:rPr>
              <w:fldChar w:fldCharType="end"/>
            </w:r>
          </w:hyperlink>
        </w:p>
        <w:p w14:paraId="71DBD25B" w14:textId="271533C0"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48" w:history="1">
            <w:r w:rsidR="00991CA6" w:rsidRPr="00EA5D16">
              <w:rPr>
                <w:rStyle w:val="Hyperlink"/>
                <w:noProof/>
                <w:rtl/>
              </w:rPr>
              <w:t xml:space="preserve">1.11 </w:t>
            </w:r>
            <w:r w:rsidR="00991CA6" w:rsidRPr="00EA5D16">
              <w:rPr>
                <w:rStyle w:val="Hyperlink"/>
                <w:rFonts w:ascii="Times New Roman" w:hAnsi="Times New Roman" w:cs="Times New Roman"/>
                <w:noProof/>
              </w:rPr>
              <w:t>ملخص</w:t>
            </w:r>
            <w:r w:rsidR="00991CA6" w:rsidRPr="00EA5D16">
              <w:rPr>
                <w:rStyle w:val="Hyperlink"/>
                <w:noProof/>
              </w:rPr>
              <w:t xml:space="preserve"> </w:t>
            </w:r>
            <w:r w:rsidR="00991CA6" w:rsidRPr="00EA5D16">
              <w:rPr>
                <w:rStyle w:val="Hyperlink"/>
                <w:rFonts w:ascii="Times New Roman" w:hAnsi="Times New Roman" w:cs="Times New Roman"/>
                <w:noProof/>
              </w:rPr>
              <w:t>الفصل</w:t>
            </w:r>
            <w:r w:rsidR="00991CA6" w:rsidRPr="00EA5D16">
              <w:rPr>
                <w:rStyle w:val="Hyperlink"/>
                <w:noProof/>
              </w:rPr>
              <w:t xml:space="preserve"> </w:t>
            </w:r>
            <w:r w:rsidR="00991CA6" w:rsidRPr="00EA5D16">
              <w:rPr>
                <w:rStyle w:val="Hyperlink"/>
                <w:rFonts w:ascii="Times New Roman" w:hAnsi="Times New Roman" w:cs="Times New Roman"/>
                <w:noProof/>
              </w:rPr>
              <w:t>الأول</w:t>
            </w:r>
            <w:r w:rsidR="00991CA6">
              <w:rPr>
                <w:noProof/>
                <w:webHidden/>
              </w:rPr>
              <w:tab/>
            </w:r>
            <w:r w:rsidR="00991CA6">
              <w:rPr>
                <w:noProof/>
                <w:webHidden/>
              </w:rPr>
              <w:fldChar w:fldCharType="begin"/>
            </w:r>
            <w:r w:rsidR="00991CA6">
              <w:rPr>
                <w:noProof/>
                <w:webHidden/>
              </w:rPr>
              <w:instrText xml:space="preserve"> PAGEREF _Toc240214948 \h </w:instrText>
            </w:r>
            <w:r w:rsidR="00991CA6">
              <w:rPr>
                <w:noProof/>
                <w:webHidden/>
              </w:rPr>
            </w:r>
            <w:r w:rsidR="00991CA6">
              <w:rPr>
                <w:noProof/>
                <w:webHidden/>
              </w:rPr>
              <w:fldChar w:fldCharType="separate"/>
            </w:r>
            <w:r w:rsidR="00743651">
              <w:rPr>
                <w:noProof/>
                <w:webHidden/>
                <w:rtl/>
              </w:rPr>
              <w:t>12</w:t>
            </w:r>
            <w:r w:rsidR="00991CA6">
              <w:rPr>
                <w:noProof/>
                <w:webHidden/>
              </w:rPr>
              <w:fldChar w:fldCharType="end"/>
            </w:r>
          </w:hyperlink>
        </w:p>
        <w:p w14:paraId="1921E6BF" w14:textId="08EEEEA1"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49" w:history="1">
            <w:r w:rsidR="00991CA6" w:rsidRPr="00EA5D16">
              <w:rPr>
                <w:rStyle w:val="Hyperlink"/>
                <w:noProof/>
                <w:rtl/>
              </w:rPr>
              <w:t xml:space="preserve">2.1 </w:t>
            </w:r>
            <w:r w:rsidR="00991CA6" w:rsidRPr="00EA5D16">
              <w:rPr>
                <w:rStyle w:val="Hyperlink"/>
                <w:noProof/>
              </w:rPr>
              <w:t xml:space="preserve"> </w:t>
            </w:r>
            <w:r w:rsidR="00991CA6" w:rsidRPr="00EA5D16">
              <w:rPr>
                <w:rStyle w:val="Hyperlink"/>
                <w:rFonts w:ascii="Times New Roman" w:hAnsi="Times New Roman" w:cs="Times New Roman"/>
                <w:noProof/>
              </w:rPr>
              <w:t>مقدمة</w:t>
            </w:r>
            <w:r w:rsidR="00991CA6" w:rsidRPr="00EA5D16">
              <w:rPr>
                <w:rStyle w:val="Hyperlink"/>
                <w:noProof/>
              </w:rPr>
              <w:t xml:space="preserve"> </w:t>
            </w:r>
            <w:r w:rsidR="00991CA6" w:rsidRPr="00EA5D16">
              <w:rPr>
                <w:rStyle w:val="Hyperlink"/>
                <w:rFonts w:ascii="Times New Roman" w:hAnsi="Times New Roman" w:cs="Times New Roman"/>
                <w:noProof/>
              </w:rPr>
              <w:t>الفصل</w:t>
            </w:r>
            <w:r w:rsidR="00991CA6">
              <w:rPr>
                <w:noProof/>
                <w:webHidden/>
              </w:rPr>
              <w:tab/>
            </w:r>
            <w:r w:rsidR="00991CA6">
              <w:rPr>
                <w:noProof/>
                <w:webHidden/>
              </w:rPr>
              <w:fldChar w:fldCharType="begin"/>
            </w:r>
            <w:r w:rsidR="00991CA6">
              <w:rPr>
                <w:noProof/>
                <w:webHidden/>
              </w:rPr>
              <w:instrText xml:space="preserve"> PAGEREF _Toc240214949 \h </w:instrText>
            </w:r>
            <w:r w:rsidR="00991CA6">
              <w:rPr>
                <w:noProof/>
                <w:webHidden/>
              </w:rPr>
            </w:r>
            <w:r w:rsidR="00991CA6">
              <w:rPr>
                <w:noProof/>
                <w:webHidden/>
              </w:rPr>
              <w:fldChar w:fldCharType="separate"/>
            </w:r>
            <w:r w:rsidR="00743651">
              <w:rPr>
                <w:noProof/>
                <w:webHidden/>
                <w:rtl/>
              </w:rPr>
              <w:t>13</w:t>
            </w:r>
            <w:r w:rsidR="00991CA6">
              <w:rPr>
                <w:noProof/>
                <w:webHidden/>
              </w:rPr>
              <w:fldChar w:fldCharType="end"/>
            </w:r>
          </w:hyperlink>
        </w:p>
        <w:p w14:paraId="449DE043" w14:textId="6878AE51"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50" w:history="1">
            <w:r w:rsidR="00991CA6" w:rsidRPr="00EA5D16">
              <w:rPr>
                <w:rStyle w:val="Hyperlink"/>
                <w:noProof/>
                <w:rtl/>
              </w:rPr>
              <w:t xml:space="preserve">2.2 </w:t>
            </w:r>
            <w:r w:rsidR="00991CA6" w:rsidRPr="00EA5D16">
              <w:rPr>
                <w:rStyle w:val="Hyperlink"/>
                <w:rFonts w:ascii="Times New Roman" w:hAnsi="Times New Roman" w:cs="Times New Roman"/>
                <w:noProof/>
              </w:rPr>
              <w:t>فكرة</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sidRPr="00EA5D16">
              <w:rPr>
                <w:rStyle w:val="Hyperlink"/>
                <w:noProof/>
              </w:rPr>
              <w:t xml:space="preserve"> </w:t>
            </w:r>
            <w:r w:rsidR="00991CA6" w:rsidRPr="00EA5D16">
              <w:rPr>
                <w:rStyle w:val="Hyperlink"/>
                <w:rFonts w:ascii="Times New Roman" w:hAnsi="Times New Roman" w:cs="Times New Roman"/>
                <w:noProof/>
              </w:rPr>
              <w:t>وآلية</w:t>
            </w:r>
            <w:r w:rsidR="00991CA6" w:rsidRPr="00EA5D16">
              <w:rPr>
                <w:rStyle w:val="Hyperlink"/>
                <w:noProof/>
              </w:rPr>
              <w:t xml:space="preserve"> </w:t>
            </w:r>
            <w:r w:rsidR="00991CA6" w:rsidRPr="00EA5D16">
              <w:rPr>
                <w:rStyle w:val="Hyperlink"/>
                <w:rFonts w:ascii="Times New Roman" w:hAnsi="Times New Roman" w:cs="Times New Roman"/>
                <w:noProof/>
              </w:rPr>
              <w:t>عمله</w:t>
            </w:r>
            <w:r w:rsidR="00991CA6">
              <w:rPr>
                <w:noProof/>
                <w:webHidden/>
              </w:rPr>
              <w:tab/>
            </w:r>
            <w:r w:rsidR="00991CA6">
              <w:rPr>
                <w:noProof/>
                <w:webHidden/>
              </w:rPr>
              <w:fldChar w:fldCharType="begin"/>
            </w:r>
            <w:r w:rsidR="00991CA6">
              <w:rPr>
                <w:noProof/>
                <w:webHidden/>
              </w:rPr>
              <w:instrText xml:space="preserve"> PAGEREF _Toc240214950 \h </w:instrText>
            </w:r>
            <w:r w:rsidR="00991CA6">
              <w:rPr>
                <w:noProof/>
                <w:webHidden/>
              </w:rPr>
            </w:r>
            <w:r w:rsidR="00991CA6">
              <w:rPr>
                <w:noProof/>
                <w:webHidden/>
              </w:rPr>
              <w:fldChar w:fldCharType="separate"/>
            </w:r>
            <w:r w:rsidR="00743651">
              <w:rPr>
                <w:noProof/>
                <w:webHidden/>
                <w:rtl/>
              </w:rPr>
              <w:t>13</w:t>
            </w:r>
            <w:r w:rsidR="00991CA6">
              <w:rPr>
                <w:noProof/>
                <w:webHidden/>
              </w:rPr>
              <w:fldChar w:fldCharType="end"/>
            </w:r>
          </w:hyperlink>
        </w:p>
        <w:p w14:paraId="77B150FD" w14:textId="1CFD6633"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51" w:history="1">
            <w:r w:rsidR="00991CA6" w:rsidRPr="00EA5D16">
              <w:rPr>
                <w:rStyle w:val="Hyperlink"/>
                <w:noProof/>
                <w:rtl/>
              </w:rPr>
              <w:t xml:space="preserve">2.3 </w:t>
            </w:r>
            <w:r w:rsidR="00991CA6" w:rsidRPr="00EA5D16">
              <w:rPr>
                <w:rStyle w:val="Hyperlink"/>
                <w:rFonts w:ascii="Times New Roman" w:hAnsi="Times New Roman" w:cs="Times New Roman"/>
                <w:noProof/>
              </w:rPr>
              <w:t>متطلبات</w:t>
            </w:r>
            <w:r w:rsidR="00991CA6" w:rsidRPr="00EA5D16">
              <w:rPr>
                <w:rStyle w:val="Hyperlink"/>
                <w:noProof/>
              </w:rPr>
              <w:t xml:space="preserve"> </w:t>
            </w:r>
            <w:r w:rsidR="00991CA6" w:rsidRPr="00EA5D16">
              <w:rPr>
                <w:rStyle w:val="Hyperlink"/>
                <w:rFonts w:ascii="Times New Roman" w:hAnsi="Times New Roman" w:cs="Times New Roman"/>
                <w:noProof/>
              </w:rPr>
              <w:t>تنفيذ</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Pr>
                <w:noProof/>
                <w:webHidden/>
              </w:rPr>
              <w:tab/>
            </w:r>
            <w:r w:rsidR="00991CA6">
              <w:rPr>
                <w:noProof/>
                <w:webHidden/>
              </w:rPr>
              <w:fldChar w:fldCharType="begin"/>
            </w:r>
            <w:r w:rsidR="00991CA6">
              <w:rPr>
                <w:noProof/>
                <w:webHidden/>
              </w:rPr>
              <w:instrText xml:space="preserve"> PAGEREF _Toc240214951 \h </w:instrText>
            </w:r>
            <w:r w:rsidR="00991CA6">
              <w:rPr>
                <w:noProof/>
                <w:webHidden/>
              </w:rPr>
            </w:r>
            <w:r w:rsidR="00991CA6">
              <w:rPr>
                <w:noProof/>
                <w:webHidden/>
              </w:rPr>
              <w:fldChar w:fldCharType="separate"/>
            </w:r>
            <w:r w:rsidR="00743651">
              <w:rPr>
                <w:noProof/>
                <w:webHidden/>
                <w:rtl/>
              </w:rPr>
              <w:t>13</w:t>
            </w:r>
            <w:r w:rsidR="00991CA6">
              <w:rPr>
                <w:noProof/>
                <w:webHidden/>
              </w:rPr>
              <w:fldChar w:fldCharType="end"/>
            </w:r>
          </w:hyperlink>
        </w:p>
        <w:p w14:paraId="687CF444" w14:textId="6C3652D2"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52" w:history="1">
            <w:r w:rsidR="00991CA6" w:rsidRPr="00EA5D16">
              <w:rPr>
                <w:rStyle w:val="Hyperlink"/>
                <w:noProof/>
                <w:rtl/>
              </w:rPr>
              <w:t xml:space="preserve">2.4 </w:t>
            </w:r>
            <w:r w:rsidR="00991CA6" w:rsidRPr="00EA5D16">
              <w:rPr>
                <w:rStyle w:val="Hyperlink"/>
                <w:rFonts w:ascii="Times New Roman" w:hAnsi="Times New Roman" w:cs="Times New Roman"/>
                <w:noProof/>
              </w:rPr>
              <w:t>تصميم</w:t>
            </w:r>
            <w:r w:rsidR="00991CA6" w:rsidRPr="00EA5D16">
              <w:rPr>
                <w:rStyle w:val="Hyperlink"/>
                <w:noProof/>
              </w:rPr>
              <w:t xml:space="preserve"> </w:t>
            </w:r>
            <w:r w:rsidR="00991CA6" w:rsidRPr="00EA5D16">
              <w:rPr>
                <w:rStyle w:val="Hyperlink"/>
                <w:rFonts w:ascii="Times New Roman" w:hAnsi="Times New Roman" w:cs="Times New Roman"/>
                <w:noProof/>
              </w:rPr>
              <w:t>وهندسة</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Pr>
                <w:noProof/>
                <w:webHidden/>
              </w:rPr>
              <w:tab/>
            </w:r>
            <w:r w:rsidR="00991CA6">
              <w:rPr>
                <w:noProof/>
                <w:webHidden/>
              </w:rPr>
              <w:fldChar w:fldCharType="begin"/>
            </w:r>
            <w:r w:rsidR="00991CA6">
              <w:rPr>
                <w:noProof/>
                <w:webHidden/>
              </w:rPr>
              <w:instrText xml:space="preserve"> PAGEREF _Toc240214952 \h </w:instrText>
            </w:r>
            <w:r w:rsidR="00991CA6">
              <w:rPr>
                <w:noProof/>
                <w:webHidden/>
              </w:rPr>
            </w:r>
            <w:r w:rsidR="00991CA6">
              <w:rPr>
                <w:noProof/>
                <w:webHidden/>
              </w:rPr>
              <w:fldChar w:fldCharType="separate"/>
            </w:r>
            <w:r w:rsidR="00743651">
              <w:rPr>
                <w:noProof/>
                <w:webHidden/>
                <w:rtl/>
              </w:rPr>
              <w:t>13</w:t>
            </w:r>
            <w:r w:rsidR="00991CA6">
              <w:rPr>
                <w:noProof/>
                <w:webHidden/>
              </w:rPr>
              <w:fldChar w:fldCharType="end"/>
            </w:r>
          </w:hyperlink>
        </w:p>
        <w:p w14:paraId="1CB3C65F" w14:textId="501D11FD"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53" w:history="1">
            <w:r w:rsidR="00991CA6" w:rsidRPr="00EA5D16">
              <w:rPr>
                <w:rStyle w:val="Hyperlink"/>
                <w:noProof/>
                <w:rtl/>
              </w:rPr>
              <w:t xml:space="preserve">2.5 </w:t>
            </w:r>
            <w:r w:rsidR="00991CA6" w:rsidRPr="00EA5D16">
              <w:rPr>
                <w:rStyle w:val="Hyperlink"/>
                <w:noProof/>
              </w:rPr>
              <w:t xml:space="preserve"> </w:t>
            </w:r>
            <w:r w:rsidR="00991CA6" w:rsidRPr="00EA5D16">
              <w:rPr>
                <w:rStyle w:val="Hyperlink"/>
                <w:rFonts w:ascii="Times New Roman" w:hAnsi="Times New Roman" w:cs="Times New Roman"/>
                <w:noProof/>
              </w:rPr>
              <w:t>خطوات</w:t>
            </w:r>
            <w:r w:rsidR="00991CA6" w:rsidRPr="00EA5D16">
              <w:rPr>
                <w:rStyle w:val="Hyperlink"/>
                <w:noProof/>
              </w:rPr>
              <w:t xml:space="preserve"> </w:t>
            </w:r>
            <w:r w:rsidR="00991CA6" w:rsidRPr="00EA5D16">
              <w:rPr>
                <w:rStyle w:val="Hyperlink"/>
                <w:rFonts w:ascii="Times New Roman" w:hAnsi="Times New Roman" w:cs="Times New Roman"/>
                <w:noProof/>
              </w:rPr>
              <w:t>ومراحل</w:t>
            </w:r>
            <w:r w:rsidR="00991CA6" w:rsidRPr="00EA5D16">
              <w:rPr>
                <w:rStyle w:val="Hyperlink"/>
                <w:noProof/>
              </w:rPr>
              <w:t xml:space="preserve"> </w:t>
            </w:r>
            <w:r w:rsidR="00991CA6" w:rsidRPr="00EA5D16">
              <w:rPr>
                <w:rStyle w:val="Hyperlink"/>
                <w:rFonts w:ascii="Times New Roman" w:hAnsi="Times New Roman" w:cs="Times New Roman"/>
                <w:noProof/>
              </w:rPr>
              <w:t>تنفيذ</w:t>
            </w:r>
            <w:r w:rsidR="00991CA6" w:rsidRPr="00EA5D16">
              <w:rPr>
                <w:rStyle w:val="Hyperlink"/>
                <w:noProof/>
              </w:rPr>
              <w:t xml:space="preserve"> </w:t>
            </w:r>
            <w:r w:rsidR="00991CA6" w:rsidRPr="00EA5D16">
              <w:rPr>
                <w:rStyle w:val="Hyperlink"/>
                <w:rFonts w:ascii="Times New Roman" w:hAnsi="Times New Roman" w:cs="Times New Roman"/>
                <w:noProof/>
              </w:rPr>
              <w:t>المشروع</w:t>
            </w:r>
            <w:r w:rsidR="00991CA6">
              <w:rPr>
                <w:noProof/>
                <w:webHidden/>
              </w:rPr>
              <w:tab/>
            </w:r>
            <w:r w:rsidR="00991CA6">
              <w:rPr>
                <w:noProof/>
                <w:webHidden/>
              </w:rPr>
              <w:fldChar w:fldCharType="begin"/>
            </w:r>
            <w:r w:rsidR="00991CA6">
              <w:rPr>
                <w:noProof/>
                <w:webHidden/>
              </w:rPr>
              <w:instrText xml:space="preserve"> PAGEREF _Toc240214953 \h </w:instrText>
            </w:r>
            <w:r w:rsidR="00991CA6">
              <w:rPr>
                <w:noProof/>
                <w:webHidden/>
              </w:rPr>
            </w:r>
            <w:r w:rsidR="00991CA6">
              <w:rPr>
                <w:noProof/>
                <w:webHidden/>
              </w:rPr>
              <w:fldChar w:fldCharType="separate"/>
            </w:r>
            <w:r w:rsidR="00743651">
              <w:rPr>
                <w:noProof/>
                <w:webHidden/>
                <w:rtl/>
              </w:rPr>
              <w:t>14</w:t>
            </w:r>
            <w:r w:rsidR="00991CA6">
              <w:rPr>
                <w:noProof/>
                <w:webHidden/>
              </w:rPr>
              <w:fldChar w:fldCharType="end"/>
            </w:r>
          </w:hyperlink>
        </w:p>
        <w:p w14:paraId="37CDF30B" w14:textId="1397E8A5"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54" w:history="1">
            <w:r w:rsidR="00991CA6" w:rsidRPr="00EA5D16">
              <w:rPr>
                <w:rStyle w:val="Hyperlink"/>
                <w:noProof/>
                <w:rtl/>
              </w:rPr>
              <w:t xml:space="preserve">2.7 </w:t>
            </w:r>
            <w:r w:rsidR="00991CA6" w:rsidRPr="00EA5D16">
              <w:rPr>
                <w:rStyle w:val="Hyperlink"/>
                <w:noProof/>
              </w:rPr>
              <w:t xml:space="preserve"> </w:t>
            </w:r>
            <w:r w:rsidR="00991CA6" w:rsidRPr="00EA5D16">
              <w:rPr>
                <w:rStyle w:val="Hyperlink"/>
                <w:rFonts w:ascii="Times New Roman" w:hAnsi="Times New Roman" w:cs="Times New Roman"/>
                <w:noProof/>
              </w:rPr>
              <w:t>شرح</w:t>
            </w:r>
            <w:r w:rsidR="00991CA6" w:rsidRPr="00EA5D16">
              <w:rPr>
                <w:rStyle w:val="Hyperlink"/>
                <w:noProof/>
              </w:rPr>
              <w:t xml:space="preserve"> </w:t>
            </w:r>
            <w:r w:rsidR="00991CA6" w:rsidRPr="00EA5D16">
              <w:rPr>
                <w:rStyle w:val="Hyperlink"/>
                <w:rFonts w:ascii="Times New Roman" w:hAnsi="Times New Roman" w:cs="Times New Roman"/>
                <w:noProof/>
              </w:rPr>
              <w:t>الأدوات</w:t>
            </w:r>
            <w:r w:rsidR="00991CA6" w:rsidRPr="00EA5D16">
              <w:rPr>
                <w:rStyle w:val="Hyperlink"/>
                <w:noProof/>
              </w:rPr>
              <w:t xml:space="preserve"> </w:t>
            </w:r>
            <w:r w:rsidR="00991CA6" w:rsidRPr="00EA5D16">
              <w:rPr>
                <w:rStyle w:val="Hyperlink"/>
                <w:rFonts w:ascii="Times New Roman" w:hAnsi="Times New Roman" w:cs="Times New Roman"/>
                <w:noProof/>
              </w:rPr>
              <w:t>والبرمجيات</w:t>
            </w:r>
            <w:r w:rsidR="00991CA6" w:rsidRPr="00EA5D16">
              <w:rPr>
                <w:rStyle w:val="Hyperlink"/>
                <w:noProof/>
              </w:rPr>
              <w:t xml:space="preserve"> </w:t>
            </w:r>
            <w:r w:rsidR="00991CA6" w:rsidRPr="00EA5D16">
              <w:rPr>
                <w:rStyle w:val="Hyperlink"/>
                <w:rFonts w:ascii="Times New Roman" w:hAnsi="Times New Roman" w:cs="Times New Roman"/>
                <w:noProof/>
              </w:rPr>
              <w:t>المستخدمة</w:t>
            </w:r>
            <w:r w:rsidR="00991CA6" w:rsidRPr="00EA5D16">
              <w:rPr>
                <w:rStyle w:val="Hyperlink"/>
                <w:noProof/>
              </w:rPr>
              <w:t xml:space="preserve"> </w:t>
            </w:r>
            <w:r w:rsidR="00991CA6" w:rsidRPr="00EA5D16">
              <w:rPr>
                <w:rStyle w:val="Hyperlink"/>
                <w:rFonts w:ascii="Times New Roman" w:hAnsi="Times New Roman" w:cs="Times New Roman"/>
                <w:noProof/>
              </w:rPr>
              <w:t>فعلياً</w:t>
            </w:r>
            <w:r w:rsidR="00991CA6">
              <w:rPr>
                <w:noProof/>
                <w:webHidden/>
              </w:rPr>
              <w:tab/>
            </w:r>
            <w:r w:rsidR="00991CA6">
              <w:rPr>
                <w:noProof/>
                <w:webHidden/>
              </w:rPr>
              <w:fldChar w:fldCharType="begin"/>
            </w:r>
            <w:r w:rsidR="00991CA6">
              <w:rPr>
                <w:noProof/>
                <w:webHidden/>
              </w:rPr>
              <w:instrText xml:space="preserve"> PAGEREF _Toc240214954 \h </w:instrText>
            </w:r>
            <w:r w:rsidR="00991CA6">
              <w:rPr>
                <w:noProof/>
                <w:webHidden/>
              </w:rPr>
            </w:r>
            <w:r w:rsidR="00991CA6">
              <w:rPr>
                <w:noProof/>
                <w:webHidden/>
              </w:rPr>
              <w:fldChar w:fldCharType="separate"/>
            </w:r>
            <w:r w:rsidR="00743651">
              <w:rPr>
                <w:noProof/>
                <w:webHidden/>
                <w:rtl/>
              </w:rPr>
              <w:t>14</w:t>
            </w:r>
            <w:r w:rsidR="00991CA6">
              <w:rPr>
                <w:noProof/>
                <w:webHidden/>
              </w:rPr>
              <w:fldChar w:fldCharType="end"/>
            </w:r>
          </w:hyperlink>
        </w:p>
        <w:p w14:paraId="72F1C03D" w14:textId="28DD7F9C"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55" w:history="1">
            <w:r w:rsidR="00991CA6" w:rsidRPr="00EA5D16">
              <w:rPr>
                <w:rStyle w:val="Hyperlink"/>
                <w:noProof/>
                <w:rtl/>
              </w:rPr>
              <w:t xml:space="preserve">2.7 </w:t>
            </w:r>
            <w:r w:rsidR="00991CA6" w:rsidRPr="00EA5D16">
              <w:rPr>
                <w:rStyle w:val="Hyperlink"/>
                <w:rFonts w:ascii="Times New Roman" w:hAnsi="Times New Roman" w:cs="Times New Roman"/>
                <w:noProof/>
              </w:rPr>
              <w:t>تنفيذ</w:t>
            </w:r>
            <w:r w:rsidR="00991CA6" w:rsidRPr="00EA5D16">
              <w:rPr>
                <w:rStyle w:val="Hyperlink"/>
                <w:noProof/>
              </w:rPr>
              <w:t xml:space="preserve"> </w:t>
            </w:r>
            <w:r w:rsidR="00991CA6" w:rsidRPr="00EA5D16">
              <w:rPr>
                <w:rStyle w:val="Hyperlink"/>
                <w:rFonts w:ascii="Times New Roman" w:hAnsi="Times New Roman" w:cs="Times New Roman"/>
                <w:noProof/>
              </w:rPr>
              <w:t>وحدات</w:t>
            </w:r>
            <w:r w:rsidR="00991CA6" w:rsidRPr="00EA5D16">
              <w:rPr>
                <w:rStyle w:val="Hyperlink"/>
                <w:noProof/>
              </w:rPr>
              <w:t xml:space="preserve"> </w:t>
            </w:r>
            <w:r w:rsidR="00991CA6" w:rsidRPr="00EA5D16">
              <w:rPr>
                <w:rStyle w:val="Hyperlink"/>
                <w:rFonts w:ascii="Times New Roman" w:hAnsi="Times New Roman" w:cs="Times New Roman"/>
                <w:noProof/>
              </w:rPr>
              <w:t>النظام</w:t>
            </w:r>
            <w:r w:rsidR="00991CA6" w:rsidRPr="00EA5D16">
              <w:rPr>
                <w:rStyle w:val="Hyperlink"/>
                <w:noProof/>
              </w:rPr>
              <w:t xml:space="preserve"> </w:t>
            </w:r>
            <w:r w:rsidR="00991CA6" w:rsidRPr="00EA5D16">
              <w:rPr>
                <w:rStyle w:val="Hyperlink"/>
                <w:rFonts w:ascii="Times New Roman" w:hAnsi="Times New Roman" w:cs="Times New Roman"/>
                <w:noProof/>
              </w:rPr>
              <w:t>ووظائفه</w:t>
            </w:r>
            <w:r w:rsidR="00991CA6" w:rsidRPr="00EA5D16">
              <w:rPr>
                <w:rStyle w:val="Hyperlink"/>
                <w:noProof/>
              </w:rPr>
              <w:t xml:space="preserve"> </w:t>
            </w:r>
            <w:r w:rsidR="00991CA6" w:rsidRPr="00EA5D16">
              <w:rPr>
                <w:rStyle w:val="Hyperlink"/>
                <w:rFonts w:ascii="Times New Roman" w:hAnsi="Times New Roman" w:cs="Times New Roman"/>
                <w:noProof/>
              </w:rPr>
              <w:t>الفعلية</w:t>
            </w:r>
            <w:r w:rsidR="00991CA6">
              <w:rPr>
                <w:noProof/>
                <w:webHidden/>
              </w:rPr>
              <w:tab/>
            </w:r>
            <w:r w:rsidR="00991CA6">
              <w:rPr>
                <w:noProof/>
                <w:webHidden/>
              </w:rPr>
              <w:fldChar w:fldCharType="begin"/>
            </w:r>
            <w:r w:rsidR="00991CA6">
              <w:rPr>
                <w:noProof/>
                <w:webHidden/>
              </w:rPr>
              <w:instrText xml:space="preserve"> PAGEREF _Toc240214955 \h </w:instrText>
            </w:r>
            <w:r w:rsidR="00991CA6">
              <w:rPr>
                <w:noProof/>
                <w:webHidden/>
              </w:rPr>
            </w:r>
            <w:r w:rsidR="00991CA6">
              <w:rPr>
                <w:noProof/>
                <w:webHidden/>
              </w:rPr>
              <w:fldChar w:fldCharType="separate"/>
            </w:r>
            <w:r w:rsidR="00743651">
              <w:rPr>
                <w:noProof/>
                <w:webHidden/>
                <w:rtl/>
              </w:rPr>
              <w:t>14</w:t>
            </w:r>
            <w:r w:rsidR="00991CA6">
              <w:rPr>
                <w:noProof/>
                <w:webHidden/>
              </w:rPr>
              <w:fldChar w:fldCharType="end"/>
            </w:r>
          </w:hyperlink>
        </w:p>
        <w:p w14:paraId="3F68DCCC" w14:textId="34550A7D"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56" w:history="1">
            <w:r w:rsidR="00991CA6" w:rsidRPr="00EA5D16">
              <w:rPr>
                <w:rStyle w:val="Hyperlink"/>
                <w:noProof/>
                <w:rtl/>
              </w:rPr>
              <w:t xml:space="preserve">2.8 </w:t>
            </w:r>
            <w:r w:rsidR="00991CA6" w:rsidRPr="00EA5D16">
              <w:rPr>
                <w:rStyle w:val="Hyperlink"/>
                <w:noProof/>
              </w:rPr>
              <w:t xml:space="preserve"> </w:t>
            </w:r>
            <w:r w:rsidR="00991CA6" w:rsidRPr="00EA5D16">
              <w:rPr>
                <w:rStyle w:val="Hyperlink"/>
                <w:rFonts w:ascii="Times New Roman" w:hAnsi="Times New Roman" w:cs="Times New Roman"/>
                <w:noProof/>
              </w:rPr>
              <w:t>خطة</w:t>
            </w:r>
            <w:r w:rsidR="00991CA6" w:rsidRPr="00EA5D16">
              <w:rPr>
                <w:rStyle w:val="Hyperlink"/>
                <w:noProof/>
              </w:rPr>
              <w:t xml:space="preserve"> </w:t>
            </w:r>
            <w:r w:rsidR="00991CA6" w:rsidRPr="00EA5D16">
              <w:rPr>
                <w:rStyle w:val="Hyperlink"/>
                <w:rFonts w:ascii="Times New Roman" w:hAnsi="Times New Roman" w:cs="Times New Roman"/>
                <w:noProof/>
              </w:rPr>
              <w:t>الاختبارات</w:t>
            </w:r>
            <w:r w:rsidR="00991CA6" w:rsidRPr="00EA5D16">
              <w:rPr>
                <w:rStyle w:val="Hyperlink"/>
                <w:noProof/>
              </w:rPr>
              <w:t xml:space="preserve"> </w:t>
            </w:r>
            <w:r w:rsidR="00991CA6" w:rsidRPr="00EA5D16">
              <w:rPr>
                <w:rStyle w:val="Hyperlink"/>
                <w:rFonts w:ascii="Times New Roman" w:hAnsi="Times New Roman" w:cs="Times New Roman"/>
                <w:noProof/>
              </w:rPr>
              <w:t>والتحقق</w:t>
            </w:r>
            <w:r w:rsidR="00991CA6" w:rsidRPr="00EA5D16">
              <w:rPr>
                <w:rStyle w:val="Hyperlink"/>
                <w:noProof/>
              </w:rPr>
              <w:t xml:space="preserve"> </w:t>
            </w:r>
            <w:r w:rsidR="00991CA6" w:rsidRPr="00EA5D16">
              <w:rPr>
                <w:rStyle w:val="Hyperlink"/>
                <w:rFonts w:ascii="Times New Roman" w:hAnsi="Times New Roman" w:cs="Times New Roman"/>
                <w:noProof/>
              </w:rPr>
              <w:t>الأمني</w:t>
            </w:r>
            <w:r w:rsidR="00991CA6" w:rsidRPr="00EA5D16">
              <w:rPr>
                <w:rStyle w:val="Hyperlink"/>
                <w:noProof/>
              </w:rPr>
              <w:t xml:space="preserve"> </w:t>
            </w:r>
            <w:r w:rsidR="00991CA6" w:rsidRPr="00EA5D16">
              <w:rPr>
                <w:rStyle w:val="Hyperlink"/>
                <w:noProof/>
                <w:rtl/>
              </w:rPr>
              <w:t>(</w:t>
            </w:r>
            <w:r w:rsidR="00991CA6" w:rsidRPr="00EA5D16">
              <w:rPr>
                <w:rStyle w:val="Hyperlink"/>
                <w:noProof/>
              </w:rPr>
              <w:t xml:space="preserve">157 </w:t>
            </w:r>
            <w:r w:rsidR="00991CA6" w:rsidRPr="00EA5D16">
              <w:rPr>
                <w:rStyle w:val="Hyperlink"/>
                <w:rFonts w:ascii="Times New Roman" w:hAnsi="Times New Roman" w:cs="Times New Roman"/>
                <w:noProof/>
              </w:rPr>
              <w:t>اختباراً</w:t>
            </w:r>
            <w:r w:rsidR="00991CA6" w:rsidRPr="00EA5D16">
              <w:rPr>
                <w:rStyle w:val="Hyperlink"/>
                <w:noProof/>
              </w:rPr>
              <w:t xml:space="preserve"> </w:t>
            </w:r>
            <w:r w:rsidR="00991CA6" w:rsidRPr="00EA5D16">
              <w:rPr>
                <w:rStyle w:val="Hyperlink"/>
                <w:rFonts w:ascii="Times New Roman" w:hAnsi="Times New Roman" w:cs="Times New Roman"/>
                <w:noProof/>
              </w:rPr>
              <w:t>آلياً</w:t>
            </w:r>
            <w:r w:rsidR="00991CA6" w:rsidRPr="00EA5D16">
              <w:rPr>
                <w:rStyle w:val="Hyperlink"/>
                <w:noProof/>
                <w:rtl/>
              </w:rPr>
              <w:t>)</w:t>
            </w:r>
            <w:r w:rsidR="00991CA6">
              <w:rPr>
                <w:noProof/>
                <w:webHidden/>
              </w:rPr>
              <w:tab/>
            </w:r>
            <w:r w:rsidR="00991CA6">
              <w:rPr>
                <w:noProof/>
                <w:webHidden/>
              </w:rPr>
              <w:fldChar w:fldCharType="begin"/>
            </w:r>
            <w:r w:rsidR="00991CA6">
              <w:rPr>
                <w:noProof/>
                <w:webHidden/>
              </w:rPr>
              <w:instrText xml:space="preserve"> PAGEREF _Toc240214956 \h </w:instrText>
            </w:r>
            <w:r w:rsidR="00991CA6">
              <w:rPr>
                <w:noProof/>
                <w:webHidden/>
              </w:rPr>
            </w:r>
            <w:r w:rsidR="00991CA6">
              <w:rPr>
                <w:noProof/>
                <w:webHidden/>
              </w:rPr>
              <w:fldChar w:fldCharType="separate"/>
            </w:r>
            <w:r w:rsidR="00743651">
              <w:rPr>
                <w:noProof/>
                <w:webHidden/>
                <w:rtl/>
              </w:rPr>
              <w:t>15</w:t>
            </w:r>
            <w:r w:rsidR="00991CA6">
              <w:rPr>
                <w:noProof/>
                <w:webHidden/>
              </w:rPr>
              <w:fldChar w:fldCharType="end"/>
            </w:r>
          </w:hyperlink>
        </w:p>
        <w:p w14:paraId="34EB42AB" w14:textId="79B4F0DA"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57" w:history="1">
            <w:r w:rsidR="00991CA6" w:rsidRPr="00EA5D16">
              <w:rPr>
                <w:rStyle w:val="Hyperlink"/>
                <w:rFonts w:ascii="Times New Roman" w:hAnsi="Times New Roman" w:cs="Times New Roman"/>
                <w:noProof/>
              </w:rPr>
              <w:t>عينة</w:t>
            </w:r>
            <w:r w:rsidR="00991CA6" w:rsidRPr="00EA5D16">
              <w:rPr>
                <w:rStyle w:val="Hyperlink"/>
                <w:noProof/>
              </w:rPr>
              <w:t xml:space="preserve"> </w:t>
            </w:r>
            <w:r w:rsidR="00991CA6" w:rsidRPr="00EA5D16">
              <w:rPr>
                <w:rStyle w:val="Hyperlink"/>
                <w:rFonts w:ascii="Times New Roman" w:hAnsi="Times New Roman" w:cs="Times New Roman"/>
                <w:noProof/>
              </w:rPr>
              <w:t>تفصيلية</w:t>
            </w:r>
            <w:r w:rsidR="00991CA6" w:rsidRPr="00EA5D16">
              <w:rPr>
                <w:rStyle w:val="Hyperlink"/>
                <w:noProof/>
              </w:rPr>
              <w:t xml:space="preserve"> </w:t>
            </w:r>
            <w:r w:rsidR="00991CA6" w:rsidRPr="00EA5D16">
              <w:rPr>
                <w:rStyle w:val="Hyperlink"/>
                <w:rFonts w:ascii="Times New Roman" w:hAnsi="Times New Roman" w:cs="Times New Roman"/>
                <w:noProof/>
              </w:rPr>
              <w:t>من</w:t>
            </w:r>
            <w:r w:rsidR="00991CA6" w:rsidRPr="00EA5D16">
              <w:rPr>
                <w:rStyle w:val="Hyperlink"/>
                <w:noProof/>
              </w:rPr>
              <w:t xml:space="preserve"> </w:t>
            </w:r>
            <w:r w:rsidR="00991CA6" w:rsidRPr="00EA5D16">
              <w:rPr>
                <w:rStyle w:val="Hyperlink"/>
                <w:rFonts w:ascii="Times New Roman" w:hAnsi="Times New Roman" w:cs="Times New Roman"/>
                <w:noProof/>
              </w:rPr>
              <w:t>حالات</w:t>
            </w:r>
            <w:r w:rsidR="00991CA6" w:rsidRPr="00EA5D16">
              <w:rPr>
                <w:rStyle w:val="Hyperlink"/>
                <w:noProof/>
              </w:rPr>
              <w:t xml:space="preserve"> </w:t>
            </w:r>
            <w:r w:rsidR="00991CA6" w:rsidRPr="00EA5D16">
              <w:rPr>
                <w:rStyle w:val="Hyperlink"/>
                <w:rFonts w:ascii="Times New Roman" w:hAnsi="Times New Roman" w:cs="Times New Roman"/>
                <w:noProof/>
              </w:rPr>
              <w:t>الاختبار</w:t>
            </w:r>
            <w:r w:rsidR="00991CA6" w:rsidRPr="00EA5D16">
              <w:rPr>
                <w:rStyle w:val="Hyperlink"/>
                <w:noProof/>
              </w:rPr>
              <w:t xml:space="preserve"> </w:t>
            </w:r>
            <w:r w:rsidR="00991CA6" w:rsidRPr="00EA5D16">
              <w:rPr>
                <w:rStyle w:val="Hyperlink"/>
                <w:rFonts w:ascii="Times New Roman" w:hAnsi="Times New Roman" w:cs="Times New Roman"/>
                <w:noProof/>
              </w:rPr>
              <w:t>المنفذة</w:t>
            </w:r>
            <w:r w:rsidR="00991CA6" w:rsidRPr="00EA5D16">
              <w:rPr>
                <w:rStyle w:val="Hyperlink"/>
                <w:noProof/>
                <w:rtl/>
              </w:rPr>
              <w:t>:</w:t>
            </w:r>
            <w:r w:rsidR="00991CA6">
              <w:rPr>
                <w:noProof/>
                <w:webHidden/>
              </w:rPr>
              <w:tab/>
            </w:r>
            <w:r w:rsidR="00991CA6">
              <w:rPr>
                <w:noProof/>
                <w:webHidden/>
              </w:rPr>
              <w:fldChar w:fldCharType="begin"/>
            </w:r>
            <w:r w:rsidR="00991CA6">
              <w:rPr>
                <w:noProof/>
                <w:webHidden/>
              </w:rPr>
              <w:instrText xml:space="preserve"> PAGEREF _Toc240214957 \h </w:instrText>
            </w:r>
            <w:r w:rsidR="00991CA6">
              <w:rPr>
                <w:noProof/>
                <w:webHidden/>
              </w:rPr>
            </w:r>
            <w:r w:rsidR="00991CA6">
              <w:rPr>
                <w:noProof/>
                <w:webHidden/>
              </w:rPr>
              <w:fldChar w:fldCharType="separate"/>
            </w:r>
            <w:r w:rsidR="00743651">
              <w:rPr>
                <w:noProof/>
                <w:webHidden/>
                <w:rtl/>
              </w:rPr>
              <w:t>16</w:t>
            </w:r>
            <w:r w:rsidR="00991CA6">
              <w:rPr>
                <w:noProof/>
                <w:webHidden/>
              </w:rPr>
              <w:fldChar w:fldCharType="end"/>
            </w:r>
          </w:hyperlink>
        </w:p>
        <w:p w14:paraId="40697BAE" w14:textId="74C8FBA5"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58" w:history="1">
            <w:r w:rsidR="00991CA6" w:rsidRPr="00EA5D16">
              <w:rPr>
                <w:rStyle w:val="Hyperlink"/>
                <w:noProof/>
                <w:rtl/>
              </w:rPr>
              <w:t xml:space="preserve">2.9 </w:t>
            </w:r>
            <w:r w:rsidR="00991CA6" w:rsidRPr="00EA5D16">
              <w:rPr>
                <w:rStyle w:val="Hyperlink"/>
                <w:noProof/>
              </w:rPr>
              <w:t xml:space="preserve"> </w:t>
            </w:r>
            <w:r w:rsidR="00991CA6" w:rsidRPr="00EA5D16">
              <w:rPr>
                <w:rStyle w:val="Hyperlink"/>
                <w:rFonts w:ascii="Times New Roman" w:hAnsi="Times New Roman" w:cs="Times New Roman"/>
                <w:noProof/>
              </w:rPr>
              <w:t>النتائج</w:t>
            </w:r>
            <w:r w:rsidR="00991CA6" w:rsidRPr="00EA5D16">
              <w:rPr>
                <w:rStyle w:val="Hyperlink"/>
                <w:noProof/>
              </w:rPr>
              <w:t xml:space="preserve"> </w:t>
            </w:r>
            <w:r w:rsidR="00991CA6" w:rsidRPr="00EA5D16">
              <w:rPr>
                <w:rStyle w:val="Hyperlink"/>
                <w:rFonts w:ascii="Times New Roman" w:hAnsi="Times New Roman" w:cs="Times New Roman"/>
                <w:noProof/>
              </w:rPr>
              <w:t>والمخرجات</w:t>
            </w:r>
            <w:r w:rsidR="00991CA6" w:rsidRPr="00EA5D16">
              <w:rPr>
                <w:rStyle w:val="Hyperlink"/>
                <w:noProof/>
              </w:rPr>
              <w:t xml:space="preserve"> </w:t>
            </w:r>
            <w:r w:rsidR="00991CA6" w:rsidRPr="00EA5D16">
              <w:rPr>
                <w:rStyle w:val="Hyperlink"/>
                <w:rFonts w:ascii="Times New Roman" w:hAnsi="Times New Roman" w:cs="Times New Roman"/>
                <w:noProof/>
              </w:rPr>
              <w:t>الفعلية</w:t>
            </w:r>
            <w:r w:rsidR="00991CA6" w:rsidRPr="00EA5D16">
              <w:rPr>
                <w:rStyle w:val="Hyperlink"/>
                <w:noProof/>
              </w:rPr>
              <w:t xml:space="preserve"> </w:t>
            </w:r>
            <w:r w:rsidR="00991CA6" w:rsidRPr="00EA5D16">
              <w:rPr>
                <w:rStyle w:val="Hyperlink"/>
                <w:rFonts w:ascii="Times New Roman" w:hAnsi="Times New Roman" w:cs="Times New Roman"/>
                <w:noProof/>
              </w:rPr>
              <w:t>للمشروع</w:t>
            </w:r>
            <w:r w:rsidR="00991CA6">
              <w:rPr>
                <w:noProof/>
                <w:webHidden/>
              </w:rPr>
              <w:tab/>
            </w:r>
            <w:r w:rsidR="00991CA6">
              <w:rPr>
                <w:noProof/>
                <w:webHidden/>
              </w:rPr>
              <w:fldChar w:fldCharType="begin"/>
            </w:r>
            <w:r w:rsidR="00991CA6">
              <w:rPr>
                <w:noProof/>
                <w:webHidden/>
              </w:rPr>
              <w:instrText xml:space="preserve"> PAGEREF _Toc240214958 \h </w:instrText>
            </w:r>
            <w:r w:rsidR="00991CA6">
              <w:rPr>
                <w:noProof/>
                <w:webHidden/>
              </w:rPr>
            </w:r>
            <w:r w:rsidR="00991CA6">
              <w:rPr>
                <w:noProof/>
                <w:webHidden/>
              </w:rPr>
              <w:fldChar w:fldCharType="separate"/>
            </w:r>
            <w:r w:rsidR="00743651">
              <w:rPr>
                <w:noProof/>
                <w:webHidden/>
                <w:rtl/>
              </w:rPr>
              <w:t>16</w:t>
            </w:r>
            <w:r w:rsidR="00991CA6">
              <w:rPr>
                <w:noProof/>
                <w:webHidden/>
              </w:rPr>
              <w:fldChar w:fldCharType="end"/>
            </w:r>
          </w:hyperlink>
        </w:p>
        <w:p w14:paraId="29BA88B8" w14:textId="69766280"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59" w:history="1">
            <w:r w:rsidR="00991CA6" w:rsidRPr="00EA5D16">
              <w:rPr>
                <w:rStyle w:val="Hyperlink"/>
                <w:noProof/>
                <w:rtl/>
              </w:rPr>
              <w:t xml:space="preserve">2.10 </w:t>
            </w:r>
            <w:r w:rsidR="00991CA6" w:rsidRPr="00EA5D16">
              <w:rPr>
                <w:rStyle w:val="Hyperlink"/>
                <w:noProof/>
              </w:rPr>
              <w:t xml:space="preserve"> </w:t>
            </w:r>
            <w:r w:rsidR="00991CA6" w:rsidRPr="00EA5D16">
              <w:rPr>
                <w:rStyle w:val="Hyperlink"/>
                <w:rFonts w:ascii="Times New Roman" w:hAnsi="Times New Roman" w:cs="Times New Roman"/>
                <w:noProof/>
              </w:rPr>
              <w:t>التحديات</w:t>
            </w:r>
            <w:r w:rsidR="00991CA6" w:rsidRPr="00EA5D16">
              <w:rPr>
                <w:rStyle w:val="Hyperlink"/>
                <w:noProof/>
              </w:rPr>
              <w:t xml:space="preserve"> </w:t>
            </w:r>
            <w:r w:rsidR="00991CA6" w:rsidRPr="00EA5D16">
              <w:rPr>
                <w:rStyle w:val="Hyperlink"/>
                <w:rFonts w:ascii="Times New Roman" w:hAnsi="Times New Roman" w:cs="Times New Roman"/>
                <w:noProof/>
              </w:rPr>
              <w:t>والصعوبات</w:t>
            </w:r>
            <w:r w:rsidR="00991CA6" w:rsidRPr="00EA5D16">
              <w:rPr>
                <w:rStyle w:val="Hyperlink"/>
                <w:noProof/>
              </w:rPr>
              <w:t xml:space="preserve"> </w:t>
            </w:r>
            <w:r w:rsidR="00991CA6" w:rsidRPr="00EA5D16">
              <w:rPr>
                <w:rStyle w:val="Hyperlink"/>
                <w:rFonts w:ascii="Times New Roman" w:hAnsi="Times New Roman" w:cs="Times New Roman"/>
                <w:noProof/>
              </w:rPr>
              <w:t>الواقعية</w:t>
            </w:r>
            <w:r w:rsidR="00991CA6">
              <w:rPr>
                <w:noProof/>
                <w:webHidden/>
              </w:rPr>
              <w:tab/>
            </w:r>
            <w:r w:rsidR="00991CA6">
              <w:rPr>
                <w:noProof/>
                <w:webHidden/>
              </w:rPr>
              <w:fldChar w:fldCharType="begin"/>
            </w:r>
            <w:r w:rsidR="00991CA6">
              <w:rPr>
                <w:noProof/>
                <w:webHidden/>
              </w:rPr>
              <w:instrText xml:space="preserve"> PAGEREF _Toc240214959 \h </w:instrText>
            </w:r>
            <w:r w:rsidR="00991CA6">
              <w:rPr>
                <w:noProof/>
                <w:webHidden/>
              </w:rPr>
            </w:r>
            <w:r w:rsidR="00991CA6">
              <w:rPr>
                <w:noProof/>
                <w:webHidden/>
              </w:rPr>
              <w:fldChar w:fldCharType="separate"/>
            </w:r>
            <w:r w:rsidR="00743651">
              <w:rPr>
                <w:noProof/>
                <w:webHidden/>
                <w:rtl/>
              </w:rPr>
              <w:t>16</w:t>
            </w:r>
            <w:r w:rsidR="00991CA6">
              <w:rPr>
                <w:noProof/>
                <w:webHidden/>
              </w:rPr>
              <w:fldChar w:fldCharType="end"/>
            </w:r>
          </w:hyperlink>
        </w:p>
        <w:p w14:paraId="741BD1C2" w14:textId="0B02C0B8"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60" w:history="1">
            <w:r w:rsidR="00991CA6" w:rsidRPr="00EA5D16">
              <w:rPr>
                <w:rStyle w:val="Hyperlink"/>
                <w:noProof/>
                <w:rtl/>
              </w:rPr>
              <w:t xml:space="preserve">2.11 </w:t>
            </w:r>
            <w:r w:rsidR="00991CA6" w:rsidRPr="00EA5D16">
              <w:rPr>
                <w:rStyle w:val="Hyperlink"/>
                <w:rFonts w:ascii="Times New Roman" w:hAnsi="Times New Roman" w:cs="Times New Roman"/>
                <w:noProof/>
              </w:rPr>
              <w:t>الحلول</w:t>
            </w:r>
            <w:r w:rsidR="00991CA6" w:rsidRPr="00EA5D16">
              <w:rPr>
                <w:rStyle w:val="Hyperlink"/>
                <w:noProof/>
              </w:rPr>
              <w:t xml:space="preserve"> </w:t>
            </w:r>
            <w:r w:rsidR="00991CA6" w:rsidRPr="00EA5D16">
              <w:rPr>
                <w:rStyle w:val="Hyperlink"/>
                <w:rFonts w:ascii="Times New Roman" w:hAnsi="Times New Roman" w:cs="Times New Roman"/>
                <w:noProof/>
              </w:rPr>
              <w:t>المطبقة</w:t>
            </w:r>
            <w:r w:rsidR="00991CA6" w:rsidRPr="00EA5D16">
              <w:rPr>
                <w:rStyle w:val="Hyperlink"/>
                <w:noProof/>
              </w:rPr>
              <w:t xml:space="preserve"> </w:t>
            </w:r>
            <w:r w:rsidR="00991CA6" w:rsidRPr="00EA5D16">
              <w:rPr>
                <w:rStyle w:val="Hyperlink"/>
                <w:rFonts w:ascii="Times New Roman" w:hAnsi="Times New Roman" w:cs="Times New Roman"/>
                <w:noProof/>
              </w:rPr>
              <w:t>والمقترحة</w:t>
            </w:r>
            <w:r w:rsidR="00991CA6">
              <w:rPr>
                <w:noProof/>
                <w:webHidden/>
              </w:rPr>
              <w:tab/>
            </w:r>
            <w:r w:rsidR="00991CA6">
              <w:rPr>
                <w:noProof/>
                <w:webHidden/>
              </w:rPr>
              <w:fldChar w:fldCharType="begin"/>
            </w:r>
            <w:r w:rsidR="00991CA6">
              <w:rPr>
                <w:noProof/>
                <w:webHidden/>
              </w:rPr>
              <w:instrText xml:space="preserve"> PAGEREF _Toc240214960 \h </w:instrText>
            </w:r>
            <w:r w:rsidR="00991CA6">
              <w:rPr>
                <w:noProof/>
                <w:webHidden/>
              </w:rPr>
            </w:r>
            <w:r w:rsidR="00991CA6">
              <w:rPr>
                <w:noProof/>
                <w:webHidden/>
              </w:rPr>
              <w:fldChar w:fldCharType="separate"/>
            </w:r>
            <w:r w:rsidR="00743651">
              <w:rPr>
                <w:noProof/>
                <w:webHidden/>
                <w:rtl/>
              </w:rPr>
              <w:t>16</w:t>
            </w:r>
            <w:r w:rsidR="00991CA6">
              <w:rPr>
                <w:noProof/>
                <w:webHidden/>
              </w:rPr>
              <w:fldChar w:fldCharType="end"/>
            </w:r>
          </w:hyperlink>
        </w:p>
        <w:p w14:paraId="6A4AF44A" w14:textId="5F830F69" w:rsidR="00991CA6" w:rsidRDefault="00000000" w:rsidP="00991CA6">
          <w:pPr>
            <w:pStyle w:val="TOC2"/>
            <w:tabs>
              <w:tab w:val="right" w:leader="dot" w:pos="9019"/>
            </w:tabs>
            <w:bidi/>
            <w:rPr>
              <w:noProof/>
              <w:kern w:val="2"/>
              <w:sz w:val="24"/>
              <w:szCs w:val="24"/>
              <w:lang w:val="en-GB" w:eastAsia="en-GB"/>
              <w14:ligatures w14:val="standardContextual"/>
            </w:rPr>
          </w:pPr>
          <w:hyperlink w:anchor="_Toc240214961" w:history="1">
            <w:r w:rsidR="00991CA6" w:rsidRPr="00EA5D16">
              <w:rPr>
                <w:rStyle w:val="Hyperlink"/>
                <w:noProof/>
                <w:rtl/>
              </w:rPr>
              <w:t xml:space="preserve">2.12 </w:t>
            </w:r>
            <w:r w:rsidR="00991CA6" w:rsidRPr="00EA5D16">
              <w:rPr>
                <w:rStyle w:val="Hyperlink"/>
                <w:noProof/>
              </w:rPr>
              <w:t xml:space="preserve"> </w:t>
            </w:r>
            <w:r w:rsidR="00991CA6" w:rsidRPr="00EA5D16">
              <w:rPr>
                <w:rStyle w:val="Hyperlink"/>
                <w:rFonts w:ascii="Times New Roman" w:hAnsi="Times New Roman" w:cs="Times New Roman"/>
                <w:noProof/>
              </w:rPr>
              <w:t>ملخص</w:t>
            </w:r>
            <w:r w:rsidR="00991CA6" w:rsidRPr="00EA5D16">
              <w:rPr>
                <w:rStyle w:val="Hyperlink"/>
                <w:noProof/>
              </w:rPr>
              <w:t xml:space="preserve"> </w:t>
            </w:r>
            <w:r w:rsidR="00991CA6" w:rsidRPr="00EA5D16">
              <w:rPr>
                <w:rStyle w:val="Hyperlink"/>
                <w:rFonts w:ascii="Times New Roman" w:hAnsi="Times New Roman" w:cs="Times New Roman"/>
                <w:noProof/>
              </w:rPr>
              <w:t>الفصل</w:t>
            </w:r>
            <w:r w:rsidR="00991CA6" w:rsidRPr="00EA5D16">
              <w:rPr>
                <w:rStyle w:val="Hyperlink"/>
                <w:noProof/>
              </w:rPr>
              <w:t xml:space="preserve"> </w:t>
            </w:r>
            <w:r w:rsidR="00991CA6" w:rsidRPr="00EA5D16">
              <w:rPr>
                <w:rStyle w:val="Hyperlink"/>
                <w:rFonts w:ascii="Times New Roman" w:hAnsi="Times New Roman" w:cs="Times New Roman"/>
                <w:noProof/>
              </w:rPr>
              <w:t>الثاني</w:t>
            </w:r>
            <w:r w:rsidR="00991CA6">
              <w:rPr>
                <w:noProof/>
                <w:webHidden/>
              </w:rPr>
              <w:tab/>
            </w:r>
            <w:r w:rsidR="00991CA6">
              <w:rPr>
                <w:noProof/>
                <w:webHidden/>
              </w:rPr>
              <w:fldChar w:fldCharType="begin"/>
            </w:r>
            <w:r w:rsidR="00991CA6">
              <w:rPr>
                <w:noProof/>
                <w:webHidden/>
              </w:rPr>
              <w:instrText xml:space="preserve"> PAGEREF _Toc240214961 \h </w:instrText>
            </w:r>
            <w:r w:rsidR="00991CA6">
              <w:rPr>
                <w:noProof/>
                <w:webHidden/>
              </w:rPr>
            </w:r>
            <w:r w:rsidR="00991CA6">
              <w:rPr>
                <w:noProof/>
                <w:webHidden/>
              </w:rPr>
              <w:fldChar w:fldCharType="separate"/>
            </w:r>
            <w:r w:rsidR="00743651">
              <w:rPr>
                <w:noProof/>
                <w:webHidden/>
                <w:rtl/>
              </w:rPr>
              <w:t>17</w:t>
            </w:r>
            <w:r w:rsidR="00991CA6">
              <w:rPr>
                <w:noProof/>
                <w:webHidden/>
              </w:rPr>
              <w:fldChar w:fldCharType="end"/>
            </w:r>
          </w:hyperlink>
        </w:p>
        <w:p w14:paraId="588A9B9D" w14:textId="234501E0" w:rsidR="00991CA6" w:rsidRDefault="00000000" w:rsidP="00991CA6">
          <w:pPr>
            <w:pStyle w:val="TOC1"/>
            <w:tabs>
              <w:tab w:val="right" w:leader="dot" w:pos="9019"/>
            </w:tabs>
            <w:bidi/>
            <w:rPr>
              <w:noProof/>
              <w:kern w:val="2"/>
              <w:sz w:val="24"/>
              <w:szCs w:val="24"/>
              <w:lang w:val="en-GB" w:eastAsia="en-GB"/>
              <w14:ligatures w14:val="standardContextual"/>
            </w:rPr>
          </w:pPr>
          <w:hyperlink w:anchor="_Toc240214962" w:history="1">
            <w:r w:rsidR="00991CA6" w:rsidRPr="00EA5D16">
              <w:rPr>
                <w:rStyle w:val="Hyperlink"/>
                <w:rFonts w:ascii="Times New Roman" w:hAnsi="Times New Roman" w:cs="Times New Roman"/>
                <w:noProof/>
              </w:rPr>
              <w:t>الخاتمة</w:t>
            </w:r>
            <w:r w:rsidR="00991CA6">
              <w:rPr>
                <w:noProof/>
                <w:webHidden/>
              </w:rPr>
              <w:tab/>
            </w:r>
            <w:r w:rsidR="00991CA6">
              <w:rPr>
                <w:noProof/>
                <w:webHidden/>
              </w:rPr>
              <w:fldChar w:fldCharType="begin"/>
            </w:r>
            <w:r w:rsidR="00991CA6">
              <w:rPr>
                <w:noProof/>
                <w:webHidden/>
              </w:rPr>
              <w:instrText xml:space="preserve"> PAGEREF _Toc240214962 \h </w:instrText>
            </w:r>
            <w:r w:rsidR="00991CA6">
              <w:rPr>
                <w:noProof/>
                <w:webHidden/>
              </w:rPr>
            </w:r>
            <w:r w:rsidR="00991CA6">
              <w:rPr>
                <w:noProof/>
                <w:webHidden/>
              </w:rPr>
              <w:fldChar w:fldCharType="separate"/>
            </w:r>
            <w:r w:rsidR="00743651">
              <w:rPr>
                <w:noProof/>
                <w:webHidden/>
                <w:rtl/>
              </w:rPr>
              <w:t>18</w:t>
            </w:r>
            <w:r w:rsidR="00991CA6">
              <w:rPr>
                <w:noProof/>
                <w:webHidden/>
              </w:rPr>
              <w:fldChar w:fldCharType="end"/>
            </w:r>
          </w:hyperlink>
        </w:p>
        <w:p w14:paraId="5880C2FB" w14:textId="3FEA0139" w:rsidR="00991CA6" w:rsidRDefault="00000000" w:rsidP="00991CA6">
          <w:pPr>
            <w:pStyle w:val="TOC1"/>
            <w:tabs>
              <w:tab w:val="right" w:leader="dot" w:pos="9019"/>
            </w:tabs>
            <w:bidi/>
            <w:rPr>
              <w:noProof/>
              <w:kern w:val="2"/>
              <w:sz w:val="24"/>
              <w:szCs w:val="24"/>
              <w:lang w:val="en-GB" w:eastAsia="en-GB"/>
              <w14:ligatures w14:val="standardContextual"/>
            </w:rPr>
          </w:pPr>
          <w:hyperlink w:anchor="_Toc240214963" w:history="1">
            <w:r w:rsidR="00991CA6" w:rsidRPr="00EA5D16">
              <w:rPr>
                <w:rStyle w:val="Hyperlink"/>
                <w:rFonts w:ascii="Times New Roman" w:hAnsi="Times New Roman" w:cs="Times New Roman"/>
                <w:noProof/>
              </w:rPr>
              <w:t>النتائج</w:t>
            </w:r>
            <w:r w:rsidR="00991CA6" w:rsidRPr="00EA5D16">
              <w:rPr>
                <w:rStyle w:val="Hyperlink"/>
                <w:noProof/>
              </w:rPr>
              <w:t xml:space="preserve"> </w:t>
            </w:r>
            <w:r w:rsidR="00991CA6" w:rsidRPr="00EA5D16">
              <w:rPr>
                <w:rStyle w:val="Hyperlink"/>
                <w:rFonts w:ascii="Times New Roman" w:hAnsi="Times New Roman" w:cs="Times New Roman"/>
                <w:noProof/>
              </w:rPr>
              <w:t>والتوصيات</w:t>
            </w:r>
            <w:r w:rsidR="00991CA6">
              <w:rPr>
                <w:noProof/>
                <w:webHidden/>
              </w:rPr>
              <w:tab/>
            </w:r>
            <w:r w:rsidR="00991CA6">
              <w:rPr>
                <w:noProof/>
                <w:webHidden/>
              </w:rPr>
              <w:fldChar w:fldCharType="begin"/>
            </w:r>
            <w:r w:rsidR="00991CA6">
              <w:rPr>
                <w:noProof/>
                <w:webHidden/>
              </w:rPr>
              <w:instrText xml:space="preserve"> PAGEREF _Toc240214963 \h </w:instrText>
            </w:r>
            <w:r w:rsidR="00991CA6">
              <w:rPr>
                <w:noProof/>
                <w:webHidden/>
              </w:rPr>
            </w:r>
            <w:r w:rsidR="00991CA6">
              <w:rPr>
                <w:noProof/>
                <w:webHidden/>
              </w:rPr>
              <w:fldChar w:fldCharType="separate"/>
            </w:r>
            <w:r w:rsidR="00743651">
              <w:rPr>
                <w:noProof/>
                <w:webHidden/>
                <w:rtl/>
              </w:rPr>
              <w:t>19</w:t>
            </w:r>
            <w:r w:rsidR="00991CA6">
              <w:rPr>
                <w:noProof/>
                <w:webHidden/>
              </w:rPr>
              <w:fldChar w:fldCharType="end"/>
            </w:r>
          </w:hyperlink>
        </w:p>
        <w:p w14:paraId="5EC4F511" w14:textId="4EDAEDAB" w:rsidR="00991CA6" w:rsidRDefault="00000000" w:rsidP="00991CA6">
          <w:pPr>
            <w:pStyle w:val="TOC1"/>
            <w:tabs>
              <w:tab w:val="right" w:leader="dot" w:pos="9019"/>
            </w:tabs>
            <w:bidi/>
            <w:rPr>
              <w:noProof/>
              <w:kern w:val="2"/>
              <w:sz w:val="24"/>
              <w:szCs w:val="24"/>
              <w:lang w:val="en-GB" w:eastAsia="en-GB"/>
              <w14:ligatures w14:val="standardContextual"/>
            </w:rPr>
          </w:pPr>
          <w:hyperlink w:anchor="_Toc240214964" w:history="1">
            <w:r w:rsidR="00991CA6" w:rsidRPr="00EA5D16">
              <w:rPr>
                <w:rStyle w:val="Hyperlink"/>
                <w:rFonts w:ascii="Times New Roman" w:hAnsi="Times New Roman" w:cs="Times New Roman"/>
                <w:noProof/>
              </w:rPr>
              <w:t>قائمة</w:t>
            </w:r>
            <w:r w:rsidR="00991CA6" w:rsidRPr="00EA5D16">
              <w:rPr>
                <w:rStyle w:val="Hyperlink"/>
                <w:noProof/>
              </w:rPr>
              <w:t xml:space="preserve"> </w:t>
            </w:r>
            <w:r w:rsidR="00991CA6" w:rsidRPr="00EA5D16">
              <w:rPr>
                <w:rStyle w:val="Hyperlink"/>
                <w:rFonts w:ascii="Times New Roman" w:hAnsi="Times New Roman" w:cs="Times New Roman"/>
                <w:noProof/>
              </w:rPr>
              <w:t>المراجع</w:t>
            </w:r>
            <w:r w:rsidR="00991CA6" w:rsidRPr="00EA5D16">
              <w:rPr>
                <w:rStyle w:val="Hyperlink"/>
                <w:noProof/>
              </w:rPr>
              <w:t xml:space="preserve"> </w:t>
            </w:r>
            <w:r w:rsidR="00991CA6" w:rsidRPr="00EA5D16">
              <w:rPr>
                <w:rStyle w:val="Hyperlink"/>
                <w:rFonts w:ascii="Times New Roman" w:hAnsi="Times New Roman" w:cs="Times New Roman"/>
                <w:noProof/>
              </w:rPr>
              <w:t>والمصادر</w:t>
            </w:r>
            <w:r w:rsidR="00991CA6" w:rsidRPr="00EA5D16">
              <w:rPr>
                <w:rStyle w:val="Hyperlink"/>
                <w:noProof/>
              </w:rPr>
              <w:t xml:space="preserve"> </w:t>
            </w:r>
            <w:r w:rsidR="00991CA6" w:rsidRPr="00EA5D16">
              <w:rPr>
                <w:rStyle w:val="Hyperlink"/>
                <w:rFonts w:ascii="Times New Roman" w:hAnsi="Times New Roman" w:cs="Times New Roman"/>
                <w:noProof/>
              </w:rPr>
              <w:t>العلمية</w:t>
            </w:r>
            <w:r w:rsidR="00991CA6" w:rsidRPr="00EA5D16">
              <w:rPr>
                <w:rStyle w:val="Hyperlink"/>
                <w:noProof/>
              </w:rPr>
              <w:t xml:space="preserve"> </w:t>
            </w:r>
            <w:r w:rsidR="00991CA6" w:rsidRPr="00EA5D16">
              <w:rPr>
                <w:rStyle w:val="Hyperlink"/>
                <w:rFonts w:ascii="Times New Roman" w:hAnsi="Times New Roman" w:cs="Times New Roman"/>
                <w:noProof/>
              </w:rPr>
              <w:t>المعتمدة</w:t>
            </w:r>
            <w:r w:rsidR="00991CA6">
              <w:rPr>
                <w:noProof/>
                <w:webHidden/>
              </w:rPr>
              <w:tab/>
            </w:r>
            <w:r w:rsidR="00991CA6">
              <w:rPr>
                <w:noProof/>
                <w:webHidden/>
              </w:rPr>
              <w:fldChar w:fldCharType="begin"/>
            </w:r>
            <w:r w:rsidR="00991CA6">
              <w:rPr>
                <w:noProof/>
                <w:webHidden/>
              </w:rPr>
              <w:instrText xml:space="preserve"> PAGEREF _Toc240214964 \h </w:instrText>
            </w:r>
            <w:r w:rsidR="00991CA6">
              <w:rPr>
                <w:noProof/>
                <w:webHidden/>
              </w:rPr>
            </w:r>
            <w:r w:rsidR="00991CA6">
              <w:rPr>
                <w:noProof/>
                <w:webHidden/>
              </w:rPr>
              <w:fldChar w:fldCharType="separate"/>
            </w:r>
            <w:r w:rsidR="00743651">
              <w:rPr>
                <w:noProof/>
                <w:webHidden/>
                <w:rtl/>
              </w:rPr>
              <w:t>20</w:t>
            </w:r>
            <w:r w:rsidR="00991CA6">
              <w:rPr>
                <w:noProof/>
                <w:webHidden/>
              </w:rPr>
              <w:fldChar w:fldCharType="end"/>
            </w:r>
          </w:hyperlink>
        </w:p>
        <w:p w14:paraId="69B05CDA" w14:textId="44FA7DDE" w:rsidR="006E4E48" w:rsidRDefault="006E4E48" w:rsidP="00991CA6">
          <w:pPr>
            <w:bidi/>
          </w:pPr>
          <w:r>
            <w:rPr>
              <w:b/>
              <w:bCs/>
            </w:rPr>
            <w:fldChar w:fldCharType="end"/>
          </w:r>
        </w:p>
      </w:sdtContent>
    </w:sdt>
    <w:p w14:paraId="0CAA896C" w14:textId="5965396F" w:rsidR="00CE4475" w:rsidRDefault="006E4E48" w:rsidP="006E4E48">
      <w:r>
        <w:rPr>
          <w:rtl/>
        </w:rPr>
        <w:br w:type="page"/>
      </w:r>
    </w:p>
    <w:p w14:paraId="4F967ADD" w14:textId="77777777" w:rsidR="00CE4475" w:rsidRPr="009C5DDC" w:rsidRDefault="00000000" w:rsidP="009C5DDC">
      <w:pPr>
        <w:pStyle w:val="Heading1"/>
        <w:jc w:val="left"/>
      </w:pPr>
      <w:bookmarkStart w:id="3" w:name="_Toc240214938"/>
      <w:proofErr w:type="spellStart"/>
      <w:r w:rsidRPr="009C5DDC">
        <w:lastRenderedPageBreak/>
        <w:t>الفصل</w:t>
      </w:r>
      <w:proofErr w:type="spellEnd"/>
      <w:r w:rsidRPr="009C5DDC">
        <w:t xml:space="preserve"> </w:t>
      </w:r>
      <w:proofErr w:type="spellStart"/>
      <w:r w:rsidRPr="009C5DDC">
        <w:t>الأول</w:t>
      </w:r>
      <w:proofErr w:type="spellEnd"/>
      <w:r w:rsidRPr="009C5DDC">
        <w:t xml:space="preserve">: </w:t>
      </w:r>
      <w:proofErr w:type="spellStart"/>
      <w:r w:rsidRPr="009C5DDC">
        <w:t>الجانب</w:t>
      </w:r>
      <w:proofErr w:type="spellEnd"/>
      <w:r w:rsidRPr="009C5DDC">
        <w:t xml:space="preserve"> </w:t>
      </w:r>
      <w:proofErr w:type="spellStart"/>
      <w:r w:rsidRPr="009C5DDC">
        <w:t>النظري</w:t>
      </w:r>
      <w:proofErr w:type="spellEnd"/>
      <w:r w:rsidRPr="009C5DDC">
        <w:t xml:space="preserve"> </w:t>
      </w:r>
      <w:proofErr w:type="spellStart"/>
      <w:r w:rsidRPr="009C5DDC">
        <w:t>للمشروع</w:t>
      </w:r>
      <w:bookmarkEnd w:id="3"/>
      <w:proofErr w:type="spellEnd"/>
    </w:p>
    <w:p w14:paraId="5AF45D4E" w14:textId="42FDC3C6" w:rsidR="00CE4475" w:rsidRPr="009C5DDC" w:rsidRDefault="009C5DDC" w:rsidP="009C5DDC">
      <w:pPr>
        <w:pStyle w:val="Heading2"/>
        <w:jc w:val="left"/>
      </w:pPr>
      <w:bookmarkStart w:id="4" w:name="_Toc240214939"/>
      <w:r w:rsidRPr="009C5DDC">
        <w:rPr>
          <w:rFonts w:hint="cs"/>
          <w:sz w:val="36"/>
          <w:szCs w:val="28"/>
          <w:rtl/>
        </w:rPr>
        <w:t>1.1</w:t>
      </w:r>
      <w:r>
        <w:rPr>
          <w:rFonts w:hint="cs"/>
          <w:rtl/>
        </w:rPr>
        <w:t xml:space="preserve"> </w:t>
      </w:r>
      <w:proofErr w:type="spellStart"/>
      <w:r w:rsidRPr="009C5DDC">
        <w:t>نبذة</w:t>
      </w:r>
      <w:proofErr w:type="spellEnd"/>
      <w:r w:rsidRPr="009C5DDC">
        <w:t xml:space="preserve"> </w:t>
      </w:r>
      <w:proofErr w:type="spellStart"/>
      <w:r w:rsidRPr="009C5DDC">
        <w:t>عن</w:t>
      </w:r>
      <w:proofErr w:type="spellEnd"/>
      <w:r w:rsidRPr="009C5DDC">
        <w:t xml:space="preserve"> </w:t>
      </w:r>
      <w:proofErr w:type="spellStart"/>
      <w:r w:rsidRPr="009C5DDC">
        <w:t>عنوان</w:t>
      </w:r>
      <w:proofErr w:type="spellEnd"/>
      <w:r w:rsidRPr="009C5DDC">
        <w:t xml:space="preserve"> </w:t>
      </w:r>
      <w:proofErr w:type="spellStart"/>
      <w:r w:rsidRPr="009C5DDC">
        <w:t>المشروع</w:t>
      </w:r>
      <w:bookmarkEnd w:id="4"/>
      <w:proofErr w:type="spellEnd"/>
    </w:p>
    <w:p w14:paraId="6BAC5E30" w14:textId="2AB04825" w:rsidR="00CE4475" w:rsidRDefault="00000000">
      <w:pPr>
        <w:bidi/>
        <w:spacing w:after="120" w:line="300" w:lineRule="auto"/>
        <w:jc w:val="both"/>
      </w:pPr>
      <w:proofErr w:type="spellStart"/>
      <w:r>
        <w:rPr>
          <w:rFonts w:ascii="Arial" w:hAnsi="Arial" w:cs="Arial"/>
          <w:color w:val="1E293B"/>
          <w:sz w:val="24"/>
        </w:rPr>
        <w:t>يحمل</w:t>
      </w:r>
      <w:proofErr w:type="spellEnd"/>
      <w:r>
        <w:rPr>
          <w:rFonts w:ascii="Arial" w:hAnsi="Arial" w:cs="Arial"/>
          <w:color w:val="1E293B"/>
          <w:sz w:val="24"/>
        </w:rPr>
        <w:t xml:space="preserve"> </w:t>
      </w:r>
      <w:proofErr w:type="spellStart"/>
      <w:r>
        <w:rPr>
          <w:rFonts w:ascii="Arial" w:hAnsi="Arial" w:cs="Arial"/>
          <w:color w:val="1E293B"/>
          <w:sz w:val="24"/>
        </w:rPr>
        <w:t>المشروع</w:t>
      </w:r>
      <w:proofErr w:type="spellEnd"/>
      <w:r>
        <w:rPr>
          <w:rFonts w:ascii="Arial" w:hAnsi="Arial" w:cs="Arial"/>
          <w:color w:val="1E293B"/>
          <w:sz w:val="24"/>
        </w:rPr>
        <w:t xml:space="preserve"> </w:t>
      </w:r>
      <w:proofErr w:type="spellStart"/>
      <w:r>
        <w:rPr>
          <w:rFonts w:ascii="Arial" w:hAnsi="Arial" w:cs="Arial"/>
          <w:color w:val="1E293B"/>
          <w:sz w:val="24"/>
        </w:rPr>
        <w:t>عنوان</w:t>
      </w:r>
      <w:proofErr w:type="spellEnd"/>
      <w:r>
        <w:rPr>
          <w:rFonts w:ascii="Arial" w:hAnsi="Arial" w:cs="Arial"/>
          <w:color w:val="1E293B"/>
          <w:sz w:val="24"/>
        </w:rPr>
        <w:t xml:space="preserve"> "</w:t>
      </w:r>
      <w:proofErr w:type="spellStart"/>
      <w:r>
        <w:rPr>
          <w:rFonts w:ascii="Arial" w:hAnsi="Arial" w:cs="Arial"/>
          <w:color w:val="1E293B"/>
          <w:sz w:val="24"/>
        </w:rPr>
        <w:t>الحماية</w:t>
      </w:r>
      <w:proofErr w:type="spellEnd"/>
      <w:r>
        <w:rPr>
          <w:rFonts w:ascii="Arial" w:hAnsi="Arial" w:cs="Arial"/>
          <w:color w:val="1E293B"/>
          <w:sz w:val="24"/>
        </w:rPr>
        <w:t xml:space="preserve"> من الجرائم الإلكترونية". يُعنى مصطلح الحماية في فضاء تقنية المعلومات باتخاذ التدابير والإجراءات الاحترازية، التقنية منها والتربوية، لحصانة البيانات والشبكات والأنظمة والأشخاص من أي اعتداء رقمي محتمل. أما مصطلح الجرائم الإلكترونية (Cybercrimes)، فيشير اصطلاحاً وقانونياً إلى كل نشاط غير قانوني وغير مصرح به يتم ارتكابه باستخدام الأجهزة الحاسوبية أو شبكة الإنترنت، سواء كان </w:t>
      </w:r>
      <w:proofErr w:type="spellStart"/>
      <w:r>
        <w:rPr>
          <w:rFonts w:ascii="Arial" w:hAnsi="Arial" w:cs="Arial"/>
          <w:color w:val="1E293B"/>
          <w:sz w:val="24"/>
        </w:rPr>
        <w:t>الحاسوب</w:t>
      </w:r>
      <w:proofErr w:type="spellEnd"/>
      <w:r>
        <w:rPr>
          <w:rFonts w:ascii="Arial" w:hAnsi="Arial" w:cs="Arial"/>
          <w:color w:val="1E293B"/>
          <w:sz w:val="24"/>
        </w:rPr>
        <w:t xml:space="preserve"> </w:t>
      </w:r>
      <w:proofErr w:type="spellStart"/>
      <w:r>
        <w:rPr>
          <w:rFonts w:ascii="Arial" w:hAnsi="Arial" w:cs="Arial"/>
          <w:color w:val="1E293B"/>
          <w:sz w:val="24"/>
        </w:rPr>
        <w:t>أداة</w:t>
      </w:r>
      <w:proofErr w:type="spellEnd"/>
      <w:r>
        <w:rPr>
          <w:rFonts w:ascii="Arial" w:hAnsi="Arial" w:cs="Arial"/>
          <w:color w:val="1E293B"/>
          <w:sz w:val="24"/>
        </w:rPr>
        <w:t xml:space="preserve"> </w:t>
      </w:r>
      <w:proofErr w:type="spellStart"/>
      <w:r>
        <w:rPr>
          <w:rFonts w:ascii="Arial" w:hAnsi="Arial" w:cs="Arial"/>
          <w:color w:val="1E293B"/>
          <w:sz w:val="24"/>
        </w:rPr>
        <w:t>للجريمة</w:t>
      </w:r>
      <w:proofErr w:type="spellEnd"/>
      <w:r>
        <w:rPr>
          <w:rFonts w:ascii="Arial" w:hAnsi="Arial" w:cs="Arial"/>
          <w:color w:val="1E293B"/>
          <w:sz w:val="24"/>
        </w:rPr>
        <w:t xml:space="preserve"> </w:t>
      </w:r>
      <w:proofErr w:type="spellStart"/>
      <w:r>
        <w:rPr>
          <w:rFonts w:ascii="Arial" w:hAnsi="Arial" w:cs="Arial"/>
          <w:color w:val="1E293B"/>
          <w:sz w:val="24"/>
        </w:rPr>
        <w:t>أو</w:t>
      </w:r>
      <w:proofErr w:type="spellEnd"/>
      <w:r>
        <w:rPr>
          <w:rFonts w:ascii="Arial" w:hAnsi="Arial" w:cs="Arial"/>
          <w:color w:val="1E293B"/>
          <w:sz w:val="24"/>
        </w:rPr>
        <w:t xml:space="preserve"> </w:t>
      </w:r>
      <w:proofErr w:type="spellStart"/>
      <w:r>
        <w:rPr>
          <w:rFonts w:ascii="Arial" w:hAnsi="Arial" w:cs="Arial"/>
          <w:color w:val="1E293B"/>
          <w:sz w:val="24"/>
        </w:rPr>
        <w:t>هدفاً</w:t>
      </w:r>
      <w:proofErr w:type="spellEnd"/>
      <w:r>
        <w:rPr>
          <w:rFonts w:ascii="Arial" w:hAnsi="Arial" w:cs="Arial"/>
          <w:color w:val="1E293B"/>
          <w:sz w:val="24"/>
        </w:rPr>
        <w:t xml:space="preserve"> </w:t>
      </w:r>
      <w:proofErr w:type="spellStart"/>
      <w:r>
        <w:rPr>
          <w:rFonts w:ascii="Arial" w:hAnsi="Arial" w:cs="Arial"/>
          <w:color w:val="1E293B"/>
          <w:sz w:val="24"/>
        </w:rPr>
        <w:t>لها</w:t>
      </w:r>
      <w:proofErr w:type="spellEnd"/>
      <w:r>
        <w:rPr>
          <w:rFonts w:ascii="Arial" w:hAnsi="Arial" w:cs="Arial"/>
          <w:color w:val="1E293B"/>
          <w:sz w:val="24"/>
        </w:rPr>
        <w:t xml:space="preserve"> </w:t>
      </w:r>
      <w:proofErr w:type="spellStart"/>
      <w:r>
        <w:rPr>
          <w:rFonts w:ascii="Arial" w:hAnsi="Arial" w:cs="Arial"/>
          <w:color w:val="1E293B"/>
          <w:sz w:val="24"/>
        </w:rPr>
        <w:t>أو</w:t>
      </w:r>
      <w:proofErr w:type="spellEnd"/>
      <w:r>
        <w:rPr>
          <w:rFonts w:ascii="Arial" w:hAnsi="Arial" w:cs="Arial"/>
          <w:color w:val="1E293B"/>
          <w:sz w:val="24"/>
        </w:rPr>
        <w:t xml:space="preserve"> </w:t>
      </w:r>
      <w:proofErr w:type="spellStart"/>
      <w:r>
        <w:rPr>
          <w:rFonts w:ascii="Arial" w:hAnsi="Arial" w:cs="Arial"/>
          <w:color w:val="1E293B"/>
          <w:sz w:val="24"/>
        </w:rPr>
        <w:t>بيئة</w:t>
      </w:r>
      <w:proofErr w:type="spellEnd"/>
      <w:r>
        <w:rPr>
          <w:rFonts w:ascii="Arial" w:hAnsi="Arial" w:cs="Arial"/>
          <w:color w:val="1E293B"/>
          <w:sz w:val="24"/>
        </w:rPr>
        <w:t xml:space="preserve"> </w:t>
      </w:r>
      <w:proofErr w:type="spellStart"/>
      <w:r>
        <w:rPr>
          <w:rFonts w:ascii="Arial" w:hAnsi="Arial" w:cs="Arial"/>
          <w:color w:val="1E293B"/>
          <w:sz w:val="24"/>
        </w:rPr>
        <w:t>حاضنة</w:t>
      </w:r>
      <w:proofErr w:type="spellEnd"/>
      <w:r>
        <w:rPr>
          <w:rFonts w:ascii="Arial" w:hAnsi="Arial" w:cs="Arial"/>
          <w:color w:val="1E293B"/>
          <w:sz w:val="24"/>
        </w:rPr>
        <w:t xml:space="preserve"> </w:t>
      </w:r>
      <w:proofErr w:type="spellStart"/>
      <w:r>
        <w:rPr>
          <w:rFonts w:ascii="Arial" w:hAnsi="Arial" w:cs="Arial"/>
          <w:color w:val="1E293B"/>
          <w:sz w:val="24"/>
        </w:rPr>
        <w:t>لاقترافها</w:t>
      </w:r>
      <w:proofErr w:type="spellEnd"/>
      <w:r w:rsidR="009C5DDC">
        <w:rPr>
          <w:rFonts w:ascii="Arial" w:hAnsi="Arial" w:cs="Arial" w:hint="cs"/>
          <w:color w:val="1E293B"/>
          <w:sz w:val="24"/>
          <w:rtl/>
        </w:rPr>
        <w:t>.</w:t>
      </w:r>
    </w:p>
    <w:p w14:paraId="4EA64402" w14:textId="08782CD4" w:rsidR="00CE4475" w:rsidRDefault="00000000">
      <w:pPr>
        <w:bidi/>
        <w:spacing w:after="120" w:line="300" w:lineRule="auto"/>
        <w:jc w:val="both"/>
      </w:pPr>
      <w:r>
        <w:rPr>
          <w:rFonts w:ascii="Arial" w:hAnsi="Arial" w:cs="Arial"/>
          <w:color w:val="1E293B"/>
          <w:sz w:val="24"/>
        </w:rPr>
        <w:t xml:space="preserve">وتبرز أهمية صياغة هذا العنوان لتسليط الضوء على أن مكافحة هذا الخطر في الفضاء المعاصر لا تتأتى بالانعزال التقني أو التوقف عن مواكبة التحول الرقمي، بل ببناء منظومة وقائية تفاعلية ترتكز على رفع </w:t>
      </w:r>
      <w:proofErr w:type="spellStart"/>
      <w:r>
        <w:rPr>
          <w:rFonts w:ascii="Arial" w:hAnsi="Arial" w:cs="Arial"/>
          <w:color w:val="1E293B"/>
          <w:sz w:val="24"/>
        </w:rPr>
        <w:t>مناعة</w:t>
      </w:r>
      <w:proofErr w:type="spellEnd"/>
      <w:r>
        <w:rPr>
          <w:rFonts w:ascii="Arial" w:hAnsi="Arial" w:cs="Arial"/>
          <w:color w:val="1E293B"/>
          <w:sz w:val="24"/>
        </w:rPr>
        <w:t xml:space="preserve"> </w:t>
      </w:r>
      <w:proofErr w:type="spellStart"/>
      <w:r>
        <w:rPr>
          <w:rFonts w:ascii="Arial" w:hAnsi="Arial" w:cs="Arial"/>
          <w:color w:val="1E293B"/>
          <w:sz w:val="24"/>
        </w:rPr>
        <w:t>المستخدم</w:t>
      </w:r>
      <w:proofErr w:type="spellEnd"/>
      <w:r>
        <w:rPr>
          <w:rFonts w:ascii="Arial" w:hAnsi="Arial" w:cs="Arial"/>
          <w:color w:val="1E293B"/>
          <w:sz w:val="24"/>
        </w:rPr>
        <w:t xml:space="preserve"> </w:t>
      </w:r>
      <w:proofErr w:type="spellStart"/>
      <w:r>
        <w:rPr>
          <w:rFonts w:ascii="Arial" w:hAnsi="Arial" w:cs="Arial"/>
          <w:color w:val="1E293B"/>
          <w:sz w:val="24"/>
        </w:rPr>
        <w:t>السيبرانية</w:t>
      </w:r>
      <w:proofErr w:type="spellEnd"/>
      <w:r>
        <w:rPr>
          <w:rFonts w:ascii="Arial" w:hAnsi="Arial" w:cs="Arial"/>
          <w:color w:val="1E293B"/>
          <w:sz w:val="24"/>
        </w:rPr>
        <w:t xml:space="preserve"> </w:t>
      </w:r>
      <w:proofErr w:type="spellStart"/>
      <w:r>
        <w:rPr>
          <w:rFonts w:ascii="Arial" w:hAnsi="Arial" w:cs="Arial"/>
          <w:color w:val="1E293B"/>
          <w:sz w:val="24"/>
        </w:rPr>
        <w:t>وتمكينه</w:t>
      </w:r>
      <w:proofErr w:type="spellEnd"/>
      <w:r>
        <w:rPr>
          <w:rFonts w:ascii="Arial" w:hAnsi="Arial" w:cs="Arial"/>
          <w:color w:val="1E293B"/>
          <w:sz w:val="24"/>
        </w:rPr>
        <w:t xml:space="preserve"> </w:t>
      </w:r>
      <w:proofErr w:type="spellStart"/>
      <w:r>
        <w:rPr>
          <w:rFonts w:ascii="Arial" w:hAnsi="Arial" w:cs="Arial"/>
          <w:color w:val="1E293B"/>
          <w:sz w:val="24"/>
        </w:rPr>
        <w:t>من</w:t>
      </w:r>
      <w:proofErr w:type="spellEnd"/>
      <w:r>
        <w:rPr>
          <w:rFonts w:ascii="Arial" w:hAnsi="Arial" w:cs="Arial"/>
          <w:color w:val="1E293B"/>
          <w:sz w:val="24"/>
        </w:rPr>
        <w:t xml:space="preserve"> </w:t>
      </w:r>
      <w:proofErr w:type="spellStart"/>
      <w:r>
        <w:rPr>
          <w:rFonts w:ascii="Arial" w:hAnsi="Arial" w:cs="Arial"/>
          <w:color w:val="1E293B"/>
          <w:sz w:val="24"/>
        </w:rPr>
        <w:t>مواجهة</w:t>
      </w:r>
      <w:proofErr w:type="spellEnd"/>
      <w:r>
        <w:rPr>
          <w:rFonts w:ascii="Arial" w:hAnsi="Arial" w:cs="Arial"/>
          <w:color w:val="1E293B"/>
          <w:sz w:val="24"/>
        </w:rPr>
        <w:t xml:space="preserve"> </w:t>
      </w:r>
      <w:proofErr w:type="spellStart"/>
      <w:r>
        <w:rPr>
          <w:rFonts w:ascii="Arial" w:hAnsi="Arial" w:cs="Arial"/>
          <w:color w:val="1E293B"/>
          <w:sz w:val="24"/>
        </w:rPr>
        <w:t>مختلف</w:t>
      </w:r>
      <w:proofErr w:type="spellEnd"/>
      <w:r>
        <w:rPr>
          <w:rFonts w:ascii="Arial" w:hAnsi="Arial" w:cs="Arial"/>
          <w:color w:val="1E293B"/>
          <w:sz w:val="24"/>
        </w:rPr>
        <w:t xml:space="preserve"> </w:t>
      </w:r>
      <w:proofErr w:type="spellStart"/>
      <w:r>
        <w:rPr>
          <w:rFonts w:ascii="Arial" w:hAnsi="Arial" w:cs="Arial"/>
          <w:color w:val="1E293B"/>
          <w:sz w:val="24"/>
        </w:rPr>
        <w:t>أساليب</w:t>
      </w:r>
      <w:proofErr w:type="spellEnd"/>
      <w:r>
        <w:rPr>
          <w:rFonts w:ascii="Arial" w:hAnsi="Arial" w:cs="Arial"/>
          <w:color w:val="1E293B"/>
          <w:sz w:val="24"/>
        </w:rPr>
        <w:t xml:space="preserve"> </w:t>
      </w:r>
      <w:proofErr w:type="spellStart"/>
      <w:r>
        <w:rPr>
          <w:rFonts w:ascii="Arial" w:hAnsi="Arial" w:cs="Arial"/>
          <w:color w:val="1E293B"/>
          <w:sz w:val="24"/>
        </w:rPr>
        <w:t>الاحتيال</w:t>
      </w:r>
      <w:proofErr w:type="spellEnd"/>
      <w:r>
        <w:rPr>
          <w:rFonts w:ascii="Arial" w:hAnsi="Arial" w:cs="Arial"/>
          <w:color w:val="1E293B"/>
          <w:sz w:val="24"/>
        </w:rPr>
        <w:t xml:space="preserve"> </w:t>
      </w:r>
      <w:proofErr w:type="spellStart"/>
      <w:r>
        <w:rPr>
          <w:rFonts w:ascii="Arial" w:hAnsi="Arial" w:cs="Arial"/>
          <w:color w:val="1E293B"/>
          <w:sz w:val="24"/>
        </w:rPr>
        <w:t>والتصيد</w:t>
      </w:r>
      <w:proofErr w:type="spellEnd"/>
      <w:r w:rsidR="009C5DDC">
        <w:rPr>
          <w:rFonts w:ascii="Arial" w:hAnsi="Arial" w:cs="Arial" w:hint="cs"/>
          <w:color w:val="1E293B"/>
          <w:sz w:val="24"/>
          <w:rtl/>
        </w:rPr>
        <w:t>.</w:t>
      </w:r>
    </w:p>
    <w:p w14:paraId="5B8BE235" w14:textId="5F942CCD" w:rsidR="00CE4475" w:rsidRDefault="00D2650D" w:rsidP="009C5DDC">
      <w:pPr>
        <w:pStyle w:val="Heading2"/>
        <w:jc w:val="left"/>
      </w:pPr>
      <w:bookmarkStart w:id="5" w:name="_Toc240214940"/>
      <w:r w:rsidRPr="00D2650D">
        <w:rPr>
          <w:rFonts w:hint="cs"/>
          <w:sz w:val="36"/>
          <w:szCs w:val="28"/>
          <w:rtl/>
        </w:rPr>
        <w:t xml:space="preserve">1.2 </w:t>
      </w:r>
      <w:r>
        <w:t xml:space="preserve"> مقدمة عن موضوع المشروع</w:t>
      </w:r>
      <w:bookmarkEnd w:id="5"/>
    </w:p>
    <w:p w14:paraId="2071F129" w14:textId="56ABBEC5" w:rsidR="00CE4475" w:rsidRDefault="00000000">
      <w:pPr>
        <w:bidi/>
        <w:spacing w:after="120" w:line="300" w:lineRule="auto"/>
        <w:jc w:val="both"/>
      </w:pPr>
      <w:r>
        <w:rPr>
          <w:rFonts w:ascii="Arial" w:hAnsi="Arial" w:cs="Arial"/>
          <w:color w:val="1E293B"/>
          <w:sz w:val="24"/>
        </w:rPr>
        <w:t xml:space="preserve">تسارعت في الآونة الأخيرة وتيرة الرقمنة في شتى القطاعات الحكومية والمصرفية والتجارية، وأصبحت الهواتف الذكية والمنصات السحابية مستودعاً رئيسياً للبيانات الشخصية والمعاملات الحساسة. وإزاء هذه البيئة المفتوحة، طوّر مجرمو الإنترنت استراتيجياتهم وأدواتهم من الهجمات العشوائية والتخريب البدائي إلى هجمات ذكية تستند </w:t>
      </w:r>
      <w:proofErr w:type="spellStart"/>
      <w:r>
        <w:rPr>
          <w:rFonts w:ascii="Arial" w:hAnsi="Arial" w:cs="Arial"/>
          <w:color w:val="1E293B"/>
          <w:sz w:val="24"/>
        </w:rPr>
        <w:t>إلى</w:t>
      </w:r>
      <w:proofErr w:type="spellEnd"/>
      <w:r>
        <w:rPr>
          <w:rFonts w:ascii="Arial" w:hAnsi="Arial" w:cs="Arial"/>
          <w:color w:val="1E293B"/>
          <w:sz w:val="24"/>
        </w:rPr>
        <w:t xml:space="preserve"> </w:t>
      </w:r>
      <w:proofErr w:type="spellStart"/>
      <w:r>
        <w:rPr>
          <w:rFonts w:ascii="Arial" w:hAnsi="Arial" w:cs="Arial"/>
          <w:color w:val="1E293B"/>
          <w:sz w:val="24"/>
        </w:rPr>
        <w:t>تحليلات</w:t>
      </w:r>
      <w:proofErr w:type="spellEnd"/>
      <w:r>
        <w:rPr>
          <w:rFonts w:ascii="Arial" w:hAnsi="Arial" w:cs="Arial"/>
          <w:color w:val="1E293B"/>
          <w:sz w:val="24"/>
        </w:rPr>
        <w:t xml:space="preserve"> </w:t>
      </w:r>
      <w:proofErr w:type="spellStart"/>
      <w:r>
        <w:rPr>
          <w:rFonts w:ascii="Arial" w:hAnsi="Arial" w:cs="Arial"/>
          <w:color w:val="1E293B"/>
          <w:sz w:val="24"/>
        </w:rPr>
        <w:t>علم</w:t>
      </w:r>
      <w:proofErr w:type="spellEnd"/>
      <w:r>
        <w:rPr>
          <w:rFonts w:ascii="Arial" w:hAnsi="Arial" w:cs="Arial"/>
          <w:color w:val="1E293B"/>
          <w:sz w:val="24"/>
        </w:rPr>
        <w:t xml:space="preserve"> </w:t>
      </w:r>
      <w:proofErr w:type="spellStart"/>
      <w:r>
        <w:rPr>
          <w:rFonts w:ascii="Arial" w:hAnsi="Arial" w:cs="Arial"/>
          <w:color w:val="1E293B"/>
          <w:sz w:val="24"/>
        </w:rPr>
        <w:t>النفس</w:t>
      </w:r>
      <w:proofErr w:type="spellEnd"/>
      <w:r>
        <w:rPr>
          <w:rFonts w:ascii="Arial" w:hAnsi="Arial" w:cs="Arial"/>
          <w:color w:val="1E293B"/>
          <w:sz w:val="24"/>
        </w:rPr>
        <w:t xml:space="preserve"> </w:t>
      </w:r>
      <w:proofErr w:type="spellStart"/>
      <w:r>
        <w:rPr>
          <w:rFonts w:ascii="Arial" w:hAnsi="Arial" w:cs="Arial"/>
          <w:color w:val="1E293B"/>
          <w:sz w:val="24"/>
        </w:rPr>
        <w:t>السلوكي</w:t>
      </w:r>
      <w:proofErr w:type="spellEnd"/>
      <w:r>
        <w:rPr>
          <w:rFonts w:ascii="Arial" w:hAnsi="Arial" w:cs="Arial"/>
          <w:color w:val="1E293B"/>
          <w:sz w:val="24"/>
        </w:rPr>
        <w:t xml:space="preserve">، </w:t>
      </w:r>
      <w:proofErr w:type="spellStart"/>
      <w:r>
        <w:rPr>
          <w:rFonts w:ascii="Arial" w:hAnsi="Arial" w:cs="Arial"/>
          <w:color w:val="1E293B"/>
          <w:sz w:val="24"/>
        </w:rPr>
        <w:t>وتعرف</w:t>
      </w:r>
      <w:proofErr w:type="spellEnd"/>
      <w:r>
        <w:rPr>
          <w:rFonts w:ascii="Arial" w:hAnsi="Arial" w:cs="Arial"/>
          <w:color w:val="1E293B"/>
          <w:sz w:val="24"/>
        </w:rPr>
        <w:t xml:space="preserve"> </w:t>
      </w:r>
      <w:proofErr w:type="spellStart"/>
      <w:r>
        <w:rPr>
          <w:rFonts w:ascii="Arial" w:hAnsi="Arial" w:cs="Arial"/>
          <w:color w:val="1E293B"/>
          <w:sz w:val="24"/>
        </w:rPr>
        <w:t>بأساليب</w:t>
      </w:r>
      <w:proofErr w:type="spellEnd"/>
      <w:r>
        <w:rPr>
          <w:rFonts w:ascii="Arial" w:hAnsi="Arial" w:cs="Arial"/>
          <w:color w:val="1E293B"/>
          <w:sz w:val="24"/>
        </w:rPr>
        <w:t xml:space="preserve"> </w:t>
      </w:r>
      <w:proofErr w:type="spellStart"/>
      <w:r>
        <w:rPr>
          <w:rFonts w:ascii="Arial" w:hAnsi="Arial" w:cs="Arial"/>
          <w:color w:val="1E293B"/>
          <w:sz w:val="24"/>
        </w:rPr>
        <w:t>الهندسة</w:t>
      </w:r>
      <w:proofErr w:type="spellEnd"/>
      <w:r>
        <w:rPr>
          <w:rFonts w:ascii="Arial" w:hAnsi="Arial" w:cs="Arial"/>
          <w:color w:val="1E293B"/>
          <w:sz w:val="24"/>
        </w:rPr>
        <w:t xml:space="preserve"> </w:t>
      </w:r>
      <w:proofErr w:type="spellStart"/>
      <w:proofErr w:type="gramStart"/>
      <w:r>
        <w:rPr>
          <w:rFonts w:ascii="Arial" w:hAnsi="Arial" w:cs="Arial"/>
          <w:color w:val="1E293B"/>
          <w:sz w:val="24"/>
        </w:rPr>
        <w:t>الاجتماعية</w:t>
      </w:r>
      <w:proofErr w:type="spellEnd"/>
      <w:r>
        <w:rPr>
          <w:rFonts w:ascii="Arial" w:hAnsi="Arial" w:cs="Arial"/>
          <w:color w:val="1E293B"/>
          <w:sz w:val="24"/>
        </w:rPr>
        <w:t xml:space="preserve"> </w:t>
      </w:r>
      <w:r w:rsidR="00D2650D">
        <w:rPr>
          <w:rFonts w:ascii="Arial" w:hAnsi="Arial" w:cs="Arial" w:hint="cs"/>
          <w:color w:val="1E293B"/>
          <w:sz w:val="24"/>
          <w:rtl/>
        </w:rPr>
        <w:t xml:space="preserve"> </w:t>
      </w:r>
      <w:r w:rsidR="00D2650D">
        <w:rPr>
          <w:rFonts w:ascii="Arial" w:hAnsi="Arial" w:cs="Arial"/>
          <w:color w:val="1E293B"/>
          <w:sz w:val="24"/>
        </w:rPr>
        <w:t>(</w:t>
      </w:r>
      <w:proofErr w:type="gramEnd"/>
      <w:r w:rsidR="00D2650D">
        <w:rPr>
          <w:rFonts w:ascii="Arial" w:hAnsi="Arial" w:cs="Arial"/>
          <w:color w:val="1E293B"/>
          <w:sz w:val="24"/>
        </w:rPr>
        <w:t>Social Engineering)</w:t>
      </w:r>
      <w:r w:rsidR="00D2650D">
        <w:rPr>
          <w:rFonts w:ascii="Arial" w:hAnsi="Arial" w:cs="Arial" w:hint="cs"/>
          <w:color w:val="1E293B"/>
          <w:sz w:val="24"/>
          <w:rtl/>
        </w:rPr>
        <w:t>.</w:t>
      </w:r>
    </w:p>
    <w:p w14:paraId="4E3D6692" w14:textId="05C81584" w:rsidR="00CE4475" w:rsidRDefault="00000000">
      <w:pPr>
        <w:bidi/>
        <w:spacing w:after="120" w:line="300" w:lineRule="auto"/>
        <w:jc w:val="both"/>
      </w:pPr>
      <w:r>
        <w:rPr>
          <w:rFonts w:ascii="Arial" w:hAnsi="Arial" w:cs="Arial"/>
          <w:color w:val="1E293B"/>
          <w:sz w:val="24"/>
        </w:rPr>
        <w:t xml:space="preserve">وتشير </w:t>
      </w:r>
      <w:proofErr w:type="spellStart"/>
      <w:r>
        <w:rPr>
          <w:rFonts w:ascii="Arial" w:hAnsi="Arial" w:cs="Arial"/>
          <w:color w:val="1E293B"/>
          <w:sz w:val="24"/>
        </w:rPr>
        <w:t>تقارير</w:t>
      </w:r>
      <w:proofErr w:type="spellEnd"/>
      <w:r>
        <w:rPr>
          <w:rFonts w:ascii="Arial" w:hAnsi="Arial" w:cs="Arial"/>
          <w:color w:val="1E293B"/>
          <w:sz w:val="24"/>
        </w:rPr>
        <w:t xml:space="preserve"> </w:t>
      </w:r>
      <w:proofErr w:type="spellStart"/>
      <w:r>
        <w:rPr>
          <w:rFonts w:ascii="Arial" w:hAnsi="Arial" w:cs="Arial"/>
          <w:color w:val="1E293B"/>
          <w:sz w:val="24"/>
        </w:rPr>
        <w:t>المنظمات</w:t>
      </w:r>
      <w:proofErr w:type="spellEnd"/>
      <w:r>
        <w:rPr>
          <w:rFonts w:ascii="Arial" w:hAnsi="Arial" w:cs="Arial"/>
          <w:color w:val="1E293B"/>
          <w:sz w:val="24"/>
        </w:rPr>
        <w:t xml:space="preserve"> </w:t>
      </w:r>
      <w:proofErr w:type="spellStart"/>
      <w:r>
        <w:rPr>
          <w:rFonts w:ascii="Arial" w:hAnsi="Arial" w:cs="Arial"/>
          <w:color w:val="1E293B"/>
          <w:sz w:val="24"/>
        </w:rPr>
        <w:t>الدولية</w:t>
      </w:r>
      <w:proofErr w:type="spellEnd"/>
      <w:r>
        <w:rPr>
          <w:rFonts w:ascii="Arial" w:hAnsi="Arial" w:cs="Arial"/>
          <w:color w:val="1E293B"/>
          <w:sz w:val="24"/>
        </w:rPr>
        <w:t xml:space="preserve">، </w:t>
      </w:r>
      <w:proofErr w:type="spellStart"/>
      <w:r>
        <w:rPr>
          <w:rFonts w:ascii="Arial" w:hAnsi="Arial" w:cs="Arial"/>
          <w:color w:val="1E293B"/>
          <w:sz w:val="24"/>
        </w:rPr>
        <w:t>ومنها</w:t>
      </w:r>
      <w:proofErr w:type="spellEnd"/>
      <w:r>
        <w:rPr>
          <w:rFonts w:ascii="Arial" w:hAnsi="Arial" w:cs="Arial"/>
          <w:color w:val="1E293B"/>
          <w:sz w:val="24"/>
        </w:rPr>
        <w:t xml:space="preserve"> </w:t>
      </w:r>
      <w:proofErr w:type="spellStart"/>
      <w:r>
        <w:rPr>
          <w:rFonts w:ascii="Arial" w:hAnsi="Arial" w:cs="Arial"/>
          <w:color w:val="1E293B"/>
          <w:sz w:val="24"/>
        </w:rPr>
        <w:t>الاتحاد</w:t>
      </w:r>
      <w:proofErr w:type="spellEnd"/>
      <w:r>
        <w:rPr>
          <w:rFonts w:ascii="Arial" w:hAnsi="Arial" w:cs="Arial"/>
          <w:color w:val="1E293B"/>
          <w:sz w:val="24"/>
        </w:rPr>
        <w:t xml:space="preserve"> </w:t>
      </w:r>
      <w:proofErr w:type="spellStart"/>
      <w:r>
        <w:rPr>
          <w:rFonts w:ascii="Arial" w:hAnsi="Arial" w:cs="Arial"/>
          <w:color w:val="1E293B"/>
          <w:sz w:val="24"/>
        </w:rPr>
        <w:t>الدولي</w:t>
      </w:r>
      <w:proofErr w:type="spellEnd"/>
      <w:r>
        <w:rPr>
          <w:rFonts w:ascii="Arial" w:hAnsi="Arial" w:cs="Arial"/>
          <w:color w:val="1E293B"/>
          <w:sz w:val="24"/>
        </w:rPr>
        <w:t xml:space="preserve"> </w:t>
      </w:r>
      <w:proofErr w:type="spellStart"/>
      <w:proofErr w:type="gramStart"/>
      <w:r>
        <w:rPr>
          <w:rFonts w:ascii="Arial" w:hAnsi="Arial" w:cs="Arial"/>
          <w:color w:val="1E293B"/>
          <w:sz w:val="24"/>
        </w:rPr>
        <w:t>للاتصالات</w:t>
      </w:r>
      <w:proofErr w:type="spellEnd"/>
      <w:r w:rsidR="00D2650D">
        <w:rPr>
          <w:rFonts w:ascii="Arial" w:hAnsi="Arial" w:cs="Arial" w:hint="cs"/>
          <w:color w:val="1E293B"/>
          <w:sz w:val="24"/>
          <w:rtl/>
        </w:rPr>
        <w:t xml:space="preserve"> </w:t>
      </w:r>
      <w:r w:rsidR="00D2650D">
        <w:rPr>
          <w:rFonts w:ascii="Arial" w:hAnsi="Arial" w:cs="Arial"/>
          <w:color w:val="1E293B"/>
          <w:sz w:val="24"/>
        </w:rPr>
        <w:t xml:space="preserve"> (</w:t>
      </w:r>
      <w:proofErr w:type="gramEnd"/>
      <w:r w:rsidR="00D2650D">
        <w:rPr>
          <w:rFonts w:ascii="Arial" w:hAnsi="Arial" w:cs="Arial"/>
          <w:color w:val="1E293B"/>
          <w:sz w:val="24"/>
        </w:rPr>
        <w:t>ITU)</w:t>
      </w:r>
      <w:r w:rsidR="00D2650D">
        <w:rPr>
          <w:rFonts w:ascii="Arial" w:hAnsi="Arial" w:cs="Arial" w:hint="cs"/>
          <w:color w:val="1E293B"/>
          <w:sz w:val="24"/>
          <w:rtl/>
        </w:rPr>
        <w:t xml:space="preserve"> </w:t>
      </w:r>
      <w:r>
        <w:rPr>
          <w:rFonts w:ascii="Arial" w:hAnsi="Arial" w:cs="Arial"/>
          <w:color w:val="1E293B"/>
          <w:sz w:val="24"/>
        </w:rPr>
        <w:t xml:space="preserve"> </w:t>
      </w:r>
      <w:proofErr w:type="spellStart"/>
      <w:r>
        <w:rPr>
          <w:rFonts w:ascii="Arial" w:hAnsi="Arial" w:cs="Arial"/>
          <w:color w:val="1E293B"/>
          <w:sz w:val="24"/>
        </w:rPr>
        <w:t>والمعهد</w:t>
      </w:r>
      <w:proofErr w:type="spellEnd"/>
      <w:r>
        <w:rPr>
          <w:rFonts w:ascii="Arial" w:hAnsi="Arial" w:cs="Arial"/>
          <w:color w:val="1E293B"/>
          <w:sz w:val="24"/>
        </w:rPr>
        <w:t xml:space="preserve"> </w:t>
      </w:r>
      <w:proofErr w:type="spellStart"/>
      <w:r>
        <w:rPr>
          <w:rFonts w:ascii="Arial" w:hAnsi="Arial" w:cs="Arial"/>
          <w:color w:val="1E293B"/>
          <w:sz w:val="24"/>
        </w:rPr>
        <w:t>الوطني</w:t>
      </w:r>
      <w:proofErr w:type="spellEnd"/>
      <w:r>
        <w:rPr>
          <w:rFonts w:ascii="Arial" w:hAnsi="Arial" w:cs="Arial"/>
          <w:color w:val="1E293B"/>
          <w:sz w:val="24"/>
        </w:rPr>
        <w:t xml:space="preserve"> </w:t>
      </w:r>
      <w:proofErr w:type="spellStart"/>
      <w:r>
        <w:rPr>
          <w:rFonts w:ascii="Arial" w:hAnsi="Arial" w:cs="Arial"/>
          <w:color w:val="1E293B"/>
          <w:sz w:val="24"/>
        </w:rPr>
        <w:t>للمعايير</w:t>
      </w:r>
      <w:proofErr w:type="spellEnd"/>
      <w:r>
        <w:rPr>
          <w:rFonts w:ascii="Arial" w:hAnsi="Arial" w:cs="Arial"/>
          <w:color w:val="1E293B"/>
          <w:sz w:val="24"/>
        </w:rPr>
        <w:t xml:space="preserve"> </w:t>
      </w:r>
      <w:proofErr w:type="spellStart"/>
      <w:r>
        <w:rPr>
          <w:rFonts w:ascii="Arial" w:hAnsi="Arial" w:cs="Arial"/>
          <w:color w:val="1E293B"/>
          <w:sz w:val="24"/>
        </w:rPr>
        <w:t>والتقنية</w:t>
      </w:r>
      <w:proofErr w:type="spellEnd"/>
      <w:r>
        <w:rPr>
          <w:rFonts w:ascii="Arial" w:hAnsi="Arial" w:cs="Arial"/>
          <w:color w:val="1E293B"/>
          <w:sz w:val="24"/>
        </w:rPr>
        <w:t xml:space="preserve"> </w:t>
      </w:r>
      <w:r w:rsidR="00D2650D">
        <w:rPr>
          <w:rFonts w:ascii="Arial" w:hAnsi="Arial" w:cs="Arial" w:hint="cs"/>
          <w:color w:val="1E293B"/>
          <w:sz w:val="24"/>
          <w:rtl/>
        </w:rPr>
        <w:t xml:space="preserve"> </w:t>
      </w:r>
      <w:r w:rsidR="00D2650D">
        <w:rPr>
          <w:rFonts w:ascii="Arial" w:hAnsi="Arial" w:cs="Arial"/>
          <w:color w:val="1E293B"/>
          <w:sz w:val="24"/>
        </w:rPr>
        <w:t>(NIST)</w:t>
      </w:r>
      <w:r w:rsidR="00D2650D">
        <w:rPr>
          <w:rFonts w:ascii="Arial" w:hAnsi="Arial" w:cs="Arial" w:hint="cs"/>
          <w:color w:val="1E293B"/>
          <w:sz w:val="24"/>
          <w:rtl/>
        </w:rPr>
        <w:t xml:space="preserve">، </w:t>
      </w:r>
      <w:r>
        <w:rPr>
          <w:rFonts w:ascii="Arial" w:hAnsi="Arial" w:cs="Arial"/>
          <w:color w:val="1E293B"/>
          <w:sz w:val="24"/>
        </w:rPr>
        <w:t xml:space="preserve"> إلى أن معظم الأضرار المالية والمعنوية الجسيمة تنشأ بسبب ثغرات بسيطة في سلوك المستخدمين، مثل التفاعل مع رسائل التصيد الاحتيالي، أو استخدام كلمات مرور ضعيفة ومكررة، أو إهمال تفعيل التحقق الثنائي. ومن هنا بات بناء </w:t>
      </w:r>
      <w:proofErr w:type="spellStart"/>
      <w:r>
        <w:rPr>
          <w:rFonts w:ascii="Arial" w:hAnsi="Arial" w:cs="Arial"/>
          <w:color w:val="1E293B"/>
          <w:sz w:val="24"/>
        </w:rPr>
        <w:t>برامج</w:t>
      </w:r>
      <w:proofErr w:type="spellEnd"/>
      <w:r>
        <w:rPr>
          <w:rFonts w:ascii="Arial" w:hAnsi="Arial" w:cs="Arial"/>
          <w:color w:val="1E293B"/>
          <w:sz w:val="24"/>
        </w:rPr>
        <w:t xml:space="preserve"> </w:t>
      </w:r>
      <w:proofErr w:type="spellStart"/>
      <w:r>
        <w:rPr>
          <w:rFonts w:ascii="Arial" w:hAnsi="Arial" w:cs="Arial"/>
          <w:color w:val="1E293B"/>
          <w:sz w:val="24"/>
        </w:rPr>
        <w:t>الوعي</w:t>
      </w:r>
      <w:proofErr w:type="spellEnd"/>
      <w:r>
        <w:rPr>
          <w:rFonts w:ascii="Arial" w:hAnsi="Arial" w:cs="Arial"/>
          <w:color w:val="1E293B"/>
          <w:sz w:val="24"/>
        </w:rPr>
        <w:t xml:space="preserve"> </w:t>
      </w:r>
      <w:proofErr w:type="spellStart"/>
      <w:r>
        <w:rPr>
          <w:rFonts w:ascii="Arial" w:hAnsi="Arial" w:cs="Arial"/>
          <w:color w:val="1E293B"/>
          <w:sz w:val="24"/>
        </w:rPr>
        <w:t>العملي</w:t>
      </w:r>
      <w:proofErr w:type="spellEnd"/>
      <w:r>
        <w:rPr>
          <w:rFonts w:ascii="Arial" w:hAnsi="Arial" w:cs="Arial"/>
          <w:color w:val="1E293B"/>
          <w:sz w:val="24"/>
        </w:rPr>
        <w:t xml:space="preserve"> </w:t>
      </w:r>
      <w:proofErr w:type="spellStart"/>
      <w:r>
        <w:rPr>
          <w:rFonts w:ascii="Arial" w:hAnsi="Arial" w:cs="Arial"/>
          <w:color w:val="1E293B"/>
          <w:sz w:val="24"/>
        </w:rPr>
        <w:t>التفاعلي</w:t>
      </w:r>
      <w:proofErr w:type="spellEnd"/>
      <w:r>
        <w:rPr>
          <w:rFonts w:ascii="Arial" w:hAnsi="Arial" w:cs="Arial"/>
          <w:color w:val="1E293B"/>
          <w:sz w:val="24"/>
        </w:rPr>
        <w:t xml:space="preserve"> </w:t>
      </w:r>
      <w:proofErr w:type="spellStart"/>
      <w:r>
        <w:rPr>
          <w:rFonts w:ascii="Arial" w:hAnsi="Arial" w:cs="Arial"/>
          <w:color w:val="1E293B"/>
          <w:sz w:val="24"/>
        </w:rPr>
        <w:t>ضرورة</w:t>
      </w:r>
      <w:proofErr w:type="spellEnd"/>
      <w:r>
        <w:rPr>
          <w:rFonts w:ascii="Arial" w:hAnsi="Arial" w:cs="Arial"/>
          <w:color w:val="1E293B"/>
          <w:sz w:val="24"/>
        </w:rPr>
        <w:t xml:space="preserve"> </w:t>
      </w:r>
      <w:proofErr w:type="spellStart"/>
      <w:r>
        <w:rPr>
          <w:rFonts w:ascii="Arial" w:hAnsi="Arial" w:cs="Arial"/>
          <w:color w:val="1E293B"/>
          <w:sz w:val="24"/>
        </w:rPr>
        <w:t>حتمية</w:t>
      </w:r>
      <w:proofErr w:type="spellEnd"/>
      <w:r>
        <w:rPr>
          <w:rFonts w:ascii="Arial" w:hAnsi="Arial" w:cs="Arial"/>
          <w:color w:val="1E293B"/>
          <w:sz w:val="24"/>
        </w:rPr>
        <w:t xml:space="preserve"> </w:t>
      </w:r>
      <w:proofErr w:type="spellStart"/>
      <w:r>
        <w:rPr>
          <w:rFonts w:ascii="Arial" w:hAnsi="Arial" w:cs="Arial"/>
          <w:color w:val="1E293B"/>
          <w:sz w:val="24"/>
        </w:rPr>
        <w:t>لحماية</w:t>
      </w:r>
      <w:proofErr w:type="spellEnd"/>
      <w:r>
        <w:rPr>
          <w:rFonts w:ascii="Arial" w:hAnsi="Arial" w:cs="Arial"/>
          <w:color w:val="1E293B"/>
          <w:sz w:val="24"/>
        </w:rPr>
        <w:t xml:space="preserve"> </w:t>
      </w:r>
      <w:proofErr w:type="spellStart"/>
      <w:r>
        <w:rPr>
          <w:rFonts w:ascii="Arial" w:hAnsi="Arial" w:cs="Arial"/>
          <w:color w:val="1E293B"/>
          <w:sz w:val="24"/>
        </w:rPr>
        <w:t>المجتمع</w:t>
      </w:r>
      <w:proofErr w:type="spellEnd"/>
      <w:r>
        <w:rPr>
          <w:rFonts w:ascii="Arial" w:hAnsi="Arial" w:cs="Arial"/>
          <w:color w:val="1E293B"/>
          <w:sz w:val="24"/>
        </w:rPr>
        <w:t xml:space="preserve"> </w:t>
      </w:r>
      <w:proofErr w:type="spellStart"/>
      <w:r>
        <w:rPr>
          <w:rFonts w:ascii="Arial" w:hAnsi="Arial" w:cs="Arial"/>
          <w:color w:val="1E293B"/>
          <w:sz w:val="24"/>
        </w:rPr>
        <w:t>والاقتصاد</w:t>
      </w:r>
      <w:proofErr w:type="spellEnd"/>
      <w:r>
        <w:rPr>
          <w:rFonts w:ascii="Arial" w:hAnsi="Arial" w:cs="Arial"/>
          <w:color w:val="1E293B"/>
          <w:sz w:val="24"/>
        </w:rPr>
        <w:t xml:space="preserve"> </w:t>
      </w:r>
      <w:proofErr w:type="spellStart"/>
      <w:r>
        <w:rPr>
          <w:rFonts w:ascii="Arial" w:hAnsi="Arial" w:cs="Arial"/>
          <w:color w:val="1E293B"/>
          <w:sz w:val="24"/>
        </w:rPr>
        <w:t>الرقمي</w:t>
      </w:r>
      <w:proofErr w:type="spellEnd"/>
      <w:r w:rsidR="009C5DDC">
        <w:rPr>
          <w:rFonts w:ascii="Arial" w:hAnsi="Arial" w:cs="Arial" w:hint="cs"/>
          <w:color w:val="1E293B"/>
          <w:sz w:val="24"/>
          <w:rtl/>
        </w:rPr>
        <w:t>.</w:t>
      </w:r>
    </w:p>
    <w:p w14:paraId="2494BD1E" w14:textId="343E595E" w:rsidR="00CE4475" w:rsidRPr="009C5DDC" w:rsidRDefault="00D2650D" w:rsidP="009C5DDC">
      <w:pPr>
        <w:pStyle w:val="Heading2"/>
        <w:jc w:val="left"/>
        <w:rPr>
          <w:sz w:val="36"/>
          <w:szCs w:val="28"/>
        </w:rPr>
      </w:pPr>
      <w:bookmarkStart w:id="6" w:name="_Toc240214941"/>
      <w:r>
        <w:rPr>
          <w:rFonts w:hint="cs"/>
          <w:sz w:val="36"/>
          <w:szCs w:val="28"/>
          <w:rtl/>
        </w:rPr>
        <w:t xml:space="preserve">1.3 </w:t>
      </w:r>
      <w:proofErr w:type="spellStart"/>
      <w:r w:rsidRPr="009C5DDC">
        <w:rPr>
          <w:sz w:val="36"/>
          <w:szCs w:val="28"/>
        </w:rPr>
        <w:t>مشكلة</w:t>
      </w:r>
      <w:proofErr w:type="spellEnd"/>
      <w:r w:rsidRPr="009C5DDC">
        <w:rPr>
          <w:sz w:val="36"/>
          <w:szCs w:val="28"/>
        </w:rPr>
        <w:t xml:space="preserve"> </w:t>
      </w:r>
      <w:proofErr w:type="spellStart"/>
      <w:r w:rsidRPr="009C5DDC">
        <w:rPr>
          <w:sz w:val="36"/>
          <w:szCs w:val="28"/>
        </w:rPr>
        <w:t>المشروع</w:t>
      </w:r>
      <w:bookmarkEnd w:id="6"/>
      <w:proofErr w:type="spellEnd"/>
    </w:p>
    <w:p w14:paraId="7927E5B6" w14:textId="2B348B26" w:rsidR="00CE4475" w:rsidRDefault="00000000" w:rsidP="00D2650D">
      <w:pPr>
        <w:bidi/>
        <w:spacing w:after="120" w:line="300" w:lineRule="auto"/>
      </w:pPr>
      <w:proofErr w:type="spellStart"/>
      <w:r w:rsidRPr="00D2650D">
        <w:rPr>
          <w:rFonts w:ascii="Arial" w:hAnsi="Arial" w:cs="Arial"/>
          <w:color w:val="1E293B"/>
          <w:sz w:val="24"/>
        </w:rPr>
        <w:t>تتحدد</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مشكلة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المشروع</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في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الفجوة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الحرجة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بين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امتلاك</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الأنظمة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لتقنيات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حماية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متطورة</w:t>
      </w:r>
      <w:proofErr w:type="spellEnd"/>
      <w:r w:rsidRPr="00D2650D">
        <w:rPr>
          <w:rFonts w:ascii="Arial" w:hAnsi="Arial" w:cs="Arial"/>
          <w:color w:val="1E293B"/>
          <w:sz w:val="24"/>
        </w:rPr>
        <w:t xml:space="preserve"> </w:t>
      </w:r>
      <w:r w:rsidR="00D2650D">
        <w:rPr>
          <w:rFonts w:ascii="Arial" w:hAnsi="Arial" w:cs="Arial" w:hint="cs"/>
          <w:color w:val="1E293B"/>
          <w:sz w:val="24"/>
          <w:rtl/>
        </w:rPr>
        <w:t>(</w:t>
      </w:r>
      <w:proofErr w:type="spellStart"/>
      <w:r w:rsidRPr="00D2650D">
        <w:rPr>
          <w:rFonts w:ascii="Arial" w:hAnsi="Arial" w:cs="Arial"/>
          <w:color w:val="1E293B"/>
          <w:sz w:val="24"/>
        </w:rPr>
        <w:t>كالجدران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النارية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والتشفير</w:t>
      </w:r>
      <w:proofErr w:type="spellEnd"/>
      <w:r w:rsidR="00D2650D">
        <w:rPr>
          <w:rFonts w:ascii="Arial" w:hAnsi="Arial" w:cs="Arial" w:hint="cs"/>
          <w:color w:val="1E293B"/>
          <w:sz w:val="24"/>
          <w:rtl/>
        </w:rPr>
        <w:t xml:space="preserve">) </w:t>
      </w:r>
      <w:proofErr w:type="spellStart"/>
      <w:r w:rsidRPr="00D2650D">
        <w:rPr>
          <w:rFonts w:ascii="Arial" w:hAnsi="Arial" w:cs="Arial"/>
          <w:color w:val="1E293B"/>
          <w:sz w:val="24"/>
        </w:rPr>
        <w:t>وبين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الضعف</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المعرفي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والسلوكي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لدى</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المستخدم</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البشري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وتتجلى</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ملامح</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المشكلة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في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المحاور</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التالية</w:t>
      </w:r>
      <w:proofErr w:type="spellEnd"/>
      <w:r w:rsidR="00D2650D">
        <w:rPr>
          <w:rFonts w:ascii="Arial" w:hAnsi="Arial" w:cs="Arial" w:hint="cs"/>
          <w:color w:val="1E293B"/>
          <w:sz w:val="24"/>
          <w:rtl/>
        </w:rPr>
        <w:t>:</w:t>
      </w:r>
    </w:p>
    <w:p w14:paraId="0AA471B4" w14:textId="10E18DB2" w:rsidR="00CE4475" w:rsidRDefault="00000000" w:rsidP="00D2650D">
      <w:pPr>
        <w:pStyle w:val="ListParagraph"/>
        <w:numPr>
          <w:ilvl w:val="0"/>
          <w:numId w:val="10"/>
        </w:numPr>
        <w:bidi/>
        <w:spacing w:after="80" w:line="288" w:lineRule="auto"/>
        <w:ind w:right="360"/>
      </w:pPr>
      <w:r w:rsidRPr="00D2650D">
        <w:rPr>
          <w:rFonts w:ascii="Arial" w:hAnsi="Arial" w:cs="Arial"/>
          <w:b/>
          <w:color w:val="0E7490"/>
        </w:rPr>
        <w:t xml:space="preserve">  </w:t>
      </w:r>
      <w:proofErr w:type="spellStart"/>
      <w:r w:rsidRPr="00D2650D">
        <w:rPr>
          <w:rFonts w:ascii="Arial" w:hAnsi="Arial" w:cs="Arial"/>
          <w:b/>
          <w:color w:val="0F172A"/>
          <w:sz w:val="24"/>
        </w:rPr>
        <w:t>استهداف</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الحلقة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الأضعف</w:t>
      </w:r>
      <w:proofErr w:type="spellEnd"/>
      <w:r w:rsidRPr="00D2650D">
        <w:rPr>
          <w:rFonts w:ascii="Arial" w:hAnsi="Arial" w:cs="Arial"/>
          <w:b/>
          <w:color w:val="0F172A"/>
          <w:sz w:val="24"/>
        </w:rPr>
        <w:t xml:space="preserve">: </w:t>
      </w:r>
      <w:proofErr w:type="spellStart"/>
      <w:r w:rsidRPr="00D2650D">
        <w:rPr>
          <w:rFonts w:ascii="Arial" w:hAnsi="Arial" w:cs="Arial"/>
          <w:color w:val="1E293B"/>
          <w:sz w:val="24"/>
        </w:rPr>
        <w:t>أثبتت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الإحصاءات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الأمنية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المعتمدة</w:t>
      </w:r>
      <w:proofErr w:type="spellEnd"/>
      <w:r w:rsidRPr="00D2650D">
        <w:rPr>
          <w:rFonts w:ascii="Arial" w:hAnsi="Arial" w:cs="Arial"/>
          <w:color w:val="1E293B"/>
          <w:sz w:val="24"/>
        </w:rPr>
        <w:t xml:space="preserve"> </w:t>
      </w:r>
      <w:r w:rsidR="00D2650D">
        <w:rPr>
          <w:rFonts w:ascii="Arial" w:hAnsi="Arial" w:cs="Arial" w:hint="cs"/>
          <w:color w:val="1E293B"/>
          <w:sz w:val="24"/>
          <w:rtl/>
        </w:rPr>
        <w:t>(</w:t>
      </w:r>
      <w:proofErr w:type="spellStart"/>
      <w:proofErr w:type="gramStart"/>
      <w:r w:rsidRPr="00D2650D">
        <w:rPr>
          <w:rFonts w:ascii="Arial" w:hAnsi="Arial" w:cs="Arial"/>
          <w:color w:val="1E293B"/>
          <w:sz w:val="24"/>
        </w:rPr>
        <w:t>كتقرير</w:t>
      </w:r>
      <w:proofErr w:type="spellEnd"/>
      <w:r w:rsidRPr="00D2650D">
        <w:rPr>
          <w:rFonts w:ascii="Arial" w:hAnsi="Arial" w:cs="Arial"/>
          <w:color w:val="1E293B"/>
          <w:sz w:val="24"/>
        </w:rPr>
        <w:t xml:space="preserve"> </w:t>
      </w:r>
      <w:r w:rsidR="00D2650D">
        <w:rPr>
          <w:rFonts w:ascii="Arial" w:hAnsi="Arial" w:cs="Arial" w:hint="cs"/>
          <w:color w:val="1E293B"/>
          <w:sz w:val="24"/>
          <w:rtl/>
        </w:rPr>
        <w:t xml:space="preserve"> </w:t>
      </w:r>
      <w:r w:rsidR="00D2650D" w:rsidRPr="00D2650D">
        <w:rPr>
          <w:rFonts w:ascii="Arial" w:hAnsi="Arial" w:cs="Arial"/>
          <w:color w:val="1E293B"/>
          <w:sz w:val="24"/>
        </w:rPr>
        <w:t>Verizon</w:t>
      </w:r>
      <w:proofErr w:type="gramEnd"/>
      <w:r w:rsidR="00D2650D" w:rsidRPr="00D2650D">
        <w:rPr>
          <w:rFonts w:ascii="Arial" w:hAnsi="Arial" w:cs="Arial"/>
          <w:color w:val="1E293B"/>
          <w:sz w:val="24"/>
        </w:rPr>
        <w:t xml:space="preserve"> </w:t>
      </w:r>
      <w:r w:rsidR="00D2650D">
        <w:rPr>
          <w:rFonts w:ascii="Arial" w:hAnsi="Arial" w:cs="Arial" w:hint="cs"/>
          <w:color w:val="1E293B"/>
          <w:sz w:val="24"/>
          <w:rtl/>
        </w:rPr>
        <w:t xml:space="preserve"> </w:t>
      </w:r>
      <w:proofErr w:type="spellStart"/>
      <w:r w:rsidRPr="00D2650D">
        <w:rPr>
          <w:rFonts w:ascii="Arial" w:hAnsi="Arial" w:cs="Arial"/>
          <w:color w:val="1E293B"/>
          <w:sz w:val="24"/>
        </w:rPr>
        <w:t>السنوي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للتحقيقات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في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خروقات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البيانات</w:t>
      </w:r>
      <w:proofErr w:type="spellEnd"/>
      <w:r w:rsidR="00D2650D">
        <w:rPr>
          <w:rFonts w:ascii="Arial" w:hAnsi="Arial" w:cs="Arial" w:hint="cs"/>
          <w:color w:val="1E293B"/>
          <w:sz w:val="24"/>
          <w:rtl/>
        </w:rPr>
        <w:t xml:space="preserve">) </w:t>
      </w:r>
      <w:r w:rsidRPr="00D2650D">
        <w:rPr>
          <w:rFonts w:ascii="Arial" w:hAnsi="Arial" w:cs="Arial"/>
          <w:color w:val="1E293B"/>
          <w:sz w:val="24"/>
        </w:rPr>
        <w:t xml:space="preserve"> </w:t>
      </w:r>
      <w:proofErr w:type="spellStart"/>
      <w:r w:rsidRPr="00D2650D">
        <w:rPr>
          <w:rFonts w:ascii="Arial" w:hAnsi="Arial" w:cs="Arial"/>
          <w:color w:val="1E293B"/>
          <w:sz w:val="24"/>
        </w:rPr>
        <w:t>أن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ما</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يفوق</w:t>
      </w:r>
      <w:proofErr w:type="spellEnd"/>
      <w:r w:rsidRPr="00D2650D">
        <w:rPr>
          <w:rFonts w:ascii="Arial" w:hAnsi="Arial" w:cs="Arial"/>
          <w:color w:val="1E293B"/>
          <w:sz w:val="24"/>
        </w:rPr>
        <w:t xml:space="preserve"> 80% </w:t>
      </w:r>
      <w:proofErr w:type="spellStart"/>
      <w:r w:rsidRPr="00D2650D">
        <w:rPr>
          <w:rFonts w:ascii="Arial" w:hAnsi="Arial" w:cs="Arial"/>
          <w:color w:val="1E293B"/>
          <w:sz w:val="24"/>
        </w:rPr>
        <w:t>من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حوادث</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الاختراق</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الرقمي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تعود</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أسبابها</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المباشرة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إلى</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خطأ</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بشري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ناتج</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عن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الوقوع</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في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فخاخ</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التصيد</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أو</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تسريب</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بيانات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الاعتماد</w:t>
      </w:r>
      <w:proofErr w:type="spellEnd"/>
      <w:r w:rsidR="00D2650D">
        <w:rPr>
          <w:rFonts w:ascii="Arial" w:hAnsi="Arial" w:cs="Arial" w:hint="cs"/>
          <w:color w:val="1E293B"/>
          <w:sz w:val="24"/>
          <w:rtl/>
        </w:rPr>
        <w:t>.</w:t>
      </w:r>
    </w:p>
    <w:p w14:paraId="61AAC029" w14:textId="68870B96" w:rsidR="00CE4475" w:rsidRDefault="00000000" w:rsidP="00D2650D">
      <w:pPr>
        <w:pStyle w:val="ListParagraph"/>
        <w:numPr>
          <w:ilvl w:val="0"/>
          <w:numId w:val="10"/>
        </w:numPr>
        <w:bidi/>
        <w:spacing w:after="80" w:line="288" w:lineRule="auto"/>
        <w:ind w:right="360"/>
      </w:pPr>
      <w:proofErr w:type="spellStart"/>
      <w:r w:rsidRPr="00D2650D">
        <w:rPr>
          <w:rFonts w:ascii="Arial" w:hAnsi="Arial" w:cs="Arial"/>
          <w:b/>
          <w:color w:val="0F172A"/>
          <w:sz w:val="24"/>
        </w:rPr>
        <w:t>قصور</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وسائل</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التوعية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التقليدية</w:t>
      </w:r>
      <w:proofErr w:type="spellEnd"/>
      <w:r w:rsidRPr="00D2650D">
        <w:rPr>
          <w:rFonts w:ascii="Arial" w:hAnsi="Arial" w:cs="Arial"/>
          <w:b/>
          <w:color w:val="0F172A"/>
          <w:sz w:val="24"/>
        </w:rPr>
        <w:t xml:space="preserve">: </w:t>
      </w:r>
      <w:r w:rsidRPr="00D2650D">
        <w:rPr>
          <w:rFonts w:ascii="Arial" w:hAnsi="Arial" w:cs="Arial"/>
          <w:color w:val="1E293B"/>
          <w:sz w:val="24"/>
        </w:rPr>
        <w:t xml:space="preserve">تعاني غالبية المبادرات التوعوية من الاعتماد على القوالب الإرشادية النظرية الجامدة والمطويات والمنشورات الصامتة، والتي تفشل في </w:t>
      </w:r>
      <w:proofErr w:type="spellStart"/>
      <w:r w:rsidRPr="00D2650D">
        <w:rPr>
          <w:rFonts w:ascii="Arial" w:hAnsi="Arial" w:cs="Arial"/>
          <w:color w:val="1E293B"/>
          <w:sz w:val="24"/>
        </w:rPr>
        <w:t>بناء</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المهارة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السلوكية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والتطبيقية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لدى</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المستخدم</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لمواجهة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السيناريوهات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الخبيثة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الواقعية</w:t>
      </w:r>
      <w:proofErr w:type="spellEnd"/>
      <w:r w:rsidR="00D2650D">
        <w:rPr>
          <w:rFonts w:ascii="Arial" w:hAnsi="Arial" w:cs="Arial" w:hint="cs"/>
          <w:color w:val="1E293B"/>
          <w:sz w:val="24"/>
          <w:rtl/>
        </w:rPr>
        <w:t>.</w:t>
      </w:r>
    </w:p>
    <w:p w14:paraId="6E9AC074" w14:textId="74201181" w:rsidR="00CE4475" w:rsidRPr="00D2650D" w:rsidRDefault="00000000" w:rsidP="00D2650D">
      <w:pPr>
        <w:pStyle w:val="ListParagraph"/>
        <w:numPr>
          <w:ilvl w:val="0"/>
          <w:numId w:val="10"/>
        </w:numPr>
        <w:bidi/>
        <w:spacing w:after="80" w:line="288" w:lineRule="auto"/>
        <w:ind w:right="360"/>
      </w:pPr>
      <w:proofErr w:type="spellStart"/>
      <w:r w:rsidRPr="00D2650D">
        <w:rPr>
          <w:rFonts w:ascii="Arial" w:hAnsi="Arial" w:cs="Arial"/>
          <w:b/>
          <w:color w:val="0F172A"/>
          <w:sz w:val="24"/>
        </w:rPr>
        <w:t>انعدام</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بيئات</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المحاكاة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الآمنة</w:t>
      </w:r>
      <w:proofErr w:type="spellEnd"/>
      <w:r w:rsidRPr="00D2650D">
        <w:rPr>
          <w:rFonts w:ascii="Arial" w:hAnsi="Arial" w:cs="Arial"/>
          <w:b/>
          <w:color w:val="0F172A"/>
          <w:sz w:val="24"/>
        </w:rPr>
        <w:t xml:space="preserve">: </w:t>
      </w:r>
      <w:r w:rsidRPr="00D2650D">
        <w:rPr>
          <w:rFonts w:ascii="Arial" w:hAnsi="Arial" w:cs="Arial"/>
          <w:color w:val="1E293B"/>
          <w:sz w:val="24"/>
        </w:rPr>
        <w:t xml:space="preserve">يفتقر المستخدمون والطلاب </w:t>
      </w:r>
      <w:proofErr w:type="spellStart"/>
      <w:r w:rsidRPr="00D2650D">
        <w:rPr>
          <w:rFonts w:ascii="Arial" w:hAnsi="Arial" w:cs="Arial"/>
          <w:color w:val="1E293B"/>
          <w:sz w:val="24"/>
        </w:rPr>
        <w:t>إلى</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وجود</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بيئات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تدريبية</w:t>
      </w:r>
      <w:proofErr w:type="spellEnd"/>
      <w:r w:rsidRPr="00D2650D">
        <w:rPr>
          <w:rFonts w:ascii="Arial" w:hAnsi="Arial" w:cs="Arial"/>
          <w:color w:val="1E293B"/>
          <w:sz w:val="24"/>
        </w:rPr>
        <w:t xml:space="preserve"> </w:t>
      </w:r>
      <w:proofErr w:type="spellStart"/>
      <w:proofErr w:type="gramStart"/>
      <w:r w:rsidRPr="00D2650D">
        <w:rPr>
          <w:rFonts w:ascii="Arial" w:hAnsi="Arial" w:cs="Arial"/>
          <w:color w:val="1E293B"/>
          <w:sz w:val="24"/>
        </w:rPr>
        <w:t>آمنة</w:t>
      </w:r>
      <w:proofErr w:type="spellEnd"/>
      <w:r w:rsidRPr="00D2650D">
        <w:rPr>
          <w:rFonts w:ascii="Arial" w:hAnsi="Arial" w:cs="Arial"/>
          <w:color w:val="1E293B"/>
          <w:sz w:val="24"/>
        </w:rPr>
        <w:t xml:space="preserve"> </w:t>
      </w:r>
      <w:r w:rsidR="00D2650D">
        <w:rPr>
          <w:rFonts w:ascii="Arial" w:hAnsi="Arial" w:cs="Arial" w:hint="cs"/>
          <w:color w:val="1E293B"/>
          <w:sz w:val="24"/>
          <w:rtl/>
        </w:rPr>
        <w:t xml:space="preserve"> </w:t>
      </w:r>
      <w:r w:rsidR="00D2650D" w:rsidRPr="00D2650D">
        <w:rPr>
          <w:rFonts w:ascii="Arial" w:hAnsi="Arial" w:cs="Arial"/>
          <w:color w:val="1E293B"/>
          <w:sz w:val="24"/>
        </w:rPr>
        <w:t>(</w:t>
      </w:r>
      <w:proofErr w:type="gramEnd"/>
      <w:r w:rsidR="00D2650D" w:rsidRPr="00D2650D">
        <w:rPr>
          <w:rFonts w:ascii="Arial" w:hAnsi="Arial" w:cs="Arial"/>
          <w:color w:val="1E293B"/>
          <w:sz w:val="24"/>
        </w:rPr>
        <w:t xml:space="preserve">Sandboxes) </w:t>
      </w:r>
      <w:r w:rsidR="00D2650D">
        <w:rPr>
          <w:rFonts w:ascii="Arial" w:hAnsi="Arial" w:cs="Arial" w:hint="cs"/>
          <w:color w:val="1E293B"/>
          <w:sz w:val="24"/>
          <w:rtl/>
        </w:rPr>
        <w:t xml:space="preserve"> </w:t>
      </w:r>
      <w:proofErr w:type="spellStart"/>
      <w:r w:rsidRPr="00D2650D">
        <w:rPr>
          <w:rFonts w:ascii="Arial" w:hAnsi="Arial" w:cs="Arial"/>
          <w:color w:val="1E293B"/>
          <w:sz w:val="24"/>
        </w:rPr>
        <w:t>تتيح</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لهم</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محاكاة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اتخاذ</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القرارات</w:t>
      </w:r>
      <w:proofErr w:type="spellEnd"/>
      <w:r w:rsidRPr="00D2650D">
        <w:rPr>
          <w:rFonts w:ascii="Arial" w:hAnsi="Arial" w:cs="Arial"/>
          <w:color w:val="1E293B"/>
          <w:sz w:val="24"/>
        </w:rPr>
        <w:t xml:space="preserve"> الأمنية وفحص الروابط والرسائل </w:t>
      </w:r>
      <w:proofErr w:type="spellStart"/>
      <w:r w:rsidRPr="00D2650D">
        <w:rPr>
          <w:rFonts w:ascii="Arial" w:hAnsi="Arial" w:cs="Arial"/>
          <w:color w:val="1E293B"/>
          <w:sz w:val="24"/>
        </w:rPr>
        <w:t>المشبوهة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عملياً</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دون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تعريض</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أجهزتهم</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وبياناتهم</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للخطر</w:t>
      </w:r>
      <w:proofErr w:type="spellEnd"/>
      <w:r w:rsidR="00D2650D">
        <w:rPr>
          <w:rFonts w:ascii="Arial" w:hAnsi="Arial" w:cs="Arial" w:hint="cs"/>
          <w:color w:val="1E293B"/>
          <w:sz w:val="24"/>
          <w:rtl/>
        </w:rPr>
        <w:t>.</w:t>
      </w:r>
    </w:p>
    <w:p w14:paraId="1BE22B67" w14:textId="77777777" w:rsidR="00D2650D" w:rsidRDefault="00D2650D" w:rsidP="00D2650D">
      <w:pPr>
        <w:bidi/>
        <w:spacing w:after="80" w:line="288" w:lineRule="auto"/>
        <w:ind w:right="360"/>
        <w:rPr>
          <w:rtl/>
        </w:rPr>
      </w:pPr>
    </w:p>
    <w:p w14:paraId="3E9B516D" w14:textId="77777777" w:rsidR="00D2650D" w:rsidRDefault="00D2650D" w:rsidP="00D2650D">
      <w:pPr>
        <w:bidi/>
        <w:spacing w:after="80" w:line="288" w:lineRule="auto"/>
        <w:ind w:right="360"/>
      </w:pPr>
    </w:p>
    <w:p w14:paraId="41D620FF" w14:textId="58205DA9" w:rsidR="00CE4475" w:rsidRPr="009C5DDC" w:rsidRDefault="00D2650D" w:rsidP="009C5DDC">
      <w:pPr>
        <w:pStyle w:val="Heading2"/>
        <w:jc w:val="left"/>
        <w:rPr>
          <w:sz w:val="36"/>
          <w:szCs w:val="28"/>
        </w:rPr>
      </w:pPr>
      <w:bookmarkStart w:id="7" w:name="_Toc240214942"/>
      <w:r w:rsidRPr="00D2650D">
        <w:rPr>
          <w:rFonts w:hint="cs"/>
          <w:sz w:val="36"/>
          <w:szCs w:val="28"/>
          <w:rtl/>
        </w:rPr>
        <w:lastRenderedPageBreak/>
        <w:t xml:space="preserve">1.4 </w:t>
      </w:r>
      <w:r w:rsidRPr="009C5DDC">
        <w:rPr>
          <w:sz w:val="36"/>
          <w:szCs w:val="28"/>
        </w:rPr>
        <w:t xml:space="preserve"> أهمية المشروع</w:t>
      </w:r>
      <w:bookmarkEnd w:id="7"/>
    </w:p>
    <w:p w14:paraId="4EBC9E0B" w14:textId="0AF2CC0E" w:rsidR="00CE4475" w:rsidRDefault="00000000">
      <w:pPr>
        <w:bidi/>
        <w:spacing w:after="120" w:line="300" w:lineRule="auto"/>
        <w:jc w:val="both"/>
      </w:pPr>
      <w:proofErr w:type="spellStart"/>
      <w:r>
        <w:rPr>
          <w:rFonts w:ascii="Arial" w:hAnsi="Arial" w:cs="Arial"/>
          <w:color w:val="1E293B"/>
          <w:sz w:val="24"/>
        </w:rPr>
        <w:t>تتوزع</w:t>
      </w:r>
      <w:proofErr w:type="spellEnd"/>
      <w:r>
        <w:rPr>
          <w:rFonts w:ascii="Arial" w:hAnsi="Arial" w:cs="Arial"/>
          <w:color w:val="1E293B"/>
          <w:sz w:val="24"/>
        </w:rPr>
        <w:t xml:space="preserve"> </w:t>
      </w:r>
      <w:proofErr w:type="spellStart"/>
      <w:r>
        <w:rPr>
          <w:rFonts w:ascii="Arial" w:hAnsi="Arial" w:cs="Arial"/>
          <w:color w:val="1E293B"/>
          <w:sz w:val="24"/>
        </w:rPr>
        <w:t>أهمية</w:t>
      </w:r>
      <w:proofErr w:type="spellEnd"/>
      <w:r>
        <w:rPr>
          <w:rFonts w:ascii="Arial" w:hAnsi="Arial" w:cs="Arial"/>
          <w:color w:val="1E293B"/>
          <w:sz w:val="24"/>
        </w:rPr>
        <w:t xml:space="preserve"> </w:t>
      </w:r>
      <w:proofErr w:type="spellStart"/>
      <w:r>
        <w:rPr>
          <w:rFonts w:ascii="Arial" w:hAnsi="Arial" w:cs="Arial"/>
          <w:color w:val="1E293B"/>
          <w:sz w:val="24"/>
        </w:rPr>
        <w:t>هذا</w:t>
      </w:r>
      <w:proofErr w:type="spellEnd"/>
      <w:r>
        <w:rPr>
          <w:rFonts w:ascii="Arial" w:hAnsi="Arial" w:cs="Arial"/>
          <w:color w:val="1E293B"/>
          <w:sz w:val="24"/>
        </w:rPr>
        <w:t xml:space="preserve"> </w:t>
      </w:r>
      <w:proofErr w:type="spellStart"/>
      <w:r>
        <w:rPr>
          <w:rFonts w:ascii="Arial" w:hAnsi="Arial" w:cs="Arial"/>
          <w:color w:val="1E293B"/>
          <w:sz w:val="24"/>
        </w:rPr>
        <w:t>البحث</w:t>
      </w:r>
      <w:proofErr w:type="spellEnd"/>
      <w:r>
        <w:rPr>
          <w:rFonts w:ascii="Arial" w:hAnsi="Arial" w:cs="Arial"/>
          <w:color w:val="1E293B"/>
          <w:sz w:val="24"/>
        </w:rPr>
        <w:t xml:space="preserve"> </w:t>
      </w:r>
      <w:proofErr w:type="spellStart"/>
      <w:r>
        <w:rPr>
          <w:rFonts w:ascii="Arial" w:hAnsi="Arial" w:cs="Arial"/>
          <w:color w:val="1E293B"/>
          <w:sz w:val="24"/>
        </w:rPr>
        <w:t>والمشروع</w:t>
      </w:r>
      <w:proofErr w:type="spellEnd"/>
      <w:r>
        <w:rPr>
          <w:rFonts w:ascii="Arial" w:hAnsi="Arial" w:cs="Arial"/>
          <w:color w:val="1E293B"/>
          <w:sz w:val="24"/>
        </w:rPr>
        <w:t xml:space="preserve"> </w:t>
      </w:r>
      <w:proofErr w:type="spellStart"/>
      <w:r>
        <w:rPr>
          <w:rFonts w:ascii="Arial" w:hAnsi="Arial" w:cs="Arial"/>
          <w:color w:val="1E293B"/>
          <w:sz w:val="24"/>
        </w:rPr>
        <w:t>التطبيقي</w:t>
      </w:r>
      <w:proofErr w:type="spellEnd"/>
      <w:r>
        <w:rPr>
          <w:rFonts w:ascii="Arial" w:hAnsi="Arial" w:cs="Arial"/>
          <w:color w:val="1E293B"/>
          <w:sz w:val="24"/>
        </w:rPr>
        <w:t xml:space="preserve"> </w:t>
      </w:r>
      <w:proofErr w:type="spellStart"/>
      <w:r>
        <w:rPr>
          <w:rFonts w:ascii="Arial" w:hAnsi="Arial" w:cs="Arial"/>
          <w:color w:val="1E293B"/>
          <w:sz w:val="24"/>
        </w:rPr>
        <w:t>على</w:t>
      </w:r>
      <w:proofErr w:type="spellEnd"/>
      <w:r>
        <w:rPr>
          <w:rFonts w:ascii="Arial" w:hAnsi="Arial" w:cs="Arial"/>
          <w:color w:val="1E293B"/>
          <w:sz w:val="24"/>
        </w:rPr>
        <w:t xml:space="preserve"> </w:t>
      </w:r>
      <w:proofErr w:type="spellStart"/>
      <w:r>
        <w:rPr>
          <w:rFonts w:ascii="Arial" w:hAnsi="Arial" w:cs="Arial"/>
          <w:color w:val="1E293B"/>
          <w:sz w:val="24"/>
        </w:rPr>
        <w:t>عدة</w:t>
      </w:r>
      <w:proofErr w:type="spellEnd"/>
      <w:r>
        <w:rPr>
          <w:rFonts w:ascii="Arial" w:hAnsi="Arial" w:cs="Arial"/>
          <w:color w:val="1E293B"/>
          <w:sz w:val="24"/>
        </w:rPr>
        <w:t xml:space="preserve"> </w:t>
      </w:r>
      <w:proofErr w:type="spellStart"/>
      <w:r>
        <w:rPr>
          <w:rFonts w:ascii="Arial" w:hAnsi="Arial" w:cs="Arial"/>
          <w:color w:val="1E293B"/>
          <w:sz w:val="24"/>
        </w:rPr>
        <w:t>أبعاد</w:t>
      </w:r>
      <w:proofErr w:type="spellEnd"/>
      <w:r w:rsidR="00D2650D">
        <w:rPr>
          <w:rFonts w:ascii="Arial" w:hAnsi="Arial" w:cs="Arial" w:hint="cs"/>
          <w:color w:val="1E293B"/>
          <w:sz w:val="24"/>
          <w:rtl/>
        </w:rPr>
        <w:t>:</w:t>
      </w:r>
    </w:p>
    <w:p w14:paraId="3507E9CF" w14:textId="0F6A9998" w:rsidR="00CE4475" w:rsidRDefault="00000000" w:rsidP="00D2650D">
      <w:pPr>
        <w:pStyle w:val="ListParagraph"/>
        <w:numPr>
          <w:ilvl w:val="0"/>
          <w:numId w:val="11"/>
        </w:numPr>
        <w:bidi/>
        <w:spacing w:after="80" w:line="288" w:lineRule="auto"/>
        <w:ind w:right="360"/>
        <w:jc w:val="both"/>
      </w:pPr>
      <w:proofErr w:type="spellStart"/>
      <w:r w:rsidRPr="00D2650D">
        <w:rPr>
          <w:rFonts w:ascii="Arial" w:hAnsi="Arial" w:cs="Arial"/>
          <w:b/>
          <w:color w:val="0F172A"/>
          <w:sz w:val="24"/>
        </w:rPr>
        <w:t>الأهمية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العلمية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والأكاديمية</w:t>
      </w:r>
      <w:proofErr w:type="spellEnd"/>
      <w:r w:rsidRPr="00D2650D">
        <w:rPr>
          <w:rFonts w:ascii="Arial" w:hAnsi="Arial" w:cs="Arial"/>
          <w:b/>
          <w:color w:val="0F172A"/>
          <w:sz w:val="24"/>
        </w:rPr>
        <w:t xml:space="preserve">: </w:t>
      </w:r>
      <w:proofErr w:type="spellStart"/>
      <w:r w:rsidRPr="00D2650D">
        <w:rPr>
          <w:rFonts w:ascii="Arial" w:hAnsi="Arial" w:cs="Arial"/>
          <w:color w:val="1E293B"/>
          <w:sz w:val="24"/>
        </w:rPr>
        <w:t>تقديم</w:t>
      </w:r>
      <w:proofErr w:type="spellEnd"/>
      <w:r w:rsidRPr="00D2650D">
        <w:rPr>
          <w:rFonts w:ascii="Arial" w:hAnsi="Arial" w:cs="Arial"/>
          <w:color w:val="1E293B"/>
          <w:sz w:val="24"/>
        </w:rPr>
        <w:t xml:space="preserve"> نموذج بحثي تطبيقي يربط بين الأمن السيبراني وعلم النفس </w:t>
      </w:r>
      <w:proofErr w:type="spellStart"/>
      <w:r w:rsidRPr="00D2650D">
        <w:rPr>
          <w:rFonts w:ascii="Arial" w:hAnsi="Arial" w:cs="Arial"/>
          <w:color w:val="1E293B"/>
          <w:sz w:val="24"/>
        </w:rPr>
        <w:t>السلوكي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التوعوي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وإثراء</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المحتوى</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العربي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بدراسة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رصينة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مدعمة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بالأدلة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التجريبية</w:t>
      </w:r>
      <w:proofErr w:type="spellEnd"/>
      <w:r w:rsidR="00D2650D">
        <w:rPr>
          <w:rFonts w:ascii="Arial" w:hAnsi="Arial" w:cs="Arial" w:hint="cs"/>
          <w:color w:val="1E293B"/>
          <w:sz w:val="24"/>
          <w:rtl/>
        </w:rPr>
        <w:t>.</w:t>
      </w:r>
    </w:p>
    <w:p w14:paraId="0BA16D90" w14:textId="26D72B7B" w:rsidR="00CE4475" w:rsidRDefault="00000000" w:rsidP="00D2650D">
      <w:pPr>
        <w:pStyle w:val="ListParagraph"/>
        <w:numPr>
          <w:ilvl w:val="0"/>
          <w:numId w:val="11"/>
        </w:numPr>
        <w:bidi/>
        <w:spacing w:after="80" w:line="288" w:lineRule="auto"/>
        <w:ind w:right="360"/>
        <w:jc w:val="both"/>
      </w:pPr>
      <w:proofErr w:type="spellStart"/>
      <w:r w:rsidRPr="00D2650D">
        <w:rPr>
          <w:rFonts w:ascii="Arial" w:hAnsi="Arial" w:cs="Arial"/>
          <w:b/>
          <w:color w:val="0F172A"/>
          <w:sz w:val="24"/>
        </w:rPr>
        <w:t>الأهمية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التقنية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والأمنية</w:t>
      </w:r>
      <w:proofErr w:type="spellEnd"/>
      <w:r w:rsidRPr="00D2650D">
        <w:rPr>
          <w:rFonts w:ascii="Arial" w:hAnsi="Arial" w:cs="Arial"/>
          <w:b/>
          <w:color w:val="0F172A"/>
          <w:sz w:val="24"/>
        </w:rPr>
        <w:t xml:space="preserve">: </w:t>
      </w:r>
      <w:proofErr w:type="spellStart"/>
      <w:r w:rsidRPr="00D2650D">
        <w:rPr>
          <w:rFonts w:ascii="Arial" w:hAnsi="Arial" w:cs="Arial"/>
          <w:color w:val="1E293B"/>
          <w:sz w:val="24"/>
        </w:rPr>
        <w:t>بناء</w:t>
      </w:r>
      <w:proofErr w:type="spellEnd"/>
      <w:r w:rsidRPr="00D2650D">
        <w:rPr>
          <w:rFonts w:ascii="Arial" w:hAnsi="Arial" w:cs="Arial"/>
          <w:color w:val="1E293B"/>
          <w:sz w:val="24"/>
        </w:rPr>
        <w:t xml:space="preserve"> منصة برمجية تفاعلية حديثة وعالية الكفاءة، تطبق معايير أمان مشددة </w:t>
      </w:r>
      <w:proofErr w:type="spellStart"/>
      <w:r w:rsidRPr="00D2650D">
        <w:rPr>
          <w:rFonts w:ascii="Arial" w:hAnsi="Arial" w:cs="Arial"/>
          <w:color w:val="1E293B"/>
          <w:sz w:val="24"/>
        </w:rPr>
        <w:t>مثل</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التحكم</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الصارم</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في</w:t>
      </w:r>
      <w:proofErr w:type="spellEnd"/>
      <w:r w:rsidRPr="00D2650D">
        <w:rPr>
          <w:rFonts w:ascii="Arial" w:hAnsi="Arial" w:cs="Arial"/>
          <w:color w:val="1E293B"/>
          <w:sz w:val="24"/>
        </w:rPr>
        <w:t xml:space="preserve"> </w:t>
      </w:r>
      <w:proofErr w:type="spellStart"/>
      <w:proofErr w:type="gramStart"/>
      <w:r w:rsidRPr="00D2650D">
        <w:rPr>
          <w:rFonts w:ascii="Arial" w:hAnsi="Arial" w:cs="Arial"/>
          <w:color w:val="1E293B"/>
          <w:sz w:val="24"/>
        </w:rPr>
        <w:t>الوصول</w:t>
      </w:r>
      <w:proofErr w:type="spellEnd"/>
      <w:r w:rsidRPr="00D2650D">
        <w:rPr>
          <w:rFonts w:ascii="Arial" w:hAnsi="Arial" w:cs="Arial"/>
          <w:color w:val="1E293B"/>
          <w:sz w:val="24"/>
        </w:rPr>
        <w:t xml:space="preserve"> </w:t>
      </w:r>
      <w:r w:rsidR="00D2650D">
        <w:rPr>
          <w:rFonts w:ascii="Arial" w:hAnsi="Arial" w:cs="Arial" w:hint="cs"/>
          <w:color w:val="1E293B"/>
          <w:sz w:val="24"/>
          <w:rtl/>
        </w:rPr>
        <w:t xml:space="preserve"> </w:t>
      </w:r>
      <w:r w:rsidR="00D2650D" w:rsidRPr="00D2650D">
        <w:rPr>
          <w:rFonts w:ascii="Arial" w:hAnsi="Arial" w:cs="Arial"/>
          <w:color w:val="1E293B"/>
          <w:sz w:val="24"/>
        </w:rPr>
        <w:t>(</w:t>
      </w:r>
      <w:proofErr w:type="gramEnd"/>
      <w:r w:rsidR="00D2650D" w:rsidRPr="00D2650D">
        <w:rPr>
          <w:rFonts w:ascii="Arial" w:hAnsi="Arial" w:cs="Arial"/>
          <w:color w:val="1E293B"/>
          <w:sz w:val="24"/>
        </w:rPr>
        <w:t xml:space="preserve">RBAC) </w:t>
      </w:r>
      <w:r w:rsidR="00D2650D">
        <w:rPr>
          <w:rFonts w:ascii="Arial" w:hAnsi="Arial" w:cs="Arial" w:hint="cs"/>
          <w:color w:val="1E293B"/>
          <w:sz w:val="24"/>
          <w:rtl/>
        </w:rPr>
        <w:t xml:space="preserve"> </w:t>
      </w:r>
      <w:proofErr w:type="spellStart"/>
      <w:r w:rsidRPr="00D2650D">
        <w:rPr>
          <w:rFonts w:ascii="Arial" w:hAnsi="Arial" w:cs="Arial"/>
          <w:color w:val="1E293B"/>
          <w:sz w:val="24"/>
        </w:rPr>
        <w:t>والحماية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ثغرات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الحقن</w:t>
      </w:r>
      <w:proofErr w:type="spellEnd"/>
      <w:r w:rsidRPr="00D2650D">
        <w:rPr>
          <w:rFonts w:ascii="Arial" w:hAnsi="Arial" w:cs="Arial"/>
          <w:color w:val="1E293B"/>
          <w:sz w:val="24"/>
        </w:rPr>
        <w:t xml:space="preserve"> و</w:t>
      </w:r>
      <w:r w:rsidR="00D2650D">
        <w:rPr>
          <w:rFonts w:ascii="Arial" w:hAnsi="Arial" w:cs="Arial" w:hint="cs"/>
          <w:color w:val="1E293B"/>
          <w:sz w:val="24"/>
          <w:rtl/>
        </w:rPr>
        <w:t xml:space="preserve"> </w:t>
      </w:r>
      <w:r w:rsidR="00D2650D" w:rsidRPr="00D2650D">
        <w:rPr>
          <w:rFonts w:ascii="Arial" w:hAnsi="Arial" w:cs="Arial"/>
          <w:color w:val="1E293B"/>
          <w:sz w:val="24"/>
        </w:rPr>
        <w:t xml:space="preserve">IDOR </w:t>
      </w:r>
      <w:proofErr w:type="spellStart"/>
      <w:r w:rsidR="00D2650D" w:rsidRPr="00D2650D">
        <w:rPr>
          <w:rFonts w:ascii="Arial" w:hAnsi="Arial" w:cs="Arial"/>
          <w:color w:val="1E293B"/>
          <w:sz w:val="24"/>
        </w:rPr>
        <w:t>وCSP</w:t>
      </w:r>
      <w:proofErr w:type="spellEnd"/>
      <w:r w:rsidR="00D2650D">
        <w:rPr>
          <w:rFonts w:ascii="Arial" w:hAnsi="Arial" w:cs="Arial" w:hint="cs"/>
          <w:color w:val="1E293B"/>
          <w:sz w:val="24"/>
          <w:rtl/>
        </w:rPr>
        <w:t>.</w:t>
      </w:r>
    </w:p>
    <w:p w14:paraId="4AF4EC1A" w14:textId="0D8E81EE" w:rsidR="00CE4475" w:rsidRDefault="00000000" w:rsidP="00D2650D">
      <w:pPr>
        <w:pStyle w:val="ListParagraph"/>
        <w:numPr>
          <w:ilvl w:val="0"/>
          <w:numId w:val="11"/>
        </w:numPr>
        <w:bidi/>
        <w:spacing w:after="80" w:line="288" w:lineRule="auto"/>
        <w:ind w:right="360"/>
        <w:jc w:val="both"/>
      </w:pPr>
      <w:proofErr w:type="spellStart"/>
      <w:r w:rsidRPr="00D2650D">
        <w:rPr>
          <w:rFonts w:ascii="Arial" w:hAnsi="Arial" w:cs="Arial"/>
          <w:b/>
          <w:color w:val="0F172A"/>
          <w:sz w:val="24"/>
        </w:rPr>
        <w:t>الأهمية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المجتمعية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والوطنية</w:t>
      </w:r>
      <w:proofErr w:type="spellEnd"/>
      <w:r w:rsidRPr="00D2650D">
        <w:rPr>
          <w:rFonts w:ascii="Arial" w:hAnsi="Arial" w:cs="Arial"/>
          <w:b/>
          <w:color w:val="0F172A"/>
          <w:sz w:val="24"/>
        </w:rPr>
        <w:t xml:space="preserve">: </w:t>
      </w:r>
      <w:proofErr w:type="spellStart"/>
      <w:r w:rsidRPr="00D2650D">
        <w:rPr>
          <w:rFonts w:ascii="Arial" w:hAnsi="Arial" w:cs="Arial"/>
          <w:color w:val="1E293B"/>
          <w:sz w:val="24"/>
        </w:rPr>
        <w:t>المساهمة</w:t>
      </w:r>
      <w:proofErr w:type="spellEnd"/>
      <w:r w:rsidRPr="00D2650D">
        <w:rPr>
          <w:rFonts w:ascii="Arial" w:hAnsi="Arial" w:cs="Arial"/>
          <w:color w:val="1E293B"/>
          <w:sz w:val="24"/>
        </w:rPr>
        <w:t xml:space="preserve"> في حماية أفراد المجتمع من تداعيات الاحتيال المالي وسرقة الهويات والابتزاز، </w:t>
      </w:r>
      <w:proofErr w:type="spellStart"/>
      <w:r w:rsidRPr="00D2650D">
        <w:rPr>
          <w:rFonts w:ascii="Arial" w:hAnsi="Arial" w:cs="Arial"/>
          <w:color w:val="1E293B"/>
          <w:sz w:val="24"/>
        </w:rPr>
        <w:t>دعماً</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للتوجهات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الوطنية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الرامية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لتعزيز</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الأمان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الرقمي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للأسر</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والجامعات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والمؤسسات</w:t>
      </w:r>
      <w:proofErr w:type="spellEnd"/>
      <w:r w:rsidR="00D2650D">
        <w:rPr>
          <w:rFonts w:ascii="Arial" w:hAnsi="Arial" w:cs="Arial" w:hint="cs"/>
          <w:color w:val="1E293B"/>
          <w:sz w:val="24"/>
          <w:rtl/>
        </w:rPr>
        <w:t>.</w:t>
      </w:r>
    </w:p>
    <w:p w14:paraId="31128387" w14:textId="5E38E87E" w:rsidR="00CE4475" w:rsidRDefault="00000000" w:rsidP="00D2650D">
      <w:pPr>
        <w:pStyle w:val="ListParagraph"/>
        <w:numPr>
          <w:ilvl w:val="0"/>
          <w:numId w:val="11"/>
        </w:numPr>
        <w:bidi/>
        <w:spacing w:after="80" w:line="288" w:lineRule="auto"/>
        <w:ind w:right="360"/>
        <w:jc w:val="both"/>
      </w:pPr>
      <w:proofErr w:type="spellStart"/>
      <w:r w:rsidRPr="00D2650D">
        <w:rPr>
          <w:rFonts w:ascii="Arial" w:hAnsi="Arial" w:cs="Arial"/>
          <w:b/>
          <w:color w:val="0F172A"/>
          <w:sz w:val="24"/>
        </w:rPr>
        <w:t>الأهمية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الوقائية</w:t>
      </w:r>
      <w:proofErr w:type="spellEnd"/>
      <w:r w:rsidRPr="00D2650D">
        <w:rPr>
          <w:rFonts w:ascii="Arial" w:hAnsi="Arial" w:cs="Arial"/>
          <w:b/>
          <w:color w:val="0F172A"/>
          <w:sz w:val="24"/>
        </w:rPr>
        <w:t xml:space="preserve"> </w:t>
      </w:r>
      <w:proofErr w:type="spellStart"/>
      <w:r w:rsidRPr="00D2650D">
        <w:rPr>
          <w:rFonts w:ascii="Arial" w:hAnsi="Arial" w:cs="Arial"/>
          <w:b/>
          <w:color w:val="0F172A"/>
          <w:sz w:val="24"/>
        </w:rPr>
        <w:t>والاقتصادية</w:t>
      </w:r>
      <w:proofErr w:type="spellEnd"/>
      <w:r w:rsidRPr="00D2650D">
        <w:rPr>
          <w:rFonts w:ascii="Arial" w:hAnsi="Arial" w:cs="Arial"/>
          <w:b/>
          <w:color w:val="0F172A"/>
          <w:sz w:val="24"/>
        </w:rPr>
        <w:t xml:space="preserve">: </w:t>
      </w:r>
      <w:proofErr w:type="spellStart"/>
      <w:r w:rsidRPr="00D2650D">
        <w:rPr>
          <w:rFonts w:ascii="Arial" w:hAnsi="Arial" w:cs="Arial"/>
          <w:color w:val="1E293B"/>
          <w:sz w:val="24"/>
        </w:rPr>
        <w:t>ترسيخ</w:t>
      </w:r>
      <w:proofErr w:type="spellEnd"/>
      <w:r w:rsidRPr="00D2650D">
        <w:rPr>
          <w:rFonts w:ascii="Arial" w:hAnsi="Arial" w:cs="Arial"/>
          <w:color w:val="1E293B"/>
          <w:sz w:val="24"/>
        </w:rPr>
        <w:t xml:space="preserve"> مبدأ "الأمن الاستباقي" الذي يقلل من الخسائر المادية المترتبة على التعافي </w:t>
      </w:r>
      <w:proofErr w:type="spellStart"/>
      <w:r w:rsidRPr="00D2650D">
        <w:rPr>
          <w:rFonts w:ascii="Arial" w:hAnsi="Arial" w:cs="Arial"/>
          <w:color w:val="1E293B"/>
          <w:sz w:val="24"/>
        </w:rPr>
        <w:t>من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الاختراقات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بنسب</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تتجاوز</w:t>
      </w:r>
      <w:proofErr w:type="spellEnd"/>
      <w:r w:rsidRPr="00D2650D">
        <w:rPr>
          <w:rFonts w:ascii="Arial" w:hAnsi="Arial" w:cs="Arial"/>
          <w:color w:val="1E293B"/>
          <w:sz w:val="24"/>
        </w:rPr>
        <w:t xml:space="preserve"> 70% </w:t>
      </w:r>
      <w:proofErr w:type="spellStart"/>
      <w:r w:rsidRPr="00D2650D">
        <w:rPr>
          <w:rFonts w:ascii="Arial" w:hAnsi="Arial" w:cs="Arial"/>
          <w:color w:val="1E293B"/>
          <w:sz w:val="24"/>
        </w:rPr>
        <w:t>عند</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تدريب</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العنصر</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البشري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بكفاءة</w:t>
      </w:r>
      <w:proofErr w:type="spellEnd"/>
      <w:r w:rsidR="00D2650D">
        <w:rPr>
          <w:rFonts w:ascii="Arial" w:hAnsi="Arial" w:cs="Arial" w:hint="cs"/>
          <w:color w:val="1E293B"/>
          <w:sz w:val="24"/>
          <w:rtl/>
        </w:rPr>
        <w:t>.</w:t>
      </w:r>
    </w:p>
    <w:p w14:paraId="2E4CA2F8" w14:textId="154268A4" w:rsidR="00CE4475" w:rsidRPr="009C5DDC" w:rsidRDefault="00D2650D" w:rsidP="009C5DDC">
      <w:pPr>
        <w:pStyle w:val="Heading2"/>
        <w:jc w:val="left"/>
        <w:rPr>
          <w:sz w:val="36"/>
          <w:szCs w:val="28"/>
        </w:rPr>
      </w:pPr>
      <w:bookmarkStart w:id="8" w:name="_Toc240214943"/>
      <w:r>
        <w:rPr>
          <w:rFonts w:hint="cs"/>
          <w:sz w:val="36"/>
          <w:szCs w:val="28"/>
          <w:rtl/>
        </w:rPr>
        <w:t xml:space="preserve">1.5 </w:t>
      </w:r>
      <w:r w:rsidRPr="009C5DDC">
        <w:rPr>
          <w:sz w:val="36"/>
          <w:szCs w:val="28"/>
        </w:rPr>
        <w:t xml:space="preserve"> أهداف المشروع</w:t>
      </w:r>
      <w:bookmarkEnd w:id="8"/>
    </w:p>
    <w:p w14:paraId="4D14BE2A" w14:textId="519EEBC8" w:rsidR="00CE4475" w:rsidRDefault="00000000">
      <w:pPr>
        <w:bidi/>
        <w:spacing w:after="120" w:line="300" w:lineRule="auto"/>
        <w:jc w:val="both"/>
      </w:pPr>
      <w:r>
        <w:rPr>
          <w:rFonts w:ascii="Arial" w:hAnsi="Arial" w:cs="Arial"/>
          <w:b/>
          <w:color w:val="0F172A"/>
          <w:sz w:val="24"/>
        </w:rPr>
        <w:t xml:space="preserve">الهدف العام: </w:t>
      </w:r>
      <w:r>
        <w:rPr>
          <w:rFonts w:ascii="Arial" w:hAnsi="Arial" w:cs="Arial"/>
          <w:color w:val="1E293B"/>
          <w:sz w:val="24"/>
        </w:rPr>
        <w:t xml:space="preserve">تطوير منصة تعليمية وتطبيقية ذكية وشاملة للوقاية من الجرائم الإلكترونية تدمج بين التقييم القبلي </w:t>
      </w:r>
      <w:proofErr w:type="spellStart"/>
      <w:r>
        <w:rPr>
          <w:rFonts w:ascii="Arial" w:hAnsi="Arial" w:cs="Arial"/>
          <w:color w:val="1E293B"/>
          <w:sz w:val="24"/>
        </w:rPr>
        <w:t>والبعدي</w:t>
      </w:r>
      <w:proofErr w:type="spellEnd"/>
      <w:r>
        <w:rPr>
          <w:rFonts w:ascii="Arial" w:hAnsi="Arial" w:cs="Arial"/>
          <w:color w:val="1E293B"/>
          <w:sz w:val="24"/>
        </w:rPr>
        <w:t xml:space="preserve">، </w:t>
      </w:r>
      <w:proofErr w:type="spellStart"/>
      <w:r>
        <w:rPr>
          <w:rFonts w:ascii="Arial" w:hAnsi="Arial" w:cs="Arial"/>
          <w:color w:val="1E293B"/>
          <w:sz w:val="24"/>
        </w:rPr>
        <w:t>والمسارات</w:t>
      </w:r>
      <w:proofErr w:type="spellEnd"/>
      <w:r>
        <w:rPr>
          <w:rFonts w:ascii="Arial" w:hAnsi="Arial" w:cs="Arial"/>
          <w:color w:val="1E293B"/>
          <w:sz w:val="24"/>
        </w:rPr>
        <w:t xml:space="preserve"> </w:t>
      </w:r>
      <w:proofErr w:type="spellStart"/>
      <w:r>
        <w:rPr>
          <w:rFonts w:ascii="Arial" w:hAnsi="Arial" w:cs="Arial"/>
          <w:color w:val="1E293B"/>
          <w:sz w:val="24"/>
        </w:rPr>
        <w:t>التعليمية</w:t>
      </w:r>
      <w:proofErr w:type="spellEnd"/>
      <w:r>
        <w:rPr>
          <w:rFonts w:ascii="Arial" w:hAnsi="Arial" w:cs="Arial"/>
          <w:color w:val="1E293B"/>
          <w:sz w:val="24"/>
        </w:rPr>
        <w:t xml:space="preserve"> </w:t>
      </w:r>
      <w:proofErr w:type="spellStart"/>
      <w:r>
        <w:rPr>
          <w:rFonts w:ascii="Arial" w:hAnsi="Arial" w:cs="Arial"/>
          <w:color w:val="1E293B"/>
          <w:sz w:val="24"/>
        </w:rPr>
        <w:t>المعيارية</w:t>
      </w:r>
      <w:proofErr w:type="spellEnd"/>
      <w:r>
        <w:rPr>
          <w:rFonts w:ascii="Arial" w:hAnsi="Arial" w:cs="Arial"/>
          <w:color w:val="1E293B"/>
          <w:sz w:val="24"/>
        </w:rPr>
        <w:t xml:space="preserve">، </w:t>
      </w:r>
      <w:proofErr w:type="spellStart"/>
      <w:r>
        <w:rPr>
          <w:rFonts w:ascii="Arial" w:hAnsi="Arial" w:cs="Arial"/>
          <w:color w:val="1E293B"/>
          <w:sz w:val="24"/>
        </w:rPr>
        <w:t>والسيناريوهات</w:t>
      </w:r>
      <w:proofErr w:type="spellEnd"/>
      <w:r>
        <w:rPr>
          <w:rFonts w:ascii="Arial" w:hAnsi="Arial" w:cs="Arial"/>
          <w:color w:val="1E293B"/>
          <w:sz w:val="24"/>
        </w:rPr>
        <w:t xml:space="preserve"> </w:t>
      </w:r>
      <w:proofErr w:type="spellStart"/>
      <w:r>
        <w:rPr>
          <w:rFonts w:ascii="Arial" w:hAnsi="Arial" w:cs="Arial"/>
          <w:color w:val="1E293B"/>
          <w:sz w:val="24"/>
        </w:rPr>
        <w:t>التفاعلية</w:t>
      </w:r>
      <w:proofErr w:type="spellEnd"/>
      <w:r>
        <w:rPr>
          <w:rFonts w:ascii="Arial" w:hAnsi="Arial" w:cs="Arial"/>
          <w:color w:val="1E293B"/>
          <w:sz w:val="24"/>
        </w:rPr>
        <w:t xml:space="preserve">، </w:t>
      </w:r>
      <w:proofErr w:type="spellStart"/>
      <w:r>
        <w:rPr>
          <w:rFonts w:ascii="Arial" w:hAnsi="Arial" w:cs="Arial"/>
          <w:color w:val="1E293B"/>
          <w:sz w:val="24"/>
        </w:rPr>
        <w:t>وأدوات</w:t>
      </w:r>
      <w:proofErr w:type="spellEnd"/>
      <w:r>
        <w:rPr>
          <w:rFonts w:ascii="Arial" w:hAnsi="Arial" w:cs="Arial"/>
          <w:color w:val="1E293B"/>
          <w:sz w:val="24"/>
        </w:rPr>
        <w:t xml:space="preserve"> </w:t>
      </w:r>
      <w:proofErr w:type="spellStart"/>
      <w:r>
        <w:rPr>
          <w:rFonts w:ascii="Arial" w:hAnsi="Arial" w:cs="Arial"/>
          <w:color w:val="1E293B"/>
          <w:sz w:val="24"/>
        </w:rPr>
        <w:t>الفحص</w:t>
      </w:r>
      <w:proofErr w:type="spellEnd"/>
      <w:r>
        <w:rPr>
          <w:rFonts w:ascii="Arial" w:hAnsi="Arial" w:cs="Arial"/>
          <w:color w:val="1E293B"/>
          <w:sz w:val="24"/>
        </w:rPr>
        <w:t xml:space="preserve"> </w:t>
      </w:r>
      <w:proofErr w:type="spellStart"/>
      <w:r>
        <w:rPr>
          <w:rFonts w:ascii="Arial" w:hAnsi="Arial" w:cs="Arial"/>
          <w:color w:val="1E293B"/>
          <w:sz w:val="24"/>
        </w:rPr>
        <w:t>الآمن</w:t>
      </w:r>
      <w:proofErr w:type="spellEnd"/>
      <w:r>
        <w:rPr>
          <w:rFonts w:ascii="Arial" w:hAnsi="Arial" w:cs="Arial"/>
          <w:color w:val="1E293B"/>
          <w:sz w:val="24"/>
        </w:rPr>
        <w:t xml:space="preserve"> </w:t>
      </w:r>
      <w:proofErr w:type="spellStart"/>
      <w:r>
        <w:rPr>
          <w:rFonts w:ascii="Arial" w:hAnsi="Arial" w:cs="Arial"/>
          <w:color w:val="1E293B"/>
          <w:sz w:val="24"/>
        </w:rPr>
        <w:t>محلياً</w:t>
      </w:r>
      <w:proofErr w:type="spellEnd"/>
      <w:r w:rsidR="00D2650D">
        <w:rPr>
          <w:rFonts w:ascii="Arial" w:hAnsi="Arial" w:cs="Arial" w:hint="cs"/>
          <w:color w:val="1E293B"/>
          <w:sz w:val="24"/>
          <w:rtl/>
        </w:rPr>
        <w:t>.</w:t>
      </w:r>
    </w:p>
    <w:p w14:paraId="2FD02255" w14:textId="3E492B6B" w:rsidR="00CE4475" w:rsidRDefault="00000000">
      <w:pPr>
        <w:bidi/>
        <w:spacing w:after="120" w:line="300" w:lineRule="auto"/>
        <w:jc w:val="both"/>
      </w:pPr>
      <w:r>
        <w:rPr>
          <w:rFonts w:ascii="Arial" w:hAnsi="Arial" w:cs="Arial"/>
          <w:b/>
          <w:color w:val="0F172A"/>
          <w:sz w:val="24"/>
        </w:rPr>
        <w:t xml:space="preserve">الأهداف الفرعية: </w:t>
      </w:r>
      <w:r>
        <w:rPr>
          <w:rFonts w:ascii="Arial" w:hAnsi="Arial" w:cs="Arial"/>
          <w:color w:val="1E293B"/>
          <w:sz w:val="24"/>
        </w:rPr>
        <w:t xml:space="preserve">تنبثق من الهدف العام جملة </w:t>
      </w:r>
      <w:proofErr w:type="spellStart"/>
      <w:r>
        <w:rPr>
          <w:rFonts w:ascii="Arial" w:hAnsi="Arial" w:cs="Arial"/>
          <w:color w:val="1E293B"/>
          <w:sz w:val="24"/>
        </w:rPr>
        <w:t>من</w:t>
      </w:r>
      <w:proofErr w:type="spellEnd"/>
      <w:r>
        <w:rPr>
          <w:rFonts w:ascii="Arial" w:hAnsi="Arial" w:cs="Arial"/>
          <w:color w:val="1E293B"/>
          <w:sz w:val="24"/>
        </w:rPr>
        <w:t xml:space="preserve"> </w:t>
      </w:r>
      <w:proofErr w:type="spellStart"/>
      <w:r>
        <w:rPr>
          <w:rFonts w:ascii="Arial" w:hAnsi="Arial" w:cs="Arial"/>
          <w:color w:val="1E293B"/>
          <w:sz w:val="24"/>
        </w:rPr>
        <w:t>الأهداف</w:t>
      </w:r>
      <w:proofErr w:type="spellEnd"/>
      <w:r>
        <w:rPr>
          <w:rFonts w:ascii="Arial" w:hAnsi="Arial" w:cs="Arial"/>
          <w:color w:val="1E293B"/>
          <w:sz w:val="24"/>
        </w:rPr>
        <w:t xml:space="preserve"> </w:t>
      </w:r>
      <w:proofErr w:type="spellStart"/>
      <w:r>
        <w:rPr>
          <w:rFonts w:ascii="Arial" w:hAnsi="Arial" w:cs="Arial"/>
          <w:color w:val="1E293B"/>
          <w:sz w:val="24"/>
        </w:rPr>
        <w:t>الإجرائية</w:t>
      </w:r>
      <w:proofErr w:type="spellEnd"/>
      <w:r>
        <w:rPr>
          <w:rFonts w:ascii="Arial" w:hAnsi="Arial" w:cs="Arial"/>
          <w:color w:val="1E293B"/>
          <w:sz w:val="24"/>
        </w:rPr>
        <w:t xml:space="preserve"> </w:t>
      </w:r>
      <w:proofErr w:type="spellStart"/>
      <w:r>
        <w:rPr>
          <w:rFonts w:ascii="Arial" w:hAnsi="Arial" w:cs="Arial"/>
          <w:color w:val="1E293B"/>
          <w:sz w:val="24"/>
        </w:rPr>
        <w:t>والفرعية</w:t>
      </w:r>
      <w:proofErr w:type="spellEnd"/>
      <w:r>
        <w:rPr>
          <w:rFonts w:ascii="Arial" w:hAnsi="Arial" w:cs="Arial"/>
          <w:color w:val="1E293B"/>
          <w:sz w:val="24"/>
        </w:rPr>
        <w:t xml:space="preserve"> </w:t>
      </w:r>
      <w:proofErr w:type="spellStart"/>
      <w:r>
        <w:rPr>
          <w:rFonts w:ascii="Arial" w:hAnsi="Arial" w:cs="Arial"/>
          <w:color w:val="1E293B"/>
          <w:sz w:val="24"/>
        </w:rPr>
        <w:t>القابلة</w:t>
      </w:r>
      <w:proofErr w:type="spellEnd"/>
      <w:r>
        <w:rPr>
          <w:rFonts w:ascii="Arial" w:hAnsi="Arial" w:cs="Arial"/>
          <w:color w:val="1E293B"/>
          <w:sz w:val="24"/>
        </w:rPr>
        <w:t xml:space="preserve"> </w:t>
      </w:r>
      <w:proofErr w:type="spellStart"/>
      <w:r>
        <w:rPr>
          <w:rFonts w:ascii="Arial" w:hAnsi="Arial" w:cs="Arial"/>
          <w:color w:val="1E293B"/>
          <w:sz w:val="24"/>
        </w:rPr>
        <w:t>للقياس</w:t>
      </w:r>
      <w:proofErr w:type="spellEnd"/>
      <w:r>
        <w:rPr>
          <w:rFonts w:ascii="Arial" w:hAnsi="Arial" w:cs="Arial"/>
          <w:color w:val="1E293B"/>
          <w:sz w:val="24"/>
        </w:rPr>
        <w:t xml:space="preserve"> </w:t>
      </w:r>
      <w:proofErr w:type="spellStart"/>
      <w:r>
        <w:rPr>
          <w:rFonts w:ascii="Arial" w:hAnsi="Arial" w:cs="Arial"/>
          <w:color w:val="1E293B"/>
          <w:sz w:val="24"/>
        </w:rPr>
        <w:t>والتحقق</w:t>
      </w:r>
      <w:proofErr w:type="spellEnd"/>
      <w:r w:rsidR="00D2650D">
        <w:rPr>
          <w:rFonts w:ascii="Arial" w:hAnsi="Arial" w:cs="Arial" w:hint="cs"/>
          <w:color w:val="1E293B"/>
          <w:sz w:val="24"/>
          <w:rtl/>
        </w:rPr>
        <w:t xml:space="preserve">: </w:t>
      </w:r>
    </w:p>
    <w:p w14:paraId="5EC1DEE2" w14:textId="1AFA58D4" w:rsidR="00CE4475" w:rsidRDefault="00000000" w:rsidP="00D2650D">
      <w:pPr>
        <w:pStyle w:val="ListParagraph"/>
        <w:numPr>
          <w:ilvl w:val="0"/>
          <w:numId w:val="12"/>
        </w:numPr>
        <w:bidi/>
        <w:spacing w:after="80" w:line="288" w:lineRule="auto"/>
        <w:ind w:right="360"/>
        <w:jc w:val="both"/>
      </w:pPr>
      <w:proofErr w:type="spellStart"/>
      <w:r w:rsidRPr="00D2650D">
        <w:rPr>
          <w:rFonts w:ascii="Arial" w:hAnsi="Arial" w:cs="Arial"/>
          <w:color w:val="1E293B"/>
          <w:sz w:val="24"/>
        </w:rPr>
        <w:t>تحليل</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وتصنيف</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أشهر</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أساليب</w:t>
      </w:r>
      <w:proofErr w:type="spellEnd"/>
      <w:r w:rsidRPr="00D2650D">
        <w:rPr>
          <w:rFonts w:ascii="Arial" w:hAnsi="Arial" w:cs="Arial"/>
          <w:color w:val="1E293B"/>
          <w:sz w:val="24"/>
        </w:rPr>
        <w:t xml:space="preserve"> الجرائم الإلكترونية المعاصرة وحصر المؤشرات السلوكية والتقنية المرتبطة بها.</w:t>
      </w:r>
    </w:p>
    <w:p w14:paraId="4E90734B" w14:textId="112E8314" w:rsidR="00CE4475" w:rsidRDefault="00000000" w:rsidP="00D2650D">
      <w:pPr>
        <w:pStyle w:val="ListParagraph"/>
        <w:numPr>
          <w:ilvl w:val="0"/>
          <w:numId w:val="12"/>
        </w:numPr>
        <w:bidi/>
        <w:spacing w:after="80" w:line="288" w:lineRule="auto"/>
        <w:ind w:right="360"/>
        <w:jc w:val="both"/>
      </w:pPr>
      <w:proofErr w:type="spellStart"/>
      <w:r w:rsidRPr="00D2650D">
        <w:rPr>
          <w:rFonts w:ascii="Arial" w:hAnsi="Arial" w:cs="Arial"/>
          <w:color w:val="1E293B"/>
          <w:sz w:val="24"/>
        </w:rPr>
        <w:t>تصميم</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وتطوير</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مسار</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توعوي</w:t>
      </w:r>
      <w:proofErr w:type="spellEnd"/>
      <w:r w:rsidRPr="00D2650D">
        <w:rPr>
          <w:rFonts w:ascii="Arial" w:hAnsi="Arial" w:cs="Arial"/>
          <w:color w:val="1E293B"/>
          <w:sz w:val="24"/>
        </w:rPr>
        <w:t xml:space="preserve"> تفاعلي يتضمن 7 وحدات تعليمية أساسية معتمدة تغطي ركائز السلامة السيبرانية.</w:t>
      </w:r>
    </w:p>
    <w:p w14:paraId="16A3F35E" w14:textId="4067435F" w:rsidR="00CE4475" w:rsidRDefault="00000000" w:rsidP="00D2650D">
      <w:pPr>
        <w:pStyle w:val="ListParagraph"/>
        <w:numPr>
          <w:ilvl w:val="0"/>
          <w:numId w:val="12"/>
        </w:numPr>
        <w:bidi/>
        <w:spacing w:after="80" w:line="288" w:lineRule="auto"/>
        <w:ind w:right="360"/>
        <w:jc w:val="both"/>
      </w:pPr>
      <w:proofErr w:type="spellStart"/>
      <w:r w:rsidRPr="00D2650D">
        <w:rPr>
          <w:rFonts w:ascii="Arial" w:hAnsi="Arial" w:cs="Arial"/>
          <w:color w:val="1E293B"/>
          <w:sz w:val="24"/>
        </w:rPr>
        <w:t>بناء</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محاكي</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سيناريوهات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متشعب</w:t>
      </w:r>
      <w:proofErr w:type="spellEnd"/>
      <w:r w:rsidRPr="00D2650D">
        <w:rPr>
          <w:rFonts w:ascii="Arial" w:hAnsi="Arial" w:cs="Arial"/>
          <w:color w:val="1E293B"/>
          <w:sz w:val="24"/>
        </w:rPr>
        <w:t xml:space="preserve"> يعرض خطوات الهجوم الواقعي خطوة بخطوة ويقيس دقة قرار المستخدم ويصحح مساره.</w:t>
      </w:r>
    </w:p>
    <w:p w14:paraId="2ABC1EF0" w14:textId="0F3B738A" w:rsidR="00CE4475" w:rsidRDefault="00000000" w:rsidP="00D2650D">
      <w:pPr>
        <w:pStyle w:val="ListParagraph"/>
        <w:numPr>
          <w:ilvl w:val="0"/>
          <w:numId w:val="12"/>
        </w:numPr>
        <w:bidi/>
        <w:spacing w:after="80" w:line="288" w:lineRule="auto"/>
        <w:ind w:right="360"/>
        <w:jc w:val="both"/>
      </w:pPr>
      <w:proofErr w:type="spellStart"/>
      <w:r w:rsidRPr="00D2650D">
        <w:rPr>
          <w:rFonts w:ascii="Arial" w:hAnsi="Arial" w:cs="Arial"/>
          <w:color w:val="1E293B"/>
          <w:sz w:val="24"/>
        </w:rPr>
        <w:t>تطوير</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أداة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فحص</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استدلالية</w:t>
      </w:r>
      <w:proofErr w:type="spellEnd"/>
      <w:r w:rsidRPr="00D2650D">
        <w:rPr>
          <w:rFonts w:ascii="Arial" w:hAnsi="Arial" w:cs="Arial"/>
          <w:color w:val="1E293B"/>
          <w:sz w:val="24"/>
        </w:rPr>
        <w:t xml:space="preserve"> </w:t>
      </w:r>
      <w:proofErr w:type="spellStart"/>
      <w:proofErr w:type="gramStart"/>
      <w:r w:rsidRPr="00D2650D">
        <w:rPr>
          <w:rFonts w:ascii="Arial" w:hAnsi="Arial" w:cs="Arial"/>
          <w:color w:val="1E293B"/>
          <w:sz w:val="24"/>
        </w:rPr>
        <w:t>محلية</w:t>
      </w:r>
      <w:proofErr w:type="spellEnd"/>
      <w:r w:rsidRPr="00D2650D">
        <w:rPr>
          <w:rFonts w:ascii="Arial" w:hAnsi="Arial" w:cs="Arial"/>
          <w:color w:val="1E293B"/>
          <w:sz w:val="24"/>
        </w:rPr>
        <w:t xml:space="preserve"> </w:t>
      </w:r>
      <w:r w:rsidR="00D2650D">
        <w:rPr>
          <w:rFonts w:ascii="Arial" w:hAnsi="Arial" w:cs="Arial" w:hint="cs"/>
          <w:color w:val="1E293B"/>
          <w:sz w:val="24"/>
          <w:rtl/>
        </w:rPr>
        <w:t xml:space="preserve"> </w:t>
      </w:r>
      <w:r w:rsidR="00D2650D" w:rsidRPr="00D2650D">
        <w:rPr>
          <w:rFonts w:ascii="Arial" w:hAnsi="Arial" w:cs="Arial"/>
          <w:color w:val="1E293B"/>
          <w:sz w:val="24"/>
        </w:rPr>
        <w:t>(</w:t>
      </w:r>
      <w:proofErr w:type="gramEnd"/>
      <w:r w:rsidR="00D2650D" w:rsidRPr="00D2650D">
        <w:rPr>
          <w:rFonts w:ascii="Arial" w:hAnsi="Arial" w:cs="Arial"/>
          <w:color w:val="1E293B"/>
          <w:sz w:val="24"/>
        </w:rPr>
        <w:t>Safe Analyzer)</w:t>
      </w:r>
      <w:r w:rsidR="00D2650D">
        <w:rPr>
          <w:rFonts w:ascii="Arial" w:hAnsi="Arial" w:cs="Arial" w:hint="cs"/>
          <w:color w:val="1E293B"/>
          <w:sz w:val="24"/>
          <w:rtl/>
        </w:rPr>
        <w:t xml:space="preserve"> </w:t>
      </w:r>
      <w:r w:rsidRPr="00D2650D">
        <w:rPr>
          <w:rFonts w:ascii="Arial" w:hAnsi="Arial" w:cs="Arial"/>
          <w:color w:val="1E293B"/>
          <w:sz w:val="24"/>
        </w:rPr>
        <w:t xml:space="preserve"> </w:t>
      </w:r>
      <w:proofErr w:type="spellStart"/>
      <w:r w:rsidRPr="00D2650D">
        <w:rPr>
          <w:rFonts w:ascii="Arial" w:hAnsi="Arial" w:cs="Arial"/>
          <w:color w:val="1E293B"/>
          <w:sz w:val="24"/>
        </w:rPr>
        <w:t>لتحليل</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نصوص</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الرسائل</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والروابط</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وكشف</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مؤشرات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التصيد</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دون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خطر</w:t>
      </w:r>
      <w:proofErr w:type="spellEnd"/>
      <w:r w:rsidR="00D2650D">
        <w:rPr>
          <w:rFonts w:ascii="Arial" w:hAnsi="Arial" w:cs="Arial" w:hint="cs"/>
          <w:color w:val="1E293B"/>
          <w:sz w:val="24"/>
          <w:rtl/>
        </w:rPr>
        <w:t>.</w:t>
      </w:r>
    </w:p>
    <w:p w14:paraId="0DFBA319" w14:textId="5FDE95A2" w:rsidR="00CE4475" w:rsidRDefault="00000000" w:rsidP="00D2650D">
      <w:pPr>
        <w:pStyle w:val="ListParagraph"/>
        <w:numPr>
          <w:ilvl w:val="0"/>
          <w:numId w:val="12"/>
        </w:numPr>
        <w:bidi/>
        <w:spacing w:after="80" w:line="288" w:lineRule="auto"/>
        <w:ind w:right="360"/>
        <w:jc w:val="both"/>
      </w:pPr>
      <w:proofErr w:type="spellStart"/>
      <w:r w:rsidRPr="00D2650D">
        <w:rPr>
          <w:rFonts w:ascii="Arial" w:hAnsi="Arial" w:cs="Arial"/>
          <w:color w:val="1E293B"/>
          <w:sz w:val="24"/>
        </w:rPr>
        <w:t>توفير</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بيئة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تدريس</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متقدمة</w:t>
      </w:r>
      <w:proofErr w:type="spellEnd"/>
      <w:r w:rsidRPr="00D2650D">
        <w:rPr>
          <w:rFonts w:ascii="Arial" w:hAnsi="Arial" w:cs="Arial"/>
          <w:color w:val="1E293B"/>
          <w:sz w:val="24"/>
        </w:rPr>
        <w:t xml:space="preserve"> للمحاضرين لإدارة وتأليف الدروس والاختبارات المخصصة </w:t>
      </w:r>
      <w:proofErr w:type="spellStart"/>
      <w:r w:rsidRPr="00D2650D">
        <w:rPr>
          <w:rFonts w:ascii="Arial" w:hAnsi="Arial" w:cs="Arial"/>
          <w:color w:val="1E293B"/>
          <w:sz w:val="24"/>
        </w:rPr>
        <w:t>مع</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ضمان</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ملكية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البيانات</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وحصانة</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المحتوى</w:t>
      </w:r>
      <w:proofErr w:type="spellEnd"/>
      <w:r w:rsidRPr="00D2650D">
        <w:rPr>
          <w:rFonts w:ascii="Arial" w:hAnsi="Arial" w:cs="Arial"/>
          <w:color w:val="1E293B"/>
          <w:sz w:val="24"/>
        </w:rPr>
        <w:t xml:space="preserve"> </w:t>
      </w:r>
      <w:proofErr w:type="spellStart"/>
      <w:r w:rsidRPr="00D2650D">
        <w:rPr>
          <w:rFonts w:ascii="Arial" w:hAnsi="Arial" w:cs="Arial"/>
          <w:color w:val="1E293B"/>
          <w:sz w:val="24"/>
        </w:rPr>
        <w:t>الرسمي</w:t>
      </w:r>
      <w:proofErr w:type="spellEnd"/>
      <w:r w:rsidR="00D2650D">
        <w:rPr>
          <w:rFonts w:ascii="Arial" w:hAnsi="Arial" w:cs="Arial" w:hint="cs"/>
          <w:color w:val="1E293B"/>
          <w:sz w:val="24"/>
          <w:rtl/>
        </w:rPr>
        <w:t>.</w:t>
      </w:r>
    </w:p>
    <w:p w14:paraId="09ACBB9E" w14:textId="0059FDB4" w:rsidR="00CE4475" w:rsidRPr="009C5DDC" w:rsidRDefault="00F06EA8" w:rsidP="009C5DDC">
      <w:pPr>
        <w:pStyle w:val="Heading2"/>
        <w:jc w:val="left"/>
        <w:rPr>
          <w:sz w:val="36"/>
          <w:szCs w:val="28"/>
        </w:rPr>
      </w:pPr>
      <w:bookmarkStart w:id="9" w:name="_Toc240214944"/>
      <w:r>
        <w:rPr>
          <w:rFonts w:hint="cs"/>
          <w:sz w:val="36"/>
          <w:szCs w:val="28"/>
          <w:rtl/>
        </w:rPr>
        <w:t xml:space="preserve">1.6 </w:t>
      </w:r>
      <w:proofErr w:type="spellStart"/>
      <w:r w:rsidRPr="009C5DDC">
        <w:rPr>
          <w:sz w:val="36"/>
          <w:szCs w:val="28"/>
        </w:rPr>
        <w:t>تساؤلات</w:t>
      </w:r>
      <w:proofErr w:type="spellEnd"/>
      <w:r w:rsidRPr="009C5DDC">
        <w:rPr>
          <w:sz w:val="36"/>
          <w:szCs w:val="28"/>
        </w:rPr>
        <w:t xml:space="preserve"> </w:t>
      </w:r>
      <w:proofErr w:type="spellStart"/>
      <w:r w:rsidRPr="009C5DDC">
        <w:rPr>
          <w:sz w:val="36"/>
          <w:szCs w:val="28"/>
        </w:rPr>
        <w:t>المشروع</w:t>
      </w:r>
      <w:bookmarkEnd w:id="9"/>
      <w:proofErr w:type="spellEnd"/>
    </w:p>
    <w:p w14:paraId="42A66574" w14:textId="56289077" w:rsidR="00CE4475" w:rsidRDefault="00000000">
      <w:pPr>
        <w:bidi/>
        <w:spacing w:after="120" w:line="300" w:lineRule="auto"/>
        <w:jc w:val="both"/>
      </w:pPr>
      <w:proofErr w:type="spellStart"/>
      <w:r>
        <w:rPr>
          <w:rFonts w:ascii="Arial" w:hAnsi="Arial" w:cs="Arial"/>
          <w:color w:val="1E293B"/>
          <w:sz w:val="24"/>
        </w:rPr>
        <w:t>يسعى</w:t>
      </w:r>
      <w:proofErr w:type="spellEnd"/>
      <w:r>
        <w:rPr>
          <w:rFonts w:ascii="Arial" w:hAnsi="Arial" w:cs="Arial"/>
          <w:color w:val="1E293B"/>
          <w:sz w:val="24"/>
        </w:rPr>
        <w:t xml:space="preserve"> </w:t>
      </w:r>
      <w:proofErr w:type="spellStart"/>
      <w:r>
        <w:rPr>
          <w:rFonts w:ascii="Arial" w:hAnsi="Arial" w:cs="Arial"/>
          <w:color w:val="1E293B"/>
          <w:sz w:val="24"/>
        </w:rPr>
        <w:t>هذا</w:t>
      </w:r>
      <w:proofErr w:type="spellEnd"/>
      <w:r>
        <w:rPr>
          <w:rFonts w:ascii="Arial" w:hAnsi="Arial" w:cs="Arial"/>
          <w:color w:val="1E293B"/>
          <w:sz w:val="24"/>
        </w:rPr>
        <w:t xml:space="preserve"> </w:t>
      </w:r>
      <w:proofErr w:type="spellStart"/>
      <w:r>
        <w:rPr>
          <w:rFonts w:ascii="Arial" w:hAnsi="Arial" w:cs="Arial"/>
          <w:color w:val="1E293B"/>
          <w:sz w:val="24"/>
        </w:rPr>
        <w:t>البحث</w:t>
      </w:r>
      <w:proofErr w:type="spellEnd"/>
      <w:r>
        <w:rPr>
          <w:rFonts w:ascii="Arial" w:hAnsi="Arial" w:cs="Arial"/>
          <w:color w:val="1E293B"/>
          <w:sz w:val="24"/>
        </w:rPr>
        <w:t xml:space="preserve"> </w:t>
      </w:r>
      <w:proofErr w:type="spellStart"/>
      <w:r>
        <w:rPr>
          <w:rFonts w:ascii="Arial" w:hAnsi="Arial" w:cs="Arial"/>
          <w:color w:val="1E293B"/>
          <w:sz w:val="24"/>
        </w:rPr>
        <w:t>للإجابة</w:t>
      </w:r>
      <w:proofErr w:type="spellEnd"/>
      <w:r>
        <w:rPr>
          <w:rFonts w:ascii="Arial" w:hAnsi="Arial" w:cs="Arial"/>
          <w:color w:val="1E293B"/>
          <w:sz w:val="24"/>
        </w:rPr>
        <w:t xml:space="preserve"> </w:t>
      </w:r>
      <w:proofErr w:type="spellStart"/>
      <w:r>
        <w:rPr>
          <w:rFonts w:ascii="Arial" w:hAnsi="Arial" w:cs="Arial"/>
          <w:color w:val="1E293B"/>
          <w:sz w:val="24"/>
        </w:rPr>
        <w:t>عن</w:t>
      </w:r>
      <w:proofErr w:type="spellEnd"/>
      <w:r>
        <w:rPr>
          <w:rFonts w:ascii="Arial" w:hAnsi="Arial" w:cs="Arial"/>
          <w:color w:val="1E293B"/>
          <w:sz w:val="24"/>
        </w:rPr>
        <w:t xml:space="preserve"> </w:t>
      </w:r>
      <w:proofErr w:type="spellStart"/>
      <w:r>
        <w:rPr>
          <w:rFonts w:ascii="Arial" w:hAnsi="Arial" w:cs="Arial"/>
          <w:color w:val="1E293B"/>
          <w:sz w:val="24"/>
        </w:rPr>
        <w:t>التساؤلات</w:t>
      </w:r>
      <w:proofErr w:type="spellEnd"/>
      <w:r>
        <w:rPr>
          <w:rFonts w:ascii="Arial" w:hAnsi="Arial" w:cs="Arial"/>
          <w:color w:val="1E293B"/>
          <w:sz w:val="24"/>
        </w:rPr>
        <w:t xml:space="preserve"> </w:t>
      </w:r>
      <w:proofErr w:type="spellStart"/>
      <w:r>
        <w:rPr>
          <w:rFonts w:ascii="Arial" w:hAnsi="Arial" w:cs="Arial"/>
          <w:color w:val="1E293B"/>
          <w:sz w:val="24"/>
        </w:rPr>
        <w:t>الرئيسة</w:t>
      </w:r>
      <w:proofErr w:type="spellEnd"/>
      <w:r>
        <w:rPr>
          <w:rFonts w:ascii="Arial" w:hAnsi="Arial" w:cs="Arial"/>
          <w:color w:val="1E293B"/>
          <w:sz w:val="24"/>
        </w:rPr>
        <w:t xml:space="preserve"> </w:t>
      </w:r>
      <w:proofErr w:type="spellStart"/>
      <w:r>
        <w:rPr>
          <w:rFonts w:ascii="Arial" w:hAnsi="Arial" w:cs="Arial"/>
          <w:color w:val="1E293B"/>
          <w:sz w:val="24"/>
        </w:rPr>
        <w:t>التالية</w:t>
      </w:r>
      <w:proofErr w:type="spellEnd"/>
      <w:r w:rsidR="00F06EA8">
        <w:rPr>
          <w:rFonts w:ascii="Arial" w:hAnsi="Arial" w:cs="Arial" w:hint="cs"/>
          <w:color w:val="1E293B"/>
          <w:sz w:val="24"/>
          <w:rtl/>
        </w:rPr>
        <w:t>:</w:t>
      </w:r>
    </w:p>
    <w:p w14:paraId="048EF0CE" w14:textId="6D3B18C0" w:rsidR="00CE4475" w:rsidRDefault="00000000" w:rsidP="00F06EA8">
      <w:pPr>
        <w:pStyle w:val="ListParagraph"/>
        <w:numPr>
          <w:ilvl w:val="0"/>
          <w:numId w:val="13"/>
        </w:numPr>
        <w:bidi/>
        <w:spacing w:after="80" w:line="288" w:lineRule="auto"/>
        <w:ind w:right="360"/>
        <w:jc w:val="both"/>
      </w:pPr>
      <w:proofErr w:type="spellStart"/>
      <w:r w:rsidRPr="00F06EA8">
        <w:rPr>
          <w:rFonts w:ascii="Arial" w:hAnsi="Arial" w:cs="Arial"/>
          <w:color w:val="1E293B"/>
          <w:sz w:val="24"/>
        </w:rPr>
        <w:t>ما</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أكثر</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الأنماط</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الهجومية</w:t>
      </w:r>
      <w:proofErr w:type="spellEnd"/>
      <w:r w:rsidRPr="00F06EA8">
        <w:rPr>
          <w:rFonts w:ascii="Arial" w:hAnsi="Arial" w:cs="Arial"/>
          <w:color w:val="1E293B"/>
          <w:sz w:val="24"/>
        </w:rPr>
        <w:t xml:space="preserve"> شيوعاً في استهداف مستخدمي الخدمات الرقمية في البيئة المعاصرة؟</w:t>
      </w:r>
    </w:p>
    <w:p w14:paraId="7AB8C442" w14:textId="0F3162E8" w:rsidR="00CE4475" w:rsidRDefault="00000000" w:rsidP="00F06EA8">
      <w:pPr>
        <w:pStyle w:val="ListParagraph"/>
        <w:numPr>
          <w:ilvl w:val="0"/>
          <w:numId w:val="13"/>
        </w:numPr>
        <w:bidi/>
        <w:spacing w:after="80" w:line="288" w:lineRule="auto"/>
        <w:ind w:right="360"/>
        <w:jc w:val="both"/>
      </w:pPr>
      <w:proofErr w:type="spellStart"/>
      <w:r w:rsidRPr="00F06EA8">
        <w:rPr>
          <w:rFonts w:ascii="Arial" w:hAnsi="Arial" w:cs="Arial"/>
          <w:color w:val="1E293B"/>
          <w:sz w:val="24"/>
        </w:rPr>
        <w:t>ما</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مدى</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تأثير</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المحاكاة</w:t>
      </w:r>
      <w:proofErr w:type="spellEnd"/>
      <w:r w:rsidRPr="00F06EA8">
        <w:rPr>
          <w:rFonts w:ascii="Arial" w:hAnsi="Arial" w:cs="Arial"/>
          <w:color w:val="1E293B"/>
          <w:sz w:val="24"/>
        </w:rPr>
        <w:t xml:space="preserve"> التفاعلية للسيناريوهات المتشعبة في رفع مستوى الوعي مقارنة بالقراءة التلقينية المعتادة؟</w:t>
      </w:r>
    </w:p>
    <w:p w14:paraId="1D4E0560" w14:textId="74AC1A25" w:rsidR="00CE4475" w:rsidRDefault="00000000" w:rsidP="00F06EA8">
      <w:pPr>
        <w:pStyle w:val="ListParagraph"/>
        <w:numPr>
          <w:ilvl w:val="0"/>
          <w:numId w:val="13"/>
        </w:numPr>
        <w:bidi/>
        <w:spacing w:after="80" w:line="288" w:lineRule="auto"/>
        <w:ind w:right="360"/>
        <w:jc w:val="both"/>
      </w:pPr>
      <w:proofErr w:type="spellStart"/>
      <w:r w:rsidRPr="00F06EA8">
        <w:rPr>
          <w:rFonts w:ascii="Arial" w:hAnsi="Arial" w:cs="Arial"/>
          <w:color w:val="1E293B"/>
          <w:sz w:val="24"/>
        </w:rPr>
        <w:t>كيف</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يمكن</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بناء</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محرك</w:t>
      </w:r>
      <w:proofErr w:type="spellEnd"/>
      <w:r w:rsidRPr="00F06EA8">
        <w:rPr>
          <w:rFonts w:ascii="Arial" w:hAnsi="Arial" w:cs="Arial"/>
          <w:color w:val="1E293B"/>
          <w:sz w:val="24"/>
        </w:rPr>
        <w:t xml:space="preserve"> فحص استدلالي محلي يكتشف مؤشرات الروابط الخبيثة ونصوص التصيد بكفاءة وموثوقية عالية؟</w:t>
      </w:r>
    </w:p>
    <w:p w14:paraId="5530EED8" w14:textId="7E1E04BC" w:rsidR="00CE4475" w:rsidRPr="00F06EA8" w:rsidRDefault="00000000" w:rsidP="00F06EA8">
      <w:pPr>
        <w:pStyle w:val="ListParagraph"/>
        <w:numPr>
          <w:ilvl w:val="0"/>
          <w:numId w:val="13"/>
        </w:numPr>
        <w:bidi/>
        <w:spacing w:after="80" w:line="288" w:lineRule="auto"/>
        <w:ind w:right="360"/>
        <w:jc w:val="both"/>
      </w:pPr>
      <w:proofErr w:type="spellStart"/>
      <w:r w:rsidRPr="00F06EA8">
        <w:rPr>
          <w:rFonts w:ascii="Arial" w:hAnsi="Arial" w:cs="Arial"/>
          <w:color w:val="1E293B"/>
          <w:sz w:val="24"/>
        </w:rPr>
        <w:t>ما</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المعايير</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البرمجية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المثلى</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لحماية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منصة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التوعية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ذاتها</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من</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ثغرات</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الوصول</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غير</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المصرح</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به</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وتداخل</w:t>
      </w:r>
      <w:proofErr w:type="spellEnd"/>
      <w:r w:rsidRPr="00F06EA8">
        <w:rPr>
          <w:rFonts w:ascii="Arial" w:hAnsi="Arial" w:cs="Arial"/>
          <w:color w:val="1E293B"/>
          <w:sz w:val="24"/>
        </w:rPr>
        <w:t xml:space="preserve"> </w:t>
      </w:r>
      <w:proofErr w:type="spellStart"/>
      <w:proofErr w:type="gramStart"/>
      <w:r w:rsidRPr="00F06EA8">
        <w:rPr>
          <w:rFonts w:ascii="Arial" w:hAnsi="Arial" w:cs="Arial"/>
          <w:color w:val="1E293B"/>
          <w:sz w:val="24"/>
        </w:rPr>
        <w:t>الصلاحيات</w:t>
      </w:r>
      <w:proofErr w:type="spellEnd"/>
      <w:r w:rsidRPr="00F06EA8">
        <w:rPr>
          <w:rFonts w:ascii="Arial" w:hAnsi="Arial" w:cs="Arial"/>
          <w:color w:val="1E293B"/>
          <w:sz w:val="24"/>
        </w:rPr>
        <w:t xml:space="preserve"> </w:t>
      </w:r>
      <w:r w:rsidR="00F06EA8">
        <w:rPr>
          <w:rFonts w:hint="cs"/>
          <w:rtl/>
        </w:rPr>
        <w:t xml:space="preserve"> </w:t>
      </w:r>
      <w:r w:rsidR="00F06EA8" w:rsidRPr="00F06EA8">
        <w:rPr>
          <w:rFonts w:ascii="Arial" w:hAnsi="Arial" w:cs="Arial"/>
          <w:color w:val="1E293B"/>
          <w:sz w:val="24"/>
        </w:rPr>
        <w:t>(</w:t>
      </w:r>
      <w:proofErr w:type="gramEnd"/>
      <w:r w:rsidR="00F06EA8" w:rsidRPr="00F06EA8">
        <w:rPr>
          <w:rFonts w:ascii="Arial" w:hAnsi="Arial" w:cs="Arial"/>
          <w:color w:val="1E293B"/>
          <w:sz w:val="24"/>
        </w:rPr>
        <w:t>RBAC &amp; IDOR)</w:t>
      </w:r>
      <w:r w:rsidR="00F06EA8" w:rsidRPr="00F06EA8">
        <w:rPr>
          <w:rFonts w:ascii="Arial" w:hAnsi="Arial" w:cs="Arial" w:hint="cs"/>
          <w:color w:val="1E293B"/>
          <w:sz w:val="24"/>
          <w:rtl/>
        </w:rPr>
        <w:t>؟</w:t>
      </w:r>
    </w:p>
    <w:p w14:paraId="7AC8BCFF" w14:textId="77777777" w:rsidR="00F06EA8" w:rsidRDefault="00F06EA8" w:rsidP="00F06EA8">
      <w:pPr>
        <w:bidi/>
        <w:spacing w:after="80" w:line="288" w:lineRule="auto"/>
        <w:ind w:right="360"/>
        <w:jc w:val="both"/>
        <w:rPr>
          <w:rtl/>
        </w:rPr>
      </w:pPr>
    </w:p>
    <w:p w14:paraId="512212FD" w14:textId="77777777" w:rsidR="00F06EA8" w:rsidRDefault="00F06EA8" w:rsidP="00F06EA8">
      <w:pPr>
        <w:bidi/>
        <w:spacing w:after="80" w:line="288" w:lineRule="auto"/>
        <w:ind w:right="360"/>
        <w:jc w:val="both"/>
      </w:pPr>
    </w:p>
    <w:p w14:paraId="5147AC6F" w14:textId="00C17D2B" w:rsidR="00CE4475" w:rsidRDefault="00F06EA8" w:rsidP="009C5DDC">
      <w:pPr>
        <w:pStyle w:val="Heading2"/>
        <w:jc w:val="left"/>
      </w:pPr>
      <w:bookmarkStart w:id="10" w:name="_Toc240214945"/>
      <w:r>
        <w:rPr>
          <w:rFonts w:hint="cs"/>
          <w:rtl/>
        </w:rPr>
        <w:lastRenderedPageBreak/>
        <w:t xml:space="preserve">1.7 </w:t>
      </w:r>
      <w:proofErr w:type="spellStart"/>
      <w:r>
        <w:t>الدراسات</w:t>
      </w:r>
      <w:proofErr w:type="spellEnd"/>
      <w:r>
        <w:t xml:space="preserve"> </w:t>
      </w:r>
      <w:proofErr w:type="spellStart"/>
      <w:r>
        <w:t>السابقة</w:t>
      </w:r>
      <w:proofErr w:type="spellEnd"/>
      <w:r>
        <w:t xml:space="preserve"> </w:t>
      </w:r>
      <w:proofErr w:type="spellStart"/>
      <w:r>
        <w:t>والتعقيب</w:t>
      </w:r>
      <w:proofErr w:type="spellEnd"/>
      <w:r>
        <w:t xml:space="preserve"> </w:t>
      </w:r>
      <w:proofErr w:type="spellStart"/>
      <w:r>
        <w:t>عليها</w:t>
      </w:r>
      <w:bookmarkEnd w:id="10"/>
      <w:proofErr w:type="spellEnd"/>
    </w:p>
    <w:p w14:paraId="3B25AE62" w14:textId="462346DE" w:rsidR="00F06EA8" w:rsidRPr="00F06EA8" w:rsidRDefault="00000000" w:rsidP="00F06EA8">
      <w:pPr>
        <w:pStyle w:val="ListParagraph"/>
        <w:numPr>
          <w:ilvl w:val="0"/>
          <w:numId w:val="14"/>
        </w:numPr>
        <w:bidi/>
        <w:spacing w:after="120" w:line="300" w:lineRule="auto"/>
        <w:jc w:val="both"/>
        <w:rPr>
          <w:lang w:val="en-GB"/>
        </w:rPr>
      </w:pPr>
      <w:proofErr w:type="spellStart"/>
      <w:r w:rsidRPr="00F06EA8">
        <w:rPr>
          <w:rFonts w:ascii="Arial" w:hAnsi="Arial" w:cs="Arial"/>
          <w:b/>
          <w:color w:val="0F172A"/>
          <w:sz w:val="24"/>
        </w:rPr>
        <w:t>دراسة</w:t>
      </w:r>
      <w:proofErr w:type="spellEnd"/>
      <w:r w:rsidRPr="00F06EA8">
        <w:rPr>
          <w:rFonts w:ascii="Arial" w:hAnsi="Arial" w:cs="Arial"/>
          <w:b/>
          <w:color w:val="0F172A"/>
          <w:sz w:val="24"/>
        </w:rPr>
        <w:t xml:space="preserve"> </w:t>
      </w:r>
      <w:proofErr w:type="spellStart"/>
      <w:r w:rsidRPr="00F06EA8">
        <w:rPr>
          <w:rFonts w:ascii="Arial" w:hAnsi="Arial" w:cs="Arial"/>
          <w:b/>
          <w:color w:val="0F172A"/>
          <w:sz w:val="24"/>
        </w:rPr>
        <w:t>شينغ</w:t>
      </w:r>
      <w:proofErr w:type="spellEnd"/>
      <w:r w:rsidRPr="00F06EA8">
        <w:rPr>
          <w:rFonts w:ascii="Arial" w:hAnsi="Arial" w:cs="Arial"/>
          <w:b/>
          <w:color w:val="0F172A"/>
          <w:sz w:val="24"/>
        </w:rPr>
        <w:t xml:space="preserve"> </w:t>
      </w:r>
      <w:proofErr w:type="spellStart"/>
      <w:r w:rsidRPr="00F06EA8">
        <w:rPr>
          <w:rFonts w:ascii="Arial" w:hAnsi="Arial" w:cs="Arial"/>
          <w:b/>
          <w:color w:val="0F172A"/>
          <w:sz w:val="24"/>
        </w:rPr>
        <w:t>وآخرين</w:t>
      </w:r>
      <w:proofErr w:type="spellEnd"/>
    </w:p>
    <w:p w14:paraId="3209D3BE" w14:textId="29C30F10" w:rsidR="00F06EA8" w:rsidRPr="00F06EA8" w:rsidRDefault="00F06EA8" w:rsidP="00F06EA8">
      <w:pPr>
        <w:pStyle w:val="ListParagraph"/>
        <w:bidi/>
        <w:spacing w:after="120" w:line="300" w:lineRule="auto"/>
        <w:jc w:val="both"/>
        <w:rPr>
          <w:lang w:val="en-GB"/>
        </w:rPr>
      </w:pPr>
      <w:r w:rsidRPr="00F06EA8">
        <w:rPr>
          <w:rFonts w:ascii="Arial" w:hAnsi="Arial" w:cs="Arial" w:hint="cs"/>
          <w:b/>
          <w:color w:val="0F172A"/>
          <w:sz w:val="24"/>
          <w:rtl/>
        </w:rPr>
        <w:t xml:space="preserve"> </w:t>
      </w:r>
      <w:r w:rsidRPr="00F06EA8">
        <w:rPr>
          <w:rFonts w:ascii="Arial" w:hAnsi="Arial" w:cs="Arial"/>
          <w:color w:val="1E293B"/>
          <w:sz w:val="24"/>
        </w:rPr>
        <w:t>Sheng et al. (2010) - Anti-Phishing Phil: Designing and Evaluating an Interactive Game to Teach People to Recognize Phishing Attacks (ACM Transactions on Information and System Security).</w:t>
      </w:r>
      <w:r>
        <w:rPr>
          <w:rFonts w:ascii="Arial" w:hAnsi="Arial" w:cs="Arial" w:hint="cs"/>
          <w:color w:val="1E293B"/>
          <w:sz w:val="24"/>
          <w:rtl/>
        </w:rPr>
        <w:t xml:space="preserve"> </w:t>
      </w:r>
      <w:proofErr w:type="spellStart"/>
      <w:r w:rsidRPr="00F06EA8">
        <w:rPr>
          <w:rFonts w:ascii="Arial" w:hAnsi="Arial" w:cs="Arial"/>
          <w:color w:val="1E293B"/>
          <w:sz w:val="24"/>
        </w:rPr>
        <w:t>هدفت</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الدراسة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لاختبار</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فاعلية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التعليم</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التفاعلي</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مقارنة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بالنشرات</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الإرشادية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في</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تمييز</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روابط</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التصيد</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أثبتت</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النتائج</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تفوق</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المجموعة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التي</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خضعت</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للمحاكاة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بنسبة</w:t>
      </w:r>
      <w:proofErr w:type="spellEnd"/>
      <w:r w:rsidRPr="00F06EA8">
        <w:rPr>
          <w:rFonts w:ascii="Arial" w:hAnsi="Arial" w:cs="Arial"/>
          <w:color w:val="1E293B"/>
          <w:sz w:val="24"/>
        </w:rPr>
        <w:t xml:space="preserve"> 40% </w:t>
      </w:r>
      <w:proofErr w:type="spellStart"/>
      <w:r w:rsidRPr="00F06EA8">
        <w:rPr>
          <w:rFonts w:ascii="Arial" w:hAnsi="Arial" w:cs="Arial"/>
          <w:color w:val="1E293B"/>
          <w:sz w:val="24"/>
        </w:rPr>
        <w:t>في</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تجنب</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المواقع</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المزيفة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واستفاد</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مشروعنا</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الحالي</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من</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هذه</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التجربة</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في</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بناء</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محاكي</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السيناريوهات</w:t>
      </w:r>
      <w:proofErr w:type="spellEnd"/>
      <w:r w:rsidRPr="00F06EA8">
        <w:rPr>
          <w:rFonts w:ascii="Arial" w:hAnsi="Arial" w:cs="Arial"/>
          <w:color w:val="1E293B"/>
          <w:sz w:val="24"/>
        </w:rPr>
        <w:t xml:space="preserve"> </w:t>
      </w:r>
      <w:proofErr w:type="spellStart"/>
      <w:r w:rsidRPr="00F06EA8">
        <w:rPr>
          <w:rFonts w:ascii="Arial" w:hAnsi="Arial" w:cs="Arial"/>
          <w:color w:val="1E293B"/>
          <w:sz w:val="24"/>
        </w:rPr>
        <w:t>التفاعلي</w:t>
      </w:r>
      <w:proofErr w:type="spellEnd"/>
      <w:r>
        <w:rPr>
          <w:rFonts w:ascii="Arial" w:hAnsi="Arial" w:cs="Arial" w:hint="cs"/>
          <w:color w:val="1E293B"/>
          <w:sz w:val="24"/>
          <w:rtl/>
        </w:rPr>
        <w:t>.</w:t>
      </w:r>
    </w:p>
    <w:p w14:paraId="46F11518" w14:textId="28081C5A" w:rsidR="00F06EA8" w:rsidRDefault="00F06EA8" w:rsidP="00F06EA8">
      <w:pPr>
        <w:pStyle w:val="ListParagraph"/>
        <w:numPr>
          <w:ilvl w:val="0"/>
          <w:numId w:val="14"/>
        </w:numPr>
        <w:bidi/>
        <w:spacing w:after="120" w:line="300" w:lineRule="auto"/>
        <w:jc w:val="both"/>
        <w:rPr>
          <w:rFonts w:ascii="Arial" w:hAnsi="Arial" w:cs="Arial"/>
          <w:color w:val="1E293B"/>
          <w:sz w:val="24"/>
        </w:rPr>
      </w:pPr>
      <w:r w:rsidRPr="00F06EA8">
        <w:rPr>
          <w:b/>
          <w:bCs/>
          <w:lang w:val="en-GB"/>
        </w:rPr>
        <w:t xml:space="preserve"> </w:t>
      </w:r>
      <w:r w:rsidRPr="00F06EA8">
        <w:rPr>
          <w:b/>
          <w:bCs/>
          <w:rtl/>
        </w:rPr>
        <w:t>دراسة بادا وساس ونورس</w:t>
      </w:r>
      <w:r w:rsidRPr="00F06EA8">
        <w:rPr>
          <w:b/>
          <w:bCs/>
          <w:lang w:val="en-GB"/>
        </w:rPr>
        <w:t xml:space="preserve"> (Bada, </w:t>
      </w:r>
      <w:proofErr w:type="spellStart"/>
      <w:r w:rsidRPr="00F06EA8">
        <w:rPr>
          <w:b/>
          <w:bCs/>
          <w:lang w:val="en-GB"/>
        </w:rPr>
        <w:t>Sasse</w:t>
      </w:r>
      <w:proofErr w:type="spellEnd"/>
      <w:r w:rsidRPr="00F06EA8">
        <w:rPr>
          <w:b/>
          <w:bCs/>
          <w:lang w:val="en-GB"/>
        </w:rPr>
        <w:t>, &amp; Nurse, 2019</w:t>
      </w:r>
      <w:r w:rsidRPr="00F06EA8">
        <w:rPr>
          <w:rFonts w:ascii="Arial" w:hAnsi="Arial" w:cs="Arial"/>
          <w:color w:val="1E293B"/>
          <w:sz w:val="24"/>
        </w:rPr>
        <w:t>)</w:t>
      </w:r>
    </w:p>
    <w:p w14:paraId="52014E1E" w14:textId="6ABBEFF2" w:rsidR="00F06EA8" w:rsidRPr="00F06EA8" w:rsidRDefault="00F06EA8" w:rsidP="00F06EA8">
      <w:pPr>
        <w:pStyle w:val="ListParagraph"/>
        <w:bidi/>
        <w:spacing w:after="120" w:line="300" w:lineRule="auto"/>
        <w:jc w:val="both"/>
        <w:rPr>
          <w:rFonts w:ascii="Arial" w:hAnsi="Arial" w:cs="Arial"/>
          <w:color w:val="1E293B"/>
          <w:sz w:val="24"/>
        </w:rPr>
      </w:pPr>
      <w:r w:rsidRPr="00F06EA8">
        <w:rPr>
          <w:rFonts w:ascii="Arial" w:hAnsi="Arial" w:cs="Arial"/>
          <w:color w:val="1E293B"/>
          <w:sz w:val="24"/>
          <w:rtl/>
        </w:rPr>
        <w:t>بعنوان</w:t>
      </w:r>
      <w:r w:rsidRPr="00F06EA8">
        <w:rPr>
          <w:rFonts w:ascii="Arial" w:hAnsi="Arial" w:cs="Arial"/>
          <w:color w:val="1E293B"/>
          <w:sz w:val="24"/>
        </w:rPr>
        <w:t xml:space="preserve">: </w:t>
      </w:r>
      <w:r w:rsidRPr="00F06EA8">
        <w:rPr>
          <w:rFonts w:ascii="Arial" w:hAnsi="Arial" w:cs="Arial"/>
          <w:color w:val="1E293B"/>
          <w:sz w:val="24"/>
          <w:rtl/>
        </w:rPr>
        <w:t>حملات التوعية بالأمن السيبراني: لماذا تفشل في تغيير السلوك؟</w:t>
      </w:r>
    </w:p>
    <w:p w14:paraId="2132F542" w14:textId="5B31962E" w:rsidR="00F06EA8" w:rsidRPr="00F06EA8" w:rsidRDefault="00F06EA8" w:rsidP="00F06EA8">
      <w:pPr>
        <w:pStyle w:val="ListParagraph"/>
        <w:bidi/>
        <w:spacing w:after="120" w:line="300" w:lineRule="auto"/>
        <w:jc w:val="both"/>
        <w:rPr>
          <w:rFonts w:ascii="Arial" w:hAnsi="Arial" w:cs="Arial"/>
          <w:color w:val="1E293B"/>
          <w:sz w:val="24"/>
        </w:rPr>
      </w:pPr>
      <w:r w:rsidRPr="00F06EA8">
        <w:rPr>
          <w:rFonts w:ascii="Arial" w:hAnsi="Arial" w:cs="Arial"/>
          <w:color w:val="1E293B"/>
          <w:sz w:val="24"/>
          <w:rtl/>
        </w:rPr>
        <w:t>وقد أُجريت الدراسة في مركز الدراسات العالمية للتعاون في مجال الأمن السيبراني بجامعة أكسفورد</w:t>
      </w:r>
      <w:r w:rsidRPr="00F06EA8">
        <w:rPr>
          <w:rFonts w:ascii="Arial" w:hAnsi="Arial" w:cs="Arial"/>
          <w:color w:val="1E293B"/>
          <w:sz w:val="24"/>
        </w:rPr>
        <w:t xml:space="preserve"> </w:t>
      </w:r>
      <w:r w:rsidRPr="00F06EA8">
        <w:rPr>
          <w:rFonts w:ascii="Arial" w:hAnsi="Arial" w:cs="Arial" w:hint="cs"/>
          <w:color w:val="1E293B"/>
          <w:sz w:val="24"/>
          <w:rtl/>
        </w:rPr>
        <w:t xml:space="preserve"> </w:t>
      </w:r>
      <w:r w:rsidRPr="00F06EA8">
        <w:rPr>
          <w:rFonts w:ascii="Arial" w:hAnsi="Arial" w:cs="Arial"/>
          <w:color w:val="1E293B"/>
          <w:sz w:val="24"/>
        </w:rPr>
        <w:t>(GCSCC)</w:t>
      </w:r>
      <w:r w:rsidRPr="00F06EA8">
        <w:rPr>
          <w:rFonts w:ascii="Arial" w:hAnsi="Arial" w:cs="Arial" w:hint="cs"/>
          <w:color w:val="1E293B"/>
          <w:sz w:val="24"/>
          <w:rtl/>
        </w:rPr>
        <w:t xml:space="preserve">. </w:t>
      </w:r>
      <w:r w:rsidRPr="00F06EA8">
        <w:rPr>
          <w:rFonts w:ascii="Arial" w:hAnsi="Arial" w:cs="Arial"/>
          <w:color w:val="1E293B"/>
          <w:sz w:val="24"/>
        </w:rPr>
        <w:t xml:space="preserve"> </w:t>
      </w:r>
      <w:r w:rsidRPr="00F06EA8">
        <w:rPr>
          <w:rFonts w:ascii="Arial" w:hAnsi="Arial" w:cs="Arial"/>
          <w:color w:val="1E293B"/>
          <w:sz w:val="24"/>
          <w:rtl/>
        </w:rPr>
        <w:t>بحثت الدراسة في أسباب إخفاق حملات التوعية النظرية في إحداث تغيير فعلي ومستدام في السلوك الأمني لدى المستخدمين. وخلصت إلى أن عدم وجود تقييم مستمر لمدى استيعاب المستخدمين وتأثير التوعية على قراراتهم وسلوكياتهم الأمنية يعد من الأسباب الرئيسية لعودة المستخدمين إلى الممارسات غير الآمنة. واستفاد المشروع الحالي من هذه النتيجة في تضمين آلية للتقييم القبلي والبعدي</w:t>
      </w:r>
      <w:r w:rsidRPr="00F06EA8">
        <w:rPr>
          <w:rFonts w:ascii="Arial" w:hAnsi="Arial" w:cs="Arial"/>
          <w:color w:val="1E293B"/>
          <w:sz w:val="24"/>
        </w:rPr>
        <w:t xml:space="preserve"> (Pre/Post Assessment) </w:t>
      </w:r>
      <w:r w:rsidRPr="00F06EA8">
        <w:rPr>
          <w:rFonts w:ascii="Arial" w:hAnsi="Arial" w:cs="Arial"/>
          <w:color w:val="1E293B"/>
          <w:sz w:val="24"/>
          <w:rtl/>
        </w:rPr>
        <w:t>لقياس مستوى الوعي قبل وبعد الاستفادة من المحتوى التعليمي</w:t>
      </w:r>
      <w:r w:rsidRPr="00F06EA8">
        <w:rPr>
          <w:rFonts w:ascii="Arial" w:hAnsi="Arial" w:cs="Arial"/>
          <w:color w:val="1E293B"/>
          <w:sz w:val="24"/>
        </w:rPr>
        <w:t>.</w:t>
      </w:r>
    </w:p>
    <w:p w14:paraId="37681319" w14:textId="77777777" w:rsidR="00F06EA8" w:rsidRDefault="00F06EA8" w:rsidP="00F06EA8">
      <w:pPr>
        <w:pStyle w:val="ListParagraph"/>
        <w:numPr>
          <w:ilvl w:val="0"/>
          <w:numId w:val="14"/>
        </w:numPr>
        <w:bidi/>
        <w:spacing w:after="120" w:line="300" w:lineRule="auto"/>
        <w:jc w:val="both"/>
        <w:rPr>
          <w:lang w:val="en-GB"/>
        </w:rPr>
      </w:pPr>
      <w:r w:rsidRPr="00F06EA8">
        <w:rPr>
          <w:b/>
          <w:bCs/>
          <w:rtl/>
        </w:rPr>
        <w:t>دراسة الضعيف وآخرين</w:t>
      </w:r>
      <w:r w:rsidRPr="00F06EA8">
        <w:rPr>
          <w:b/>
          <w:bCs/>
          <w:lang w:val="en-GB"/>
        </w:rPr>
        <w:t xml:space="preserve"> (Al-</w:t>
      </w:r>
      <w:proofErr w:type="spellStart"/>
      <w:r w:rsidRPr="00F06EA8">
        <w:rPr>
          <w:b/>
          <w:bCs/>
          <w:lang w:val="en-GB"/>
        </w:rPr>
        <w:t>Daeef</w:t>
      </w:r>
      <w:proofErr w:type="spellEnd"/>
      <w:r w:rsidRPr="00F06EA8">
        <w:rPr>
          <w:b/>
          <w:bCs/>
          <w:lang w:val="en-GB"/>
        </w:rPr>
        <w:t xml:space="preserve"> et al., 2017)</w:t>
      </w:r>
    </w:p>
    <w:p w14:paraId="3AF7AD22" w14:textId="08F1D827" w:rsidR="00F06EA8" w:rsidRPr="00F06EA8" w:rsidRDefault="00F06EA8" w:rsidP="00F06EA8">
      <w:pPr>
        <w:pStyle w:val="ListParagraph"/>
        <w:bidi/>
        <w:spacing w:after="120" w:line="300" w:lineRule="auto"/>
        <w:jc w:val="both"/>
        <w:rPr>
          <w:rFonts w:ascii="Arial" w:hAnsi="Arial" w:cs="Arial"/>
          <w:color w:val="1E293B"/>
          <w:sz w:val="24"/>
        </w:rPr>
      </w:pPr>
      <w:r w:rsidRPr="00F06EA8">
        <w:rPr>
          <w:rFonts w:ascii="Arial" w:hAnsi="Arial" w:cs="Arial"/>
          <w:color w:val="1E293B"/>
          <w:sz w:val="24"/>
          <w:rtl/>
        </w:rPr>
        <w:t>عنوان</w:t>
      </w:r>
      <w:r w:rsidRPr="00F06EA8">
        <w:rPr>
          <w:rFonts w:ascii="Arial" w:hAnsi="Arial" w:cs="Arial"/>
          <w:color w:val="1E293B"/>
          <w:sz w:val="24"/>
        </w:rPr>
        <w:t xml:space="preserve">: </w:t>
      </w:r>
      <w:r w:rsidRPr="00F06EA8">
        <w:rPr>
          <w:rFonts w:ascii="Arial" w:hAnsi="Arial" w:cs="Arial"/>
          <w:color w:val="1E293B"/>
          <w:sz w:val="24"/>
          <w:rtl/>
        </w:rPr>
        <w:t>هجمات الهندسة الاجتماعية والوعي بالتصيد الإلكتروني، وقد عُرضت الدراسة ضمن مؤتمر</w:t>
      </w:r>
      <w:r w:rsidRPr="00F06EA8">
        <w:rPr>
          <w:rFonts w:ascii="Arial" w:hAnsi="Arial" w:cs="Arial"/>
          <w:color w:val="1E293B"/>
          <w:sz w:val="24"/>
        </w:rPr>
        <w:t xml:space="preserve"> </w:t>
      </w:r>
      <w:r>
        <w:rPr>
          <w:rFonts w:ascii="Arial" w:hAnsi="Arial" w:cs="Arial" w:hint="cs"/>
          <w:color w:val="1E293B"/>
          <w:sz w:val="24"/>
          <w:rtl/>
        </w:rPr>
        <w:t xml:space="preserve"> </w:t>
      </w:r>
      <w:r w:rsidRPr="00F06EA8">
        <w:rPr>
          <w:rFonts w:ascii="Arial" w:hAnsi="Arial" w:cs="Arial"/>
          <w:color w:val="1E293B"/>
          <w:sz w:val="24"/>
        </w:rPr>
        <w:t>(IEEE ICIT)</w:t>
      </w:r>
      <w:r>
        <w:rPr>
          <w:rFonts w:ascii="Arial" w:hAnsi="Arial" w:cs="Arial" w:hint="cs"/>
          <w:color w:val="1E293B"/>
          <w:sz w:val="24"/>
          <w:rtl/>
        </w:rPr>
        <w:t>.</w:t>
      </w:r>
      <w:r w:rsidRPr="00F06EA8">
        <w:rPr>
          <w:rFonts w:ascii="Arial" w:hAnsi="Arial" w:cs="Arial"/>
          <w:color w:val="1E293B"/>
          <w:sz w:val="24"/>
        </w:rPr>
        <w:t xml:space="preserve"> </w:t>
      </w:r>
      <w:r w:rsidRPr="00F06EA8">
        <w:rPr>
          <w:rFonts w:ascii="Arial" w:hAnsi="Arial" w:cs="Arial"/>
          <w:color w:val="1E293B"/>
          <w:sz w:val="24"/>
          <w:rtl/>
        </w:rPr>
        <w:t>تناولت الدراسة أساليب الهندسة الاجتماعية المستخدمة في استهداف المستخدمين، وركزت على العوامل النفسية التي يعتمد عليها المهاجمون للتأثير في الضحايا. وأوضحت أن إثارة الخوف والاستعجال، إلى جانب انتحال الصفة الرسمية، تعد من أبرز الأساليب المستخدمة في هجمات الهندسة الاجتماعية والتصيد الإلكتروني. وقد استفاد المشروع الحالي من هذه النتائج في تحديد مجموعة من المؤشرات التي يعتمد عليها محلل الرسائل والروابط المشبوهة، مثل وجود عبارات الاستعجال والتهديد وطلبات بيانات الاعتماد أو المعلومات الحساسة وانتحال هوية الجهات الرسمية</w:t>
      </w:r>
      <w:r w:rsidRPr="00F06EA8">
        <w:rPr>
          <w:rFonts w:ascii="Arial" w:hAnsi="Arial" w:cs="Arial"/>
          <w:color w:val="1E293B"/>
          <w:sz w:val="24"/>
        </w:rPr>
        <w:t>.</w:t>
      </w:r>
    </w:p>
    <w:p w14:paraId="322EBD5C" w14:textId="5A34824F" w:rsidR="00F06EA8" w:rsidRDefault="00F06EA8" w:rsidP="00F06EA8">
      <w:pPr>
        <w:pStyle w:val="ListParagraph"/>
        <w:numPr>
          <w:ilvl w:val="0"/>
          <w:numId w:val="14"/>
        </w:numPr>
        <w:bidi/>
        <w:spacing w:after="120" w:line="300" w:lineRule="auto"/>
        <w:jc w:val="both"/>
        <w:rPr>
          <w:lang w:val="en-GB"/>
        </w:rPr>
      </w:pPr>
      <w:r w:rsidRPr="00F06EA8">
        <w:rPr>
          <w:b/>
          <w:bCs/>
          <w:rtl/>
        </w:rPr>
        <w:t>دراسة العتيبي والقرني</w:t>
      </w:r>
      <w:r w:rsidRPr="00F06EA8">
        <w:rPr>
          <w:b/>
          <w:bCs/>
          <w:lang w:val="en-GB"/>
        </w:rPr>
        <w:t xml:space="preserve"> (2021)</w:t>
      </w:r>
    </w:p>
    <w:p w14:paraId="4AB9C81E" w14:textId="10CD61D4" w:rsidR="00F06EA8" w:rsidRPr="00F06EA8" w:rsidRDefault="00F06EA8" w:rsidP="00F06EA8">
      <w:pPr>
        <w:pStyle w:val="ListParagraph"/>
        <w:bidi/>
        <w:spacing w:after="120" w:line="300" w:lineRule="auto"/>
        <w:jc w:val="both"/>
        <w:rPr>
          <w:rFonts w:ascii="Arial" w:hAnsi="Arial" w:cs="Arial"/>
          <w:color w:val="1E293B"/>
          <w:sz w:val="24"/>
        </w:rPr>
      </w:pPr>
      <w:r w:rsidRPr="00F06EA8">
        <w:rPr>
          <w:rFonts w:ascii="Arial" w:hAnsi="Arial" w:cs="Arial"/>
          <w:color w:val="1E293B"/>
          <w:sz w:val="24"/>
          <w:rtl/>
        </w:rPr>
        <w:t>بعنوان</w:t>
      </w:r>
      <w:r w:rsidRPr="00F06EA8">
        <w:rPr>
          <w:rFonts w:ascii="Arial" w:hAnsi="Arial" w:cs="Arial"/>
          <w:color w:val="1E293B"/>
          <w:sz w:val="24"/>
        </w:rPr>
        <w:t xml:space="preserve">: </w:t>
      </w:r>
      <w:r w:rsidRPr="00F06EA8">
        <w:rPr>
          <w:rFonts w:ascii="Arial" w:hAnsi="Arial" w:cs="Arial"/>
          <w:color w:val="1E293B"/>
          <w:sz w:val="24"/>
          <w:rtl/>
        </w:rPr>
        <w:t>قياس مستوى الوعي بالأمن السيبراني وسلوكيات الاستخدام الآمن لدى طلاب الجامعات السعودية</w:t>
      </w:r>
      <w:r w:rsidRPr="00F06EA8">
        <w:rPr>
          <w:rFonts w:ascii="Arial" w:hAnsi="Arial" w:cs="Arial"/>
          <w:color w:val="1E293B"/>
          <w:sz w:val="24"/>
        </w:rPr>
        <w:t xml:space="preserve">. </w:t>
      </w:r>
      <w:r w:rsidRPr="00F06EA8">
        <w:rPr>
          <w:rFonts w:ascii="Arial" w:hAnsi="Arial" w:cs="Arial"/>
          <w:color w:val="1E293B"/>
          <w:sz w:val="24"/>
          <w:rtl/>
        </w:rPr>
        <w:t>هدفت الدراسة إلى قياس مستوى الوعي بالأمن السيبراني لدى طلبة الجامعات، والتعرف على أبرز السلوكيات والممارسات المرتبطة بالاستخدام الآمن للتقنيات الرقمية. وأظهرت الدراسة وجود جوانب ضعف في بعض الممارسات الأمنية، ومنها التعامل مع كلمات المرور واستخدام الشبكات العامة. وقد استفاد المشروع الحالي من هذه النتائج في تحديد مجموعة من الموضوعات التعليمية التي ينبغي التركيز عليها، وتضمينها ضمن الوحدات التعليمية السبع في المنصة، بما يساعد على معالجة أبرز جوانب الضعف لدى المستخدمين</w:t>
      </w:r>
      <w:r w:rsidRPr="00F06EA8">
        <w:rPr>
          <w:rFonts w:ascii="Arial" w:hAnsi="Arial" w:cs="Arial"/>
          <w:color w:val="1E293B"/>
          <w:sz w:val="24"/>
        </w:rPr>
        <w:t>.</w:t>
      </w:r>
    </w:p>
    <w:p w14:paraId="543F0DC6" w14:textId="77777777" w:rsidR="00F06EA8" w:rsidRPr="00F809BD" w:rsidRDefault="00F06EA8" w:rsidP="00F809BD">
      <w:pPr>
        <w:bidi/>
        <w:spacing w:after="120" w:line="300" w:lineRule="auto"/>
        <w:jc w:val="both"/>
        <w:rPr>
          <w:b/>
          <w:bCs/>
          <w:lang w:val="en-GB"/>
        </w:rPr>
      </w:pPr>
      <w:r w:rsidRPr="00F809BD">
        <w:rPr>
          <w:b/>
          <w:bCs/>
          <w:rtl/>
        </w:rPr>
        <w:t>التعقيب على الدراسات السابقة</w:t>
      </w:r>
    </w:p>
    <w:p w14:paraId="12004DD5" w14:textId="77777777" w:rsidR="00F06EA8" w:rsidRPr="00F809BD" w:rsidRDefault="00F06EA8" w:rsidP="00F809BD">
      <w:pPr>
        <w:bidi/>
        <w:spacing w:after="120" w:line="300" w:lineRule="auto"/>
        <w:jc w:val="both"/>
        <w:rPr>
          <w:lang w:val="en-GB"/>
        </w:rPr>
      </w:pPr>
      <w:r w:rsidRPr="00F809BD">
        <w:rPr>
          <w:rFonts w:ascii="Arial" w:hAnsi="Arial" w:cs="Arial"/>
          <w:color w:val="1E293B"/>
          <w:sz w:val="24"/>
          <w:rtl/>
        </w:rPr>
        <w:t>يتضح من الدراسات السابقة أهمية الانتقال من التوعية النظرية التقليدية إلى أساليب أكثر تفاعلية تساعد على تغيير السلوك الأمني الفعلي لدى المستخدمين. كما أكدت الدراسات أهمية قياس مستوى الوعي، وفهم أساليب الهندسة الاجتماعية والتصيد الإلكتروني، ومعالجة السلوكيات الأمنية غير الآمنة</w:t>
      </w:r>
      <w:r w:rsidRPr="00F809BD">
        <w:rPr>
          <w:lang w:val="en-GB"/>
        </w:rPr>
        <w:t>.</w:t>
      </w:r>
    </w:p>
    <w:p w14:paraId="30B6A33F" w14:textId="77777777" w:rsidR="00F06EA8" w:rsidRPr="00F809BD" w:rsidRDefault="00F06EA8" w:rsidP="00F809BD">
      <w:pPr>
        <w:bidi/>
        <w:spacing w:after="120" w:line="300" w:lineRule="auto"/>
        <w:jc w:val="both"/>
        <w:rPr>
          <w:lang w:val="en-GB"/>
        </w:rPr>
      </w:pPr>
      <w:r w:rsidRPr="00F06EA8">
        <w:rPr>
          <w:rtl/>
        </w:rPr>
        <w:t xml:space="preserve">وبناءً على ذلك، يسعى المشروع الحالي إلى تقديم منصة متكاملة تجمع بين </w:t>
      </w:r>
      <w:r w:rsidRPr="00F809BD">
        <w:rPr>
          <w:b/>
          <w:bCs/>
          <w:rtl/>
        </w:rPr>
        <w:t>التعلم والتدريب والتحليل والتقييم والتوصية والتحسين</w:t>
      </w:r>
      <w:r w:rsidRPr="00F06EA8">
        <w:rPr>
          <w:rtl/>
        </w:rPr>
        <w:t xml:space="preserve"> ضمن بيئة واحدة. ويتميز المشروع بوجود مسار تعليمي منظم، وتقييم قبلي وبعدي لقياس تطور مستوى الوعي، وسيناريوهات تفاعلية تساعد المستخدم على تطبيق ما تعلمه، بالإضافة إلى محلل استدلالي آمن للرسائل والروابط المشبوهة يعتمد على مجموعة من المؤشرات القابلة للتفسير</w:t>
      </w:r>
      <w:r w:rsidRPr="00F809BD">
        <w:rPr>
          <w:lang w:val="en-GB"/>
        </w:rPr>
        <w:t>.</w:t>
      </w:r>
    </w:p>
    <w:p w14:paraId="69A16A92" w14:textId="77777777" w:rsidR="00F06EA8" w:rsidRPr="00F809BD" w:rsidRDefault="00F06EA8" w:rsidP="00F809BD">
      <w:pPr>
        <w:bidi/>
        <w:spacing w:after="120" w:line="300" w:lineRule="auto"/>
        <w:jc w:val="both"/>
        <w:rPr>
          <w:lang w:val="en-GB"/>
        </w:rPr>
      </w:pPr>
      <w:r w:rsidRPr="00F06EA8">
        <w:rPr>
          <w:rtl/>
        </w:rPr>
        <w:lastRenderedPageBreak/>
        <w:t>كما يتضمن المشروع نظامًا لإدارة المحتوى التعليمي يعتمد على الصلاحيات والأدوار المختلفة، بما يضمن التحكم في الوصول إلى المحتوى وحمايته من التعديل غير المصرح به. وقد تم دعم الجوانب البرمجية والأمنية للمشروع بمجموعة من الاختبارات الآلية للتحقق من صحة الوظائف والصلاحيات وحماية النظام من بعض حالات الوصول غير المصرح به</w:t>
      </w:r>
      <w:r w:rsidRPr="00F809BD">
        <w:rPr>
          <w:lang w:val="en-GB"/>
        </w:rPr>
        <w:t>.</w:t>
      </w:r>
    </w:p>
    <w:p w14:paraId="70825634" w14:textId="77777777" w:rsidR="00F06EA8" w:rsidRDefault="00F06EA8" w:rsidP="00F809BD">
      <w:pPr>
        <w:bidi/>
        <w:spacing w:after="120" w:line="300" w:lineRule="auto"/>
        <w:jc w:val="both"/>
        <w:rPr>
          <w:rtl/>
          <w:lang w:val="en-GB"/>
        </w:rPr>
      </w:pPr>
      <w:r w:rsidRPr="00F06EA8">
        <w:rPr>
          <w:rtl/>
        </w:rPr>
        <w:t>وبذلك لا يقتصر المشروع على تقديم محتوى توعوي فقط، وإنما يهدف إلى تحويل التوعية بالأمن السيبراني من عملية نظرية إلى تجربة تفاعلية قابلة للقياس والتحليل والتحسين المستمر</w:t>
      </w:r>
      <w:r w:rsidRPr="00F809BD">
        <w:rPr>
          <w:lang w:val="en-GB"/>
        </w:rPr>
        <w:t>.</w:t>
      </w:r>
    </w:p>
    <w:p w14:paraId="05D0410C" w14:textId="77777777" w:rsidR="006E4E48" w:rsidRPr="00F809BD" w:rsidRDefault="006E4E48" w:rsidP="006E4E48">
      <w:pPr>
        <w:bidi/>
        <w:spacing w:after="120" w:line="300" w:lineRule="auto"/>
        <w:jc w:val="both"/>
        <w:rPr>
          <w:lang w:val="en-GB"/>
        </w:rPr>
      </w:pPr>
    </w:p>
    <w:p w14:paraId="577D39D7" w14:textId="34806DD9" w:rsidR="00CE4475" w:rsidRDefault="00000000" w:rsidP="00F809BD">
      <w:pPr>
        <w:pStyle w:val="ListParagraph"/>
        <w:numPr>
          <w:ilvl w:val="1"/>
          <w:numId w:val="15"/>
        </w:numPr>
        <w:bidi/>
        <w:spacing w:after="120" w:line="300" w:lineRule="auto"/>
        <w:jc w:val="both"/>
      </w:pPr>
      <w:proofErr w:type="spellStart"/>
      <w:r w:rsidRPr="00F809BD">
        <w:rPr>
          <w:rFonts w:ascii="Arial" w:hAnsi="Arial" w:cs="Arial"/>
          <w:b/>
          <w:color w:val="1E3A8A"/>
          <w:sz w:val="28"/>
        </w:rPr>
        <w:t>المفاهيم</w:t>
      </w:r>
      <w:proofErr w:type="spellEnd"/>
      <w:r w:rsidRPr="00F809BD">
        <w:rPr>
          <w:rFonts w:ascii="Arial" w:hAnsi="Arial" w:cs="Arial"/>
          <w:b/>
          <w:color w:val="1E3A8A"/>
          <w:sz w:val="28"/>
        </w:rPr>
        <w:t xml:space="preserve"> </w:t>
      </w:r>
      <w:proofErr w:type="spellStart"/>
      <w:r w:rsidRPr="00F809BD">
        <w:rPr>
          <w:rFonts w:ascii="Arial" w:hAnsi="Arial" w:cs="Arial"/>
          <w:b/>
          <w:color w:val="1E3A8A"/>
          <w:sz w:val="28"/>
        </w:rPr>
        <w:t>والمصطلحات</w:t>
      </w:r>
      <w:proofErr w:type="spellEnd"/>
      <w:r w:rsidRPr="00F809BD">
        <w:rPr>
          <w:rFonts w:ascii="Arial" w:hAnsi="Arial" w:cs="Arial"/>
          <w:b/>
          <w:color w:val="1E3A8A"/>
          <w:sz w:val="28"/>
        </w:rPr>
        <w:t xml:space="preserve"> </w:t>
      </w:r>
      <w:proofErr w:type="spellStart"/>
      <w:r w:rsidRPr="00F809BD">
        <w:rPr>
          <w:rFonts w:ascii="Arial" w:hAnsi="Arial" w:cs="Arial"/>
          <w:b/>
          <w:color w:val="1E3A8A"/>
          <w:sz w:val="28"/>
        </w:rPr>
        <w:t>المرتبطة</w:t>
      </w:r>
      <w:proofErr w:type="spellEnd"/>
      <w:r w:rsidRPr="00F809BD">
        <w:rPr>
          <w:rFonts w:ascii="Arial" w:hAnsi="Arial" w:cs="Arial"/>
          <w:b/>
          <w:color w:val="1E3A8A"/>
          <w:sz w:val="28"/>
        </w:rPr>
        <w:t xml:space="preserve"> </w:t>
      </w:r>
      <w:proofErr w:type="spellStart"/>
      <w:r w:rsidRPr="00F809BD">
        <w:rPr>
          <w:rFonts w:ascii="Arial" w:hAnsi="Arial" w:cs="Arial"/>
          <w:b/>
          <w:color w:val="1E3A8A"/>
          <w:sz w:val="28"/>
        </w:rPr>
        <w:t>بالمشروع</w:t>
      </w:r>
      <w:proofErr w:type="spellEnd"/>
    </w:p>
    <w:p w14:paraId="0D1B8D69" w14:textId="789A6F10" w:rsidR="00F809BD" w:rsidRDefault="00F809BD" w:rsidP="00F809BD">
      <w:pPr>
        <w:pStyle w:val="NormalWeb"/>
        <w:numPr>
          <w:ilvl w:val="0"/>
          <w:numId w:val="16"/>
        </w:numPr>
        <w:bidi/>
      </w:pPr>
      <w:r>
        <w:rPr>
          <w:rStyle w:val="Strong"/>
          <w:rtl/>
        </w:rPr>
        <w:t>الجريمة الإلكترونية</w:t>
      </w:r>
      <w:r>
        <w:rPr>
          <w:rStyle w:val="Strong"/>
        </w:rPr>
        <w:t xml:space="preserve"> (Cybercrime)</w:t>
      </w:r>
      <w:r>
        <w:rPr>
          <w:rStyle w:val="Strong"/>
          <w:rFonts w:hint="cs"/>
          <w:rtl/>
        </w:rPr>
        <w:t>:</w:t>
      </w:r>
      <w:r>
        <w:br/>
      </w:r>
      <w:r>
        <w:rPr>
          <w:rtl/>
        </w:rPr>
        <w:t>هي أي نشاط أو فعل غير قانوني يتم ارتكابه باستخدام أجهزة الحاسوب أو شبكات الاتصال أو تقنيات المعلومات والاتصالات، ويهدف إلى الوصول غير المصرح به إلى الأنظمة أو البيانات، أو إتلافها أو سرقتها أو استخدامها بطريقة غير مشروعة</w:t>
      </w:r>
      <w:r>
        <w:t>.</w:t>
      </w:r>
    </w:p>
    <w:p w14:paraId="750C9F54" w14:textId="36426790" w:rsidR="00F809BD" w:rsidRDefault="00F809BD" w:rsidP="00F809BD">
      <w:pPr>
        <w:pStyle w:val="NormalWeb"/>
        <w:numPr>
          <w:ilvl w:val="0"/>
          <w:numId w:val="16"/>
        </w:numPr>
        <w:bidi/>
      </w:pPr>
      <w:r>
        <w:rPr>
          <w:rStyle w:val="Strong"/>
          <w:rtl/>
        </w:rPr>
        <w:t>الأمن السيبراني</w:t>
      </w:r>
      <w:r>
        <w:rPr>
          <w:rStyle w:val="Strong"/>
        </w:rPr>
        <w:t>(Cybersecurity)</w:t>
      </w:r>
      <w:r>
        <w:rPr>
          <w:rStyle w:val="Strong"/>
          <w:rFonts w:hint="cs"/>
          <w:rtl/>
        </w:rPr>
        <w:t>:</w:t>
      </w:r>
      <w:r>
        <w:br/>
      </w:r>
      <w:r>
        <w:rPr>
          <w:rtl/>
        </w:rPr>
        <w:t>هو مجموعة التقنيات والإجراءات والسياسات والممارسات المستخدمة لحماية الأنظمة والشبكات والبرامج والبيانات من التهديدات والهجمات السيبرانية، مع الحفاظ على سرية المعلومات وسلامتها وتوافرها</w:t>
      </w:r>
      <w:r>
        <w:t>.</w:t>
      </w:r>
    </w:p>
    <w:p w14:paraId="00493D79" w14:textId="3A155A95" w:rsidR="00F809BD" w:rsidRDefault="00F809BD" w:rsidP="00F809BD">
      <w:pPr>
        <w:pStyle w:val="NormalWeb"/>
        <w:numPr>
          <w:ilvl w:val="0"/>
          <w:numId w:val="16"/>
        </w:numPr>
        <w:bidi/>
      </w:pPr>
      <w:r>
        <w:rPr>
          <w:rStyle w:val="Strong"/>
          <w:rtl/>
        </w:rPr>
        <w:t>الحماية السيبرانية</w:t>
      </w:r>
      <w:r>
        <w:rPr>
          <w:rStyle w:val="Strong"/>
        </w:rPr>
        <w:t xml:space="preserve"> (Cyber </w:t>
      </w:r>
      <w:proofErr w:type="spellStart"/>
      <w:r>
        <w:rPr>
          <w:rStyle w:val="Strong"/>
        </w:rPr>
        <w:t>Defense</w:t>
      </w:r>
      <w:proofErr w:type="spellEnd"/>
      <w:r>
        <w:rPr>
          <w:rStyle w:val="Strong"/>
        </w:rPr>
        <w:t>)</w:t>
      </w:r>
      <w:r>
        <w:rPr>
          <w:rStyle w:val="Strong"/>
          <w:rFonts w:hint="cs"/>
          <w:rtl/>
        </w:rPr>
        <w:t>:</w:t>
      </w:r>
      <w:r>
        <w:br/>
      </w:r>
      <w:r>
        <w:rPr>
          <w:rtl/>
        </w:rPr>
        <w:t>هي مجموعة التدابير والإجراءات الأمنية الوقائية والكشفية والاستجابية التي تهدف إلى منع التهديدات والهجمات السيبرانية أو اكتشافها والتعامل معها، والحد من آثارها على الأنظمة والبيانات</w:t>
      </w:r>
      <w:r>
        <w:t>.</w:t>
      </w:r>
    </w:p>
    <w:p w14:paraId="14C80A6D" w14:textId="1C943545" w:rsidR="00F809BD" w:rsidRDefault="00F809BD" w:rsidP="00F809BD">
      <w:pPr>
        <w:pStyle w:val="NormalWeb"/>
        <w:numPr>
          <w:ilvl w:val="0"/>
          <w:numId w:val="16"/>
        </w:numPr>
        <w:bidi/>
      </w:pPr>
      <w:r>
        <w:rPr>
          <w:rStyle w:val="Strong"/>
          <w:rtl/>
        </w:rPr>
        <w:t>الوعي السيبراني</w:t>
      </w:r>
      <w:r>
        <w:rPr>
          <w:rStyle w:val="Strong"/>
        </w:rPr>
        <w:t xml:space="preserve"> (Cyber Awareness)</w:t>
      </w:r>
      <w:r>
        <w:rPr>
          <w:rStyle w:val="Strong"/>
          <w:rFonts w:hint="cs"/>
          <w:rtl/>
        </w:rPr>
        <w:t>:</w:t>
      </w:r>
      <w:r>
        <w:br/>
      </w:r>
      <w:r>
        <w:rPr>
          <w:rtl/>
        </w:rPr>
        <w:t>هو مستوى إدراك المستخدم للمخاطر والتهديدات السيبرانية، ومعرفته بالممارسات والإجراءات الآمنة التي تساعده على حماية بياناته وحساباته وأجهزته وتجنب الوقوع ضحية للهجمات الإلكترونية</w:t>
      </w:r>
      <w:r>
        <w:t>.</w:t>
      </w:r>
    </w:p>
    <w:p w14:paraId="5944A54E" w14:textId="154B8088" w:rsidR="00F809BD" w:rsidRDefault="00F809BD" w:rsidP="00F809BD">
      <w:pPr>
        <w:pStyle w:val="NormalWeb"/>
        <w:numPr>
          <w:ilvl w:val="0"/>
          <w:numId w:val="16"/>
        </w:numPr>
        <w:bidi/>
      </w:pPr>
      <w:r>
        <w:rPr>
          <w:rStyle w:val="Strong"/>
          <w:rtl/>
        </w:rPr>
        <w:t>التصيد الإلكتروني</w:t>
      </w:r>
      <w:r>
        <w:rPr>
          <w:rStyle w:val="Strong"/>
        </w:rPr>
        <w:t xml:space="preserve"> (Phishing)</w:t>
      </w:r>
      <w:r>
        <w:rPr>
          <w:rStyle w:val="Strong"/>
          <w:rFonts w:hint="cs"/>
          <w:rtl/>
        </w:rPr>
        <w:t>:</w:t>
      </w:r>
      <w:r>
        <w:br/>
      </w:r>
      <w:r>
        <w:rPr>
          <w:rtl/>
        </w:rPr>
        <w:t>هو أحد أساليب الاحتيال والهندسة الاجتماعية التي تعتمد على إرسال رسائل أو إنشاء مواقع أو روابط مزيفة تنتحل صفة جهات أو أشخاص موثوقين، بهدف خداع المستخدم ودفعه إلى الكشف عن معلومات حساسة مثل كلمات المرور أو بيانات الحسابات أو المعلومات المالية</w:t>
      </w:r>
      <w:r>
        <w:t>.</w:t>
      </w:r>
    </w:p>
    <w:p w14:paraId="398681E7" w14:textId="1EEDB1CF" w:rsidR="00F809BD" w:rsidRDefault="00F809BD" w:rsidP="00F809BD">
      <w:pPr>
        <w:pStyle w:val="NormalWeb"/>
        <w:numPr>
          <w:ilvl w:val="0"/>
          <w:numId w:val="16"/>
        </w:numPr>
        <w:bidi/>
      </w:pPr>
      <w:r>
        <w:rPr>
          <w:rStyle w:val="Strong"/>
          <w:rtl/>
        </w:rPr>
        <w:t>الهندسة الاجتماعية</w:t>
      </w:r>
      <w:r>
        <w:rPr>
          <w:rStyle w:val="Strong"/>
        </w:rPr>
        <w:t xml:space="preserve"> (Social Engineering)</w:t>
      </w:r>
      <w:r>
        <w:rPr>
          <w:rStyle w:val="Strong"/>
          <w:rFonts w:hint="cs"/>
          <w:rtl/>
        </w:rPr>
        <w:t>:</w:t>
      </w:r>
      <w:r>
        <w:br/>
      </w:r>
      <w:r>
        <w:rPr>
          <w:rtl/>
        </w:rPr>
        <w:t>هي مجموعة من الأساليب التي تعتمد على استغلال العوامل البشرية والنفسية، مثل الثقة والخوف والاستعجال والرغبة في المساعدة، بهدف دفع الضحية إلى تنفيذ إجراء معين أو الكشف عن معلومات سرية يمكن استخدامها في تنفيذ هجوم سيبراني</w:t>
      </w:r>
      <w:r>
        <w:t>.</w:t>
      </w:r>
    </w:p>
    <w:p w14:paraId="78323B6E" w14:textId="63526B78" w:rsidR="00F809BD" w:rsidRDefault="00F809BD" w:rsidP="00F809BD">
      <w:pPr>
        <w:pStyle w:val="NormalWeb"/>
        <w:numPr>
          <w:ilvl w:val="0"/>
          <w:numId w:val="16"/>
        </w:numPr>
        <w:bidi/>
      </w:pPr>
      <w:r>
        <w:rPr>
          <w:rStyle w:val="Strong"/>
          <w:rtl/>
        </w:rPr>
        <w:t>البرمجيات الخبيثة</w:t>
      </w:r>
      <w:r>
        <w:rPr>
          <w:rStyle w:val="Strong"/>
        </w:rPr>
        <w:t xml:space="preserve"> (Malware)</w:t>
      </w:r>
      <w:r>
        <w:rPr>
          <w:rStyle w:val="Strong"/>
          <w:rFonts w:hint="cs"/>
          <w:rtl/>
        </w:rPr>
        <w:t>:</w:t>
      </w:r>
      <w:r>
        <w:br/>
      </w:r>
      <w:r>
        <w:rPr>
          <w:rtl/>
        </w:rPr>
        <w:t>هي برامج أو أكواد برمجية يتم تصميمها بهدف إلحاق الضرر بالأنظمة أو الأجهزة أو البيانات، أو الوصول إليها بطريقة غير مصرح بها. ومن أمثلتها الفيروسات وبرمجيات التجسس وأحصنة طروادة وبرمجيات الفدية</w:t>
      </w:r>
      <w:r>
        <w:t>.</w:t>
      </w:r>
    </w:p>
    <w:p w14:paraId="3A1ED3DC" w14:textId="4240681C" w:rsidR="00F809BD" w:rsidRDefault="00F809BD" w:rsidP="00F809BD">
      <w:pPr>
        <w:pStyle w:val="NormalWeb"/>
        <w:numPr>
          <w:ilvl w:val="0"/>
          <w:numId w:val="16"/>
        </w:numPr>
        <w:bidi/>
      </w:pPr>
      <w:r>
        <w:rPr>
          <w:rStyle w:val="Strong"/>
          <w:rtl/>
        </w:rPr>
        <w:t>الاحتيال الإلكتروني</w:t>
      </w:r>
      <w:r>
        <w:rPr>
          <w:rStyle w:val="Strong"/>
        </w:rPr>
        <w:t xml:space="preserve"> (Online Fraud)</w:t>
      </w:r>
      <w:r>
        <w:rPr>
          <w:rStyle w:val="Strong"/>
          <w:rFonts w:hint="cs"/>
          <w:rtl/>
        </w:rPr>
        <w:t>:</w:t>
      </w:r>
      <w:r>
        <w:br/>
      </w:r>
      <w:r>
        <w:rPr>
          <w:rtl/>
        </w:rPr>
        <w:t>هو استخدام الوسائل والتقنيات الرقمية لتنفيذ عمليات خداع أو تضليل بهدف تحقيق منفعة غير مشروعة، مثل الاستيلاء على الأموال أو البيانات أو الحسابات، وقد يتم ذلك من خلال المواقع أو الرسائل أو المنصات الإلكترونية المزيفة</w:t>
      </w:r>
      <w:r>
        <w:t>.</w:t>
      </w:r>
    </w:p>
    <w:p w14:paraId="4BB28426" w14:textId="55027AF7" w:rsidR="00F809BD" w:rsidRDefault="00F809BD" w:rsidP="00F809BD">
      <w:pPr>
        <w:pStyle w:val="NormalWeb"/>
        <w:numPr>
          <w:ilvl w:val="0"/>
          <w:numId w:val="16"/>
        </w:numPr>
        <w:bidi/>
      </w:pPr>
      <w:r>
        <w:rPr>
          <w:rStyle w:val="Strong"/>
          <w:rtl/>
        </w:rPr>
        <w:t>سرقة الهوية</w:t>
      </w:r>
      <w:r>
        <w:rPr>
          <w:rStyle w:val="Strong"/>
        </w:rPr>
        <w:t xml:space="preserve"> (Identity Theft)</w:t>
      </w:r>
      <w:r>
        <w:rPr>
          <w:rStyle w:val="Strong"/>
          <w:rFonts w:hint="cs"/>
          <w:rtl/>
        </w:rPr>
        <w:t>:</w:t>
      </w:r>
      <w:r>
        <w:br/>
      </w:r>
      <w:r>
        <w:rPr>
          <w:rtl/>
        </w:rPr>
        <w:t>هي الحصول على المعلومات الشخصية أو الرقمية الخاصة بشخص آخر واستخدامها دون إذنه لانتحال هويته أو الوصول إلى حساباته أو تنفيذ معاملات أو أنشطة غير مشروعة باسمه</w:t>
      </w:r>
      <w:r>
        <w:t>.</w:t>
      </w:r>
    </w:p>
    <w:p w14:paraId="1A848EDB" w14:textId="7EC12314" w:rsidR="00F809BD" w:rsidRDefault="00F809BD" w:rsidP="00F809BD">
      <w:pPr>
        <w:pStyle w:val="NormalWeb"/>
        <w:numPr>
          <w:ilvl w:val="0"/>
          <w:numId w:val="16"/>
        </w:numPr>
        <w:bidi/>
      </w:pPr>
      <w:r>
        <w:rPr>
          <w:rStyle w:val="Strong"/>
          <w:rtl/>
        </w:rPr>
        <w:t>المصادقة متعددة العوامل</w:t>
      </w:r>
      <w:r>
        <w:rPr>
          <w:rStyle w:val="Strong"/>
        </w:rPr>
        <w:t xml:space="preserve"> (Multi-Factor Authentication - MFA)</w:t>
      </w:r>
      <w:r>
        <w:rPr>
          <w:rStyle w:val="Strong"/>
          <w:rFonts w:hint="cs"/>
          <w:rtl/>
        </w:rPr>
        <w:t>:</w:t>
      </w:r>
      <w:r>
        <w:br/>
      </w:r>
      <w:r>
        <w:rPr>
          <w:rtl/>
        </w:rPr>
        <w:t>هي آلية أمنية تتطلب من المستخدم تقديم عاملين أو أكثر للتحقق من هويته عند تسجيل الدخول، بحيث تعتمد عملية المصادقة على عوامل مستقلة، مثل كلمة المرور، أو رمز يتم إرساله إلى جهاز موثوق، أو أحد العوامل الحيوية</w:t>
      </w:r>
      <w:r>
        <w:t>.</w:t>
      </w:r>
    </w:p>
    <w:p w14:paraId="6A69345C" w14:textId="07D19FCC" w:rsidR="00F809BD" w:rsidRDefault="00F809BD" w:rsidP="00F809BD">
      <w:pPr>
        <w:pStyle w:val="NormalWeb"/>
        <w:numPr>
          <w:ilvl w:val="0"/>
          <w:numId w:val="16"/>
        </w:numPr>
        <w:bidi/>
      </w:pPr>
      <w:r>
        <w:rPr>
          <w:rStyle w:val="Strong"/>
          <w:rtl/>
        </w:rPr>
        <w:t>الخصوصية الرقمية</w:t>
      </w:r>
      <w:r>
        <w:rPr>
          <w:rStyle w:val="Strong"/>
        </w:rPr>
        <w:t xml:space="preserve"> (Digital Privacy)</w:t>
      </w:r>
      <w:r>
        <w:rPr>
          <w:rStyle w:val="Strong"/>
          <w:rFonts w:hint="cs"/>
          <w:rtl/>
        </w:rPr>
        <w:t>:</w:t>
      </w:r>
      <w:r>
        <w:br/>
      </w:r>
      <w:r>
        <w:rPr>
          <w:rtl/>
        </w:rPr>
        <w:t>هي حق الفرد في التحكم في بياناته ومعلوماته الشخصية ومعرفة كيفية جمعها واستخدامها ومشاركتها، واتخاذ التدابير اللازمة لمنع الوصول إليها أو استخدامها دون تصريح</w:t>
      </w:r>
      <w:r>
        <w:t>.</w:t>
      </w:r>
    </w:p>
    <w:p w14:paraId="610A8E3A" w14:textId="02C4192F" w:rsidR="00F809BD" w:rsidRDefault="00F809BD" w:rsidP="00F809BD">
      <w:pPr>
        <w:pStyle w:val="NormalWeb"/>
        <w:numPr>
          <w:ilvl w:val="0"/>
          <w:numId w:val="16"/>
        </w:numPr>
        <w:bidi/>
      </w:pPr>
      <w:r>
        <w:rPr>
          <w:rStyle w:val="Strong"/>
          <w:rtl/>
        </w:rPr>
        <w:lastRenderedPageBreak/>
        <w:t>الثغرة الأمنية</w:t>
      </w:r>
      <w:r>
        <w:rPr>
          <w:rStyle w:val="Strong"/>
        </w:rPr>
        <w:t xml:space="preserve"> (Vulnerability)</w:t>
      </w:r>
      <w:r>
        <w:rPr>
          <w:rStyle w:val="Strong"/>
          <w:rFonts w:hint="cs"/>
          <w:rtl/>
        </w:rPr>
        <w:t>:</w:t>
      </w:r>
      <w:r>
        <w:br/>
      </w:r>
      <w:r>
        <w:rPr>
          <w:rtl/>
        </w:rPr>
        <w:t>هي ضعف أو خلل في برنامج أو نظام أو جهاز أو إعداد أمني يمكن استغلاله من قبل مهاجم لتنفيذ إجراء غير مصرح به أو التأثير في سرية المعلومات أو سلامتها أو توافرها</w:t>
      </w:r>
      <w:r>
        <w:t>.</w:t>
      </w:r>
    </w:p>
    <w:p w14:paraId="6CFF3AFB" w14:textId="697922BD" w:rsidR="00F809BD" w:rsidRDefault="00F809BD" w:rsidP="00F809BD">
      <w:pPr>
        <w:pStyle w:val="NormalWeb"/>
        <w:numPr>
          <w:ilvl w:val="0"/>
          <w:numId w:val="16"/>
        </w:numPr>
        <w:bidi/>
      </w:pPr>
      <w:r>
        <w:rPr>
          <w:rStyle w:val="Strong"/>
          <w:rtl/>
        </w:rPr>
        <w:t>التهديد السيبراني</w:t>
      </w:r>
      <w:r>
        <w:rPr>
          <w:rStyle w:val="Strong"/>
        </w:rPr>
        <w:t xml:space="preserve"> (Cyber Threat)</w:t>
      </w:r>
      <w:r>
        <w:rPr>
          <w:rStyle w:val="Strong"/>
          <w:rFonts w:hint="cs"/>
          <w:rtl/>
        </w:rPr>
        <w:t>:</w:t>
      </w:r>
      <w:r>
        <w:br/>
      </w:r>
      <w:r>
        <w:rPr>
          <w:rtl/>
        </w:rPr>
        <w:t>هو أي ظرف أو جهة أو نشاط أو حدث محتمل يمكن أن يؤدي إلى الإضرار بالأنظمة أو الشبكات أو البيانات، أو التأثير في سريتها أو سلامتها أو توافرها</w:t>
      </w:r>
      <w:r>
        <w:t>.</w:t>
      </w:r>
    </w:p>
    <w:p w14:paraId="1686AF50" w14:textId="67C080C8" w:rsidR="00F809BD" w:rsidRDefault="00F809BD" w:rsidP="00F809BD">
      <w:pPr>
        <w:pStyle w:val="NormalWeb"/>
        <w:numPr>
          <w:ilvl w:val="0"/>
          <w:numId w:val="16"/>
        </w:numPr>
        <w:bidi/>
      </w:pPr>
      <w:r>
        <w:rPr>
          <w:rStyle w:val="Strong"/>
          <w:rtl/>
        </w:rPr>
        <w:t>المخاطر السيبرانية</w:t>
      </w:r>
      <w:r>
        <w:rPr>
          <w:rStyle w:val="Strong"/>
        </w:rPr>
        <w:t xml:space="preserve"> (Cyber Risk)</w:t>
      </w:r>
      <w:r>
        <w:rPr>
          <w:rStyle w:val="Strong"/>
          <w:rFonts w:hint="cs"/>
          <w:rtl/>
        </w:rPr>
        <w:t>:</w:t>
      </w:r>
      <w:r>
        <w:br/>
      </w:r>
      <w:r>
        <w:rPr>
          <w:rtl/>
        </w:rPr>
        <w:t>هي احتمال تعرض الأصول أو الأنظمة أو البيانات لضرر نتيجة استغلال تهديد لثغرة أمنية، وما قد ينتج عن ذلك من آثار على الأفراد أو المؤسسات</w:t>
      </w:r>
      <w:r>
        <w:t>.</w:t>
      </w:r>
    </w:p>
    <w:p w14:paraId="48005AEA" w14:textId="59AEA79A" w:rsidR="00F809BD" w:rsidRDefault="00F809BD" w:rsidP="00F809BD">
      <w:pPr>
        <w:pStyle w:val="NormalWeb"/>
        <w:numPr>
          <w:ilvl w:val="0"/>
          <w:numId w:val="16"/>
        </w:numPr>
        <w:bidi/>
      </w:pPr>
      <w:r>
        <w:rPr>
          <w:rStyle w:val="Strong"/>
          <w:rtl/>
        </w:rPr>
        <w:t>سرية المعلومات</w:t>
      </w:r>
      <w:r>
        <w:rPr>
          <w:rStyle w:val="Strong"/>
        </w:rPr>
        <w:t xml:space="preserve"> (Confidentiality)</w:t>
      </w:r>
      <w:r>
        <w:rPr>
          <w:rStyle w:val="Strong"/>
          <w:rFonts w:hint="cs"/>
          <w:rtl/>
        </w:rPr>
        <w:t>:</w:t>
      </w:r>
      <w:r>
        <w:br/>
      </w:r>
      <w:r>
        <w:rPr>
          <w:rtl/>
        </w:rPr>
        <w:t>هي مبدأ أمني يهدف إلى ضمان عدم الوصول إلى المعلومات أو الاطلاع عليها إلا من قبل الأشخاص أو الجهات المصرح لها</w:t>
      </w:r>
      <w:r>
        <w:t>.</w:t>
      </w:r>
    </w:p>
    <w:p w14:paraId="50ACAE74" w14:textId="68603B62" w:rsidR="00F809BD" w:rsidRDefault="00F809BD" w:rsidP="00F809BD">
      <w:pPr>
        <w:pStyle w:val="NormalWeb"/>
        <w:numPr>
          <w:ilvl w:val="0"/>
          <w:numId w:val="16"/>
        </w:numPr>
        <w:bidi/>
      </w:pPr>
      <w:r>
        <w:rPr>
          <w:rStyle w:val="Strong"/>
          <w:rtl/>
        </w:rPr>
        <w:t>سلامة المعلومات</w:t>
      </w:r>
      <w:r>
        <w:rPr>
          <w:rStyle w:val="Strong"/>
        </w:rPr>
        <w:t xml:space="preserve"> (Integrity)</w:t>
      </w:r>
      <w:r>
        <w:rPr>
          <w:rStyle w:val="Strong"/>
          <w:rFonts w:hint="cs"/>
          <w:rtl/>
        </w:rPr>
        <w:t>:</w:t>
      </w:r>
      <w:r>
        <w:br/>
      </w:r>
      <w:r>
        <w:rPr>
          <w:rtl/>
        </w:rPr>
        <w:t>هي ضمان بقاء البيانات صحيحة وكاملة ودقيقة، ومنع تعديلها أو حذفها أو العبث بها دون تصريح</w:t>
      </w:r>
      <w:r>
        <w:t>.</w:t>
      </w:r>
    </w:p>
    <w:p w14:paraId="0D721E03" w14:textId="0D1B9C26" w:rsidR="00CE4475" w:rsidRPr="006E4E48" w:rsidRDefault="00F809BD" w:rsidP="006E4E48">
      <w:pPr>
        <w:pStyle w:val="NormalWeb"/>
        <w:numPr>
          <w:ilvl w:val="0"/>
          <w:numId w:val="16"/>
        </w:numPr>
        <w:bidi/>
      </w:pPr>
      <w:r>
        <w:rPr>
          <w:rStyle w:val="Strong"/>
          <w:rtl/>
        </w:rPr>
        <w:t>توافر المعلومات</w:t>
      </w:r>
      <w:r>
        <w:rPr>
          <w:rStyle w:val="Strong"/>
        </w:rPr>
        <w:t xml:space="preserve"> (Availability)</w:t>
      </w:r>
      <w:r>
        <w:rPr>
          <w:rStyle w:val="Strong"/>
          <w:rFonts w:hint="cs"/>
          <w:rtl/>
        </w:rPr>
        <w:t>:</w:t>
      </w:r>
      <w:r>
        <w:br/>
      </w:r>
      <w:r>
        <w:rPr>
          <w:rtl/>
        </w:rPr>
        <w:t>هو ضمان إمكانية الوصول إلى الأنظمة والبيانات والخدمات واستخدامها من قبل المستخدمين المصرح لهم عند الحاجة إليها</w:t>
      </w:r>
      <w:r>
        <w:t>.</w:t>
      </w:r>
    </w:p>
    <w:p w14:paraId="6DF60465" w14:textId="18783DF1" w:rsidR="00CE4475" w:rsidRDefault="00F809BD" w:rsidP="009C5DDC">
      <w:pPr>
        <w:pStyle w:val="Heading2"/>
        <w:jc w:val="left"/>
      </w:pPr>
      <w:bookmarkStart w:id="11" w:name="_Toc240214946"/>
      <w:r w:rsidRPr="00F809BD">
        <w:rPr>
          <w:rFonts w:hint="cs"/>
          <w:sz w:val="36"/>
          <w:szCs w:val="28"/>
          <w:rtl/>
        </w:rPr>
        <w:t>1.9</w:t>
      </w:r>
      <w:r>
        <w:rPr>
          <w:rFonts w:hint="cs"/>
          <w:rtl/>
        </w:rPr>
        <w:t xml:space="preserve"> </w:t>
      </w:r>
      <w:r>
        <w:t xml:space="preserve"> </w:t>
      </w:r>
      <w:proofErr w:type="spellStart"/>
      <w:r w:rsidRPr="009C5DDC">
        <w:rPr>
          <w:sz w:val="36"/>
          <w:szCs w:val="28"/>
        </w:rPr>
        <w:t>الأدوات</w:t>
      </w:r>
      <w:proofErr w:type="spellEnd"/>
      <w:r>
        <w:t xml:space="preserve"> </w:t>
      </w:r>
      <w:proofErr w:type="spellStart"/>
      <w:r>
        <w:t>والتقنيات</w:t>
      </w:r>
      <w:proofErr w:type="spellEnd"/>
      <w:r>
        <w:t xml:space="preserve"> </w:t>
      </w:r>
      <w:proofErr w:type="spellStart"/>
      <w:r>
        <w:t>المستخدمة</w:t>
      </w:r>
      <w:proofErr w:type="spellEnd"/>
      <w:r>
        <w:t xml:space="preserve"> </w:t>
      </w:r>
      <w:proofErr w:type="spellStart"/>
      <w:r>
        <w:t>بشكل</w:t>
      </w:r>
      <w:proofErr w:type="spellEnd"/>
      <w:r>
        <w:t xml:space="preserve"> نظري</w:t>
      </w:r>
      <w:bookmarkEnd w:id="11"/>
    </w:p>
    <w:p w14:paraId="12139673" w14:textId="0AB538AA" w:rsidR="00CE4475" w:rsidRDefault="00000000" w:rsidP="00F809BD">
      <w:pPr>
        <w:pStyle w:val="ListParagraph"/>
        <w:numPr>
          <w:ilvl w:val="0"/>
          <w:numId w:val="17"/>
        </w:numPr>
        <w:bidi/>
        <w:spacing w:after="80" w:line="288" w:lineRule="auto"/>
        <w:ind w:right="360"/>
        <w:jc w:val="both"/>
      </w:pPr>
      <w:proofErr w:type="spellStart"/>
      <w:r w:rsidRPr="00F809BD">
        <w:rPr>
          <w:rFonts w:ascii="Arial" w:hAnsi="Arial" w:cs="Arial"/>
          <w:b/>
          <w:color w:val="0F172A"/>
          <w:sz w:val="24"/>
        </w:rPr>
        <w:t>مكافحات</w:t>
      </w:r>
      <w:proofErr w:type="spellEnd"/>
      <w:r w:rsidRPr="00F809BD">
        <w:rPr>
          <w:rFonts w:ascii="Arial" w:hAnsi="Arial" w:cs="Arial"/>
          <w:b/>
          <w:color w:val="0F172A"/>
          <w:sz w:val="24"/>
        </w:rPr>
        <w:t xml:space="preserve"> </w:t>
      </w:r>
      <w:proofErr w:type="spellStart"/>
      <w:r w:rsidRPr="00F809BD">
        <w:rPr>
          <w:rFonts w:ascii="Arial" w:hAnsi="Arial" w:cs="Arial"/>
          <w:b/>
          <w:color w:val="0F172A"/>
          <w:sz w:val="24"/>
        </w:rPr>
        <w:t>الفيروسات</w:t>
      </w:r>
      <w:proofErr w:type="spellEnd"/>
      <w:r w:rsidRPr="00F809BD">
        <w:rPr>
          <w:rFonts w:ascii="Arial" w:hAnsi="Arial" w:cs="Arial"/>
          <w:b/>
          <w:color w:val="0F172A"/>
          <w:sz w:val="24"/>
        </w:rPr>
        <w:t xml:space="preserve"> </w:t>
      </w:r>
      <w:proofErr w:type="spellStart"/>
      <w:r w:rsidRPr="00F809BD">
        <w:rPr>
          <w:rFonts w:ascii="Arial" w:hAnsi="Arial" w:cs="Arial"/>
          <w:b/>
          <w:color w:val="0F172A"/>
          <w:sz w:val="24"/>
        </w:rPr>
        <w:t>وأنظمة</w:t>
      </w:r>
      <w:proofErr w:type="spellEnd"/>
      <w:r w:rsidRPr="00F809BD">
        <w:rPr>
          <w:rFonts w:ascii="Arial" w:hAnsi="Arial" w:cs="Arial"/>
          <w:b/>
          <w:color w:val="0F172A"/>
          <w:sz w:val="24"/>
        </w:rPr>
        <w:t xml:space="preserve"> </w:t>
      </w:r>
      <w:proofErr w:type="spellStart"/>
      <w:r w:rsidRPr="00F809BD">
        <w:rPr>
          <w:rFonts w:ascii="Arial" w:hAnsi="Arial" w:cs="Arial"/>
          <w:b/>
          <w:color w:val="0F172A"/>
          <w:sz w:val="24"/>
        </w:rPr>
        <w:t>الحماية</w:t>
      </w:r>
      <w:proofErr w:type="spellEnd"/>
      <w:r w:rsidRPr="00F809BD">
        <w:rPr>
          <w:rFonts w:ascii="Arial" w:hAnsi="Arial" w:cs="Arial"/>
          <w:b/>
          <w:color w:val="0F172A"/>
          <w:sz w:val="24"/>
        </w:rPr>
        <w:t xml:space="preserve"> </w:t>
      </w:r>
      <w:proofErr w:type="spellStart"/>
      <w:proofErr w:type="gramStart"/>
      <w:r w:rsidRPr="00F809BD">
        <w:rPr>
          <w:rFonts w:ascii="Arial" w:hAnsi="Arial" w:cs="Arial"/>
          <w:b/>
          <w:color w:val="0F172A"/>
          <w:sz w:val="24"/>
        </w:rPr>
        <w:t>المتقدمة</w:t>
      </w:r>
      <w:proofErr w:type="spellEnd"/>
      <w:r w:rsidRPr="00F809BD">
        <w:rPr>
          <w:rFonts w:ascii="Arial" w:hAnsi="Arial" w:cs="Arial"/>
          <w:b/>
          <w:color w:val="0F172A"/>
          <w:sz w:val="24"/>
        </w:rPr>
        <w:t xml:space="preserve"> </w:t>
      </w:r>
      <w:r w:rsidR="00F809BD" w:rsidRPr="00F809BD">
        <w:rPr>
          <w:rFonts w:ascii="Arial" w:hAnsi="Arial" w:cs="Arial" w:hint="cs"/>
          <w:b/>
          <w:color w:val="0F172A"/>
          <w:sz w:val="24"/>
          <w:rtl/>
        </w:rPr>
        <w:t xml:space="preserve"> </w:t>
      </w:r>
      <w:r w:rsidR="00F809BD" w:rsidRPr="00F809BD">
        <w:rPr>
          <w:rFonts w:ascii="Arial" w:hAnsi="Arial" w:cs="Arial"/>
          <w:b/>
          <w:color w:val="0F172A"/>
          <w:sz w:val="24"/>
        </w:rPr>
        <w:t>(</w:t>
      </w:r>
      <w:proofErr w:type="gramEnd"/>
      <w:r w:rsidR="00F809BD" w:rsidRPr="00F809BD">
        <w:rPr>
          <w:rFonts w:ascii="Arial" w:hAnsi="Arial" w:cs="Arial"/>
          <w:b/>
          <w:color w:val="0F172A"/>
          <w:sz w:val="24"/>
        </w:rPr>
        <w:t>EDR)</w:t>
      </w:r>
      <w:r w:rsidR="00F809BD" w:rsidRPr="00F809BD">
        <w:rPr>
          <w:rFonts w:ascii="Arial" w:hAnsi="Arial" w:cs="Arial" w:hint="cs"/>
          <w:b/>
          <w:color w:val="0F172A"/>
          <w:sz w:val="24"/>
          <w:rtl/>
        </w:rPr>
        <w:t xml:space="preserve">: </w:t>
      </w:r>
      <w:proofErr w:type="spellStart"/>
      <w:r w:rsidRPr="00F809BD">
        <w:rPr>
          <w:rFonts w:ascii="Arial" w:hAnsi="Arial" w:cs="Arial"/>
          <w:color w:val="1E293B"/>
          <w:sz w:val="24"/>
        </w:rPr>
        <w:t>البرمجيات</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المتخصصة</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في</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كشف</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الأنماط</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والسلوكيات</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الشاذة</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في</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أنظمة</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التشغيل</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والذاكرة</w:t>
      </w:r>
      <w:proofErr w:type="spellEnd"/>
      <w:r w:rsidR="00F809BD">
        <w:rPr>
          <w:rFonts w:ascii="Arial" w:hAnsi="Arial" w:cs="Arial" w:hint="cs"/>
          <w:color w:val="1E293B"/>
          <w:sz w:val="24"/>
          <w:rtl/>
        </w:rPr>
        <w:t>.</w:t>
      </w:r>
    </w:p>
    <w:p w14:paraId="147F61B8" w14:textId="5C613921" w:rsidR="00CE4475" w:rsidRDefault="00000000" w:rsidP="00F809BD">
      <w:pPr>
        <w:pStyle w:val="ListParagraph"/>
        <w:numPr>
          <w:ilvl w:val="0"/>
          <w:numId w:val="17"/>
        </w:numPr>
        <w:bidi/>
        <w:spacing w:after="80" w:line="288" w:lineRule="auto"/>
        <w:ind w:right="360"/>
        <w:jc w:val="both"/>
      </w:pPr>
      <w:proofErr w:type="spellStart"/>
      <w:r w:rsidRPr="00F809BD">
        <w:rPr>
          <w:rFonts w:ascii="Arial" w:hAnsi="Arial" w:cs="Arial"/>
          <w:b/>
          <w:color w:val="0F172A"/>
          <w:sz w:val="24"/>
        </w:rPr>
        <w:t>الجدران</w:t>
      </w:r>
      <w:proofErr w:type="spellEnd"/>
      <w:r w:rsidRPr="00F809BD">
        <w:rPr>
          <w:rFonts w:ascii="Arial" w:hAnsi="Arial" w:cs="Arial"/>
          <w:b/>
          <w:color w:val="0F172A"/>
          <w:sz w:val="24"/>
        </w:rPr>
        <w:t xml:space="preserve"> </w:t>
      </w:r>
      <w:proofErr w:type="spellStart"/>
      <w:proofErr w:type="gramStart"/>
      <w:r w:rsidRPr="00F809BD">
        <w:rPr>
          <w:rFonts w:ascii="Arial" w:hAnsi="Arial" w:cs="Arial"/>
          <w:b/>
          <w:color w:val="0F172A"/>
          <w:sz w:val="24"/>
        </w:rPr>
        <w:t>النارية</w:t>
      </w:r>
      <w:proofErr w:type="spellEnd"/>
      <w:r w:rsidRPr="00F809BD">
        <w:rPr>
          <w:rFonts w:ascii="Arial" w:hAnsi="Arial" w:cs="Arial"/>
          <w:b/>
          <w:color w:val="0F172A"/>
          <w:sz w:val="24"/>
        </w:rPr>
        <w:t xml:space="preserve"> </w:t>
      </w:r>
      <w:r w:rsidR="00F809BD" w:rsidRPr="00F809BD">
        <w:rPr>
          <w:rFonts w:ascii="Arial" w:hAnsi="Arial" w:cs="Arial" w:hint="cs"/>
          <w:b/>
          <w:color w:val="0F172A"/>
          <w:sz w:val="24"/>
          <w:rtl/>
        </w:rPr>
        <w:t xml:space="preserve"> </w:t>
      </w:r>
      <w:r w:rsidR="00F809BD" w:rsidRPr="00F809BD">
        <w:rPr>
          <w:rFonts w:ascii="Arial" w:hAnsi="Arial" w:cs="Arial"/>
          <w:b/>
          <w:color w:val="0F172A"/>
          <w:sz w:val="24"/>
        </w:rPr>
        <w:t>(</w:t>
      </w:r>
      <w:proofErr w:type="gramEnd"/>
      <w:r w:rsidR="00F809BD" w:rsidRPr="00F809BD">
        <w:rPr>
          <w:rFonts w:ascii="Arial" w:hAnsi="Arial" w:cs="Arial"/>
          <w:b/>
          <w:color w:val="0F172A"/>
          <w:sz w:val="24"/>
        </w:rPr>
        <w:t>Firewalls)</w:t>
      </w:r>
      <w:r w:rsidR="00F809BD" w:rsidRPr="00F809BD">
        <w:rPr>
          <w:rFonts w:ascii="Arial" w:hAnsi="Arial" w:cs="Arial" w:hint="cs"/>
          <w:b/>
          <w:color w:val="0F172A"/>
          <w:sz w:val="24"/>
          <w:rtl/>
        </w:rPr>
        <w:t xml:space="preserve">: </w:t>
      </w:r>
      <w:proofErr w:type="spellStart"/>
      <w:r w:rsidRPr="00F809BD">
        <w:rPr>
          <w:rFonts w:ascii="Arial" w:hAnsi="Arial" w:cs="Arial"/>
          <w:color w:val="1E293B"/>
          <w:sz w:val="24"/>
        </w:rPr>
        <w:t>فصل</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المناطق</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الشبكية</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وتصفية</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حركة</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البيانات</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غير</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المصرح</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بها</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عبر</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سياسات</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أمنية</w:t>
      </w:r>
      <w:proofErr w:type="spellEnd"/>
      <w:r w:rsidRPr="00F809BD">
        <w:rPr>
          <w:rFonts w:ascii="Arial" w:hAnsi="Arial" w:cs="Arial"/>
          <w:color w:val="1E293B"/>
          <w:sz w:val="24"/>
        </w:rPr>
        <w:t xml:space="preserve"> </w:t>
      </w:r>
      <w:proofErr w:type="spellStart"/>
      <w:r w:rsidRPr="00F809BD">
        <w:rPr>
          <w:rFonts w:ascii="Arial" w:hAnsi="Arial" w:cs="Arial"/>
          <w:color w:val="1E293B"/>
          <w:sz w:val="24"/>
        </w:rPr>
        <w:t>صارمة</w:t>
      </w:r>
      <w:proofErr w:type="spellEnd"/>
      <w:r w:rsidR="00F809BD">
        <w:rPr>
          <w:rFonts w:ascii="Arial" w:hAnsi="Arial" w:cs="Arial" w:hint="cs"/>
          <w:color w:val="1E293B"/>
          <w:sz w:val="24"/>
          <w:rtl/>
        </w:rPr>
        <w:t>.</w:t>
      </w:r>
    </w:p>
    <w:p w14:paraId="75D47C33" w14:textId="02CAA69E" w:rsidR="00CE4475" w:rsidRDefault="00000000" w:rsidP="006E4E48">
      <w:pPr>
        <w:pStyle w:val="ListParagraph"/>
        <w:numPr>
          <w:ilvl w:val="0"/>
          <w:numId w:val="17"/>
        </w:numPr>
        <w:bidi/>
        <w:spacing w:after="80" w:line="288" w:lineRule="auto"/>
        <w:ind w:right="360"/>
        <w:jc w:val="both"/>
      </w:pPr>
      <w:proofErr w:type="spellStart"/>
      <w:r w:rsidRPr="006E4E48">
        <w:rPr>
          <w:rFonts w:ascii="Arial" w:hAnsi="Arial" w:cs="Arial"/>
          <w:b/>
          <w:color w:val="0F172A"/>
          <w:sz w:val="24"/>
        </w:rPr>
        <w:t>التشفير</w:t>
      </w:r>
      <w:proofErr w:type="spellEnd"/>
      <w:r w:rsidRPr="006E4E48">
        <w:rPr>
          <w:rFonts w:ascii="Arial" w:hAnsi="Arial" w:cs="Arial"/>
          <w:b/>
          <w:color w:val="0F172A"/>
          <w:sz w:val="24"/>
        </w:rPr>
        <w:t xml:space="preserve"> </w:t>
      </w:r>
      <w:proofErr w:type="spellStart"/>
      <w:r w:rsidRPr="006E4E48">
        <w:rPr>
          <w:rFonts w:ascii="Arial" w:hAnsi="Arial" w:cs="Arial"/>
          <w:b/>
          <w:color w:val="0F172A"/>
          <w:sz w:val="24"/>
        </w:rPr>
        <w:t>القوي</w:t>
      </w:r>
      <w:proofErr w:type="spellEnd"/>
      <w:r w:rsidRPr="006E4E48">
        <w:rPr>
          <w:rFonts w:ascii="Arial" w:hAnsi="Arial" w:cs="Arial"/>
          <w:b/>
          <w:color w:val="0F172A"/>
          <w:sz w:val="24"/>
        </w:rPr>
        <w:t xml:space="preserve"> </w:t>
      </w:r>
      <w:proofErr w:type="spellStart"/>
      <w:proofErr w:type="gramStart"/>
      <w:r w:rsidRPr="006E4E48">
        <w:rPr>
          <w:rFonts w:ascii="Arial" w:hAnsi="Arial" w:cs="Arial"/>
          <w:b/>
          <w:color w:val="0F172A"/>
          <w:sz w:val="24"/>
        </w:rPr>
        <w:t>وبروتوكولات</w:t>
      </w:r>
      <w:proofErr w:type="spellEnd"/>
      <w:r w:rsidRPr="006E4E48">
        <w:rPr>
          <w:rFonts w:ascii="Arial" w:hAnsi="Arial" w:cs="Arial"/>
          <w:b/>
          <w:color w:val="0F172A"/>
          <w:sz w:val="24"/>
        </w:rPr>
        <w:t xml:space="preserve"> </w:t>
      </w:r>
      <w:r w:rsidR="00F809BD" w:rsidRPr="006E4E48">
        <w:rPr>
          <w:rFonts w:ascii="Arial" w:hAnsi="Arial" w:cs="Arial" w:hint="cs"/>
          <w:b/>
          <w:color w:val="0F172A"/>
          <w:sz w:val="24"/>
          <w:rtl/>
        </w:rPr>
        <w:t xml:space="preserve"> </w:t>
      </w:r>
      <w:r w:rsidR="00F809BD" w:rsidRPr="006E4E48">
        <w:rPr>
          <w:rFonts w:ascii="Arial" w:hAnsi="Arial" w:cs="Arial"/>
          <w:b/>
          <w:color w:val="0F172A"/>
          <w:sz w:val="24"/>
        </w:rPr>
        <w:t>TLS</w:t>
      </w:r>
      <w:proofErr w:type="gramEnd"/>
      <w:r w:rsidR="00F809BD" w:rsidRPr="006E4E48">
        <w:rPr>
          <w:rFonts w:ascii="Arial" w:hAnsi="Arial" w:cs="Arial"/>
          <w:b/>
          <w:color w:val="0F172A"/>
          <w:sz w:val="24"/>
        </w:rPr>
        <w:t>/SSL</w:t>
      </w:r>
      <w:r w:rsidR="00F809BD" w:rsidRPr="006E4E48">
        <w:rPr>
          <w:rFonts w:ascii="Arial" w:hAnsi="Arial" w:cs="Arial" w:hint="cs"/>
          <w:b/>
          <w:color w:val="0F172A"/>
          <w:sz w:val="24"/>
          <w:rtl/>
        </w:rPr>
        <w:t xml:space="preserve">: </w:t>
      </w:r>
      <w:proofErr w:type="spellStart"/>
      <w:r w:rsidRPr="006E4E48">
        <w:rPr>
          <w:rFonts w:ascii="Arial" w:hAnsi="Arial" w:cs="Arial"/>
          <w:color w:val="1E293B"/>
          <w:sz w:val="24"/>
        </w:rPr>
        <w:t>خوارزميات</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التشفير</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المعيارية</w:t>
      </w:r>
      <w:proofErr w:type="spellEnd"/>
      <w:r w:rsidRPr="006E4E48">
        <w:rPr>
          <w:rFonts w:ascii="Arial" w:hAnsi="Arial" w:cs="Arial"/>
          <w:color w:val="1E293B"/>
          <w:sz w:val="24"/>
        </w:rPr>
        <w:t xml:space="preserve"> </w:t>
      </w:r>
      <w:r w:rsidR="006E4E48">
        <w:rPr>
          <w:rFonts w:ascii="Arial" w:hAnsi="Arial" w:cs="Arial" w:hint="cs"/>
          <w:color w:val="1E293B"/>
          <w:sz w:val="24"/>
          <w:rtl/>
        </w:rPr>
        <w:t xml:space="preserve"> </w:t>
      </w:r>
      <w:r w:rsidR="006E4E48" w:rsidRPr="006E4E48">
        <w:rPr>
          <w:rFonts w:ascii="Arial" w:hAnsi="Arial" w:cs="Arial"/>
          <w:color w:val="1E293B"/>
          <w:sz w:val="24"/>
        </w:rPr>
        <w:t xml:space="preserve">(AES </w:t>
      </w:r>
      <w:proofErr w:type="spellStart"/>
      <w:r w:rsidR="006E4E48" w:rsidRPr="006E4E48">
        <w:rPr>
          <w:rFonts w:ascii="Arial" w:hAnsi="Arial" w:cs="Arial"/>
          <w:color w:val="1E293B"/>
          <w:sz w:val="24"/>
        </w:rPr>
        <w:t>وRSA</w:t>
      </w:r>
      <w:proofErr w:type="spellEnd"/>
      <w:r w:rsidR="006E4E48" w:rsidRPr="006E4E48">
        <w:rPr>
          <w:rFonts w:ascii="Arial" w:hAnsi="Arial" w:cs="Arial"/>
          <w:color w:val="1E293B"/>
          <w:sz w:val="24"/>
        </w:rPr>
        <w:t>)</w:t>
      </w:r>
      <w:r w:rsidR="006E4E48">
        <w:rPr>
          <w:rFonts w:ascii="Arial" w:hAnsi="Arial" w:cs="Arial" w:hint="cs"/>
          <w:color w:val="1E293B"/>
          <w:sz w:val="24"/>
          <w:rtl/>
        </w:rPr>
        <w:t xml:space="preserve"> </w:t>
      </w:r>
      <w:r w:rsidRPr="006E4E48">
        <w:rPr>
          <w:rFonts w:ascii="Arial" w:hAnsi="Arial" w:cs="Arial"/>
          <w:color w:val="1E293B"/>
          <w:sz w:val="24"/>
        </w:rPr>
        <w:t xml:space="preserve"> </w:t>
      </w:r>
      <w:proofErr w:type="spellStart"/>
      <w:r w:rsidRPr="006E4E48">
        <w:rPr>
          <w:rFonts w:ascii="Arial" w:hAnsi="Arial" w:cs="Arial"/>
          <w:color w:val="1E293B"/>
          <w:sz w:val="24"/>
        </w:rPr>
        <w:t>لحماية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البيانات</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المخزنة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والمنقولة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عبر</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الشبكات</w:t>
      </w:r>
      <w:proofErr w:type="spellEnd"/>
      <w:r w:rsidR="006E4E48">
        <w:rPr>
          <w:rFonts w:ascii="Arial" w:hAnsi="Arial" w:cs="Arial" w:hint="cs"/>
          <w:color w:val="1E293B"/>
          <w:sz w:val="24"/>
          <w:rtl/>
        </w:rPr>
        <w:t>.</w:t>
      </w:r>
    </w:p>
    <w:p w14:paraId="73AD9EBE" w14:textId="0A6BC96A" w:rsidR="00CE4475" w:rsidRDefault="00000000" w:rsidP="006E4E48">
      <w:pPr>
        <w:pStyle w:val="ListParagraph"/>
        <w:numPr>
          <w:ilvl w:val="0"/>
          <w:numId w:val="17"/>
        </w:numPr>
        <w:bidi/>
        <w:spacing w:after="80" w:line="288" w:lineRule="auto"/>
        <w:ind w:right="360"/>
        <w:jc w:val="both"/>
      </w:pPr>
      <w:proofErr w:type="gramStart"/>
      <w:r w:rsidRPr="006E4E48">
        <w:rPr>
          <w:rFonts w:ascii="Arial" w:hAnsi="Arial" w:cs="Arial"/>
          <w:b/>
          <w:color w:val="0E7490"/>
        </w:rPr>
        <w:t xml:space="preserve">▪  </w:t>
      </w:r>
      <w:proofErr w:type="spellStart"/>
      <w:r w:rsidRPr="006E4E48">
        <w:rPr>
          <w:rFonts w:ascii="Arial" w:hAnsi="Arial" w:cs="Arial"/>
          <w:b/>
          <w:color w:val="0F172A"/>
          <w:sz w:val="24"/>
        </w:rPr>
        <w:t>التحكم</w:t>
      </w:r>
      <w:proofErr w:type="spellEnd"/>
      <w:proofErr w:type="gramEnd"/>
      <w:r w:rsidRPr="006E4E48">
        <w:rPr>
          <w:rFonts w:ascii="Arial" w:hAnsi="Arial" w:cs="Arial"/>
          <w:b/>
          <w:color w:val="0F172A"/>
          <w:sz w:val="24"/>
        </w:rPr>
        <w:t xml:space="preserve"> </w:t>
      </w:r>
      <w:proofErr w:type="spellStart"/>
      <w:r w:rsidRPr="006E4E48">
        <w:rPr>
          <w:rFonts w:ascii="Arial" w:hAnsi="Arial" w:cs="Arial"/>
          <w:b/>
          <w:color w:val="0F172A"/>
          <w:sz w:val="24"/>
        </w:rPr>
        <w:t>في</w:t>
      </w:r>
      <w:proofErr w:type="spellEnd"/>
      <w:r w:rsidRPr="006E4E48">
        <w:rPr>
          <w:rFonts w:ascii="Arial" w:hAnsi="Arial" w:cs="Arial"/>
          <w:b/>
          <w:color w:val="0F172A"/>
          <w:sz w:val="24"/>
        </w:rPr>
        <w:t xml:space="preserve"> </w:t>
      </w:r>
      <w:proofErr w:type="spellStart"/>
      <w:r w:rsidRPr="006E4E48">
        <w:rPr>
          <w:rFonts w:ascii="Arial" w:hAnsi="Arial" w:cs="Arial"/>
          <w:b/>
          <w:color w:val="0F172A"/>
          <w:sz w:val="24"/>
        </w:rPr>
        <w:t>الهوية</w:t>
      </w:r>
      <w:proofErr w:type="spellEnd"/>
      <w:r w:rsidRPr="006E4E48">
        <w:rPr>
          <w:rFonts w:ascii="Arial" w:hAnsi="Arial" w:cs="Arial"/>
          <w:b/>
          <w:color w:val="0F172A"/>
          <w:sz w:val="24"/>
        </w:rPr>
        <w:t xml:space="preserve"> </w:t>
      </w:r>
      <w:proofErr w:type="spellStart"/>
      <w:r w:rsidRPr="006E4E48">
        <w:rPr>
          <w:rFonts w:ascii="Arial" w:hAnsi="Arial" w:cs="Arial"/>
          <w:b/>
          <w:color w:val="0F172A"/>
          <w:sz w:val="24"/>
        </w:rPr>
        <w:t>والصلاحيات</w:t>
      </w:r>
      <w:proofErr w:type="spellEnd"/>
      <w:r w:rsidRPr="006E4E48">
        <w:rPr>
          <w:rFonts w:ascii="Arial" w:hAnsi="Arial" w:cs="Arial"/>
          <w:b/>
          <w:color w:val="0F172A"/>
          <w:sz w:val="24"/>
        </w:rPr>
        <w:t xml:space="preserve"> </w:t>
      </w:r>
      <w:r w:rsidR="006E4E48" w:rsidRPr="006E4E48">
        <w:rPr>
          <w:rFonts w:ascii="Arial" w:hAnsi="Arial" w:cs="Arial" w:hint="cs"/>
          <w:b/>
          <w:color w:val="0F172A"/>
          <w:sz w:val="24"/>
          <w:rtl/>
        </w:rPr>
        <w:t xml:space="preserve"> </w:t>
      </w:r>
      <w:r w:rsidR="006E4E48" w:rsidRPr="006E4E48">
        <w:rPr>
          <w:rFonts w:ascii="Arial" w:hAnsi="Arial" w:cs="Arial"/>
          <w:b/>
          <w:color w:val="0F172A"/>
          <w:sz w:val="24"/>
        </w:rPr>
        <w:t>(IAM &amp; RBAC)</w:t>
      </w:r>
      <w:r w:rsidR="006E4E48" w:rsidRPr="006E4E48">
        <w:rPr>
          <w:rFonts w:ascii="Arial" w:hAnsi="Arial" w:cs="Arial" w:hint="cs"/>
          <w:b/>
          <w:color w:val="0F172A"/>
          <w:sz w:val="24"/>
          <w:rtl/>
        </w:rPr>
        <w:t xml:space="preserve">: </w:t>
      </w:r>
      <w:proofErr w:type="spellStart"/>
      <w:r w:rsidRPr="006E4E48">
        <w:rPr>
          <w:rFonts w:ascii="Arial" w:hAnsi="Arial" w:cs="Arial"/>
          <w:color w:val="1E293B"/>
          <w:sz w:val="24"/>
        </w:rPr>
        <w:t>تنفيذ</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نماذج</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التحقق</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الصارم</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وحصر</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الامتيازات</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وفق</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الحاجة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الوظيفية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فقط</w:t>
      </w:r>
      <w:proofErr w:type="spellEnd"/>
      <w:r w:rsidRPr="006E4E48">
        <w:rPr>
          <w:rFonts w:ascii="Arial" w:hAnsi="Arial" w:cs="Arial"/>
          <w:color w:val="1E293B"/>
          <w:sz w:val="24"/>
        </w:rPr>
        <w:t xml:space="preserve"> </w:t>
      </w:r>
      <w:r w:rsidR="006E4E48" w:rsidRPr="006E4E48">
        <w:rPr>
          <w:rFonts w:ascii="Arial" w:hAnsi="Arial" w:cs="Arial" w:hint="cs"/>
          <w:color w:val="1E293B"/>
          <w:sz w:val="24"/>
          <w:rtl/>
        </w:rPr>
        <w:t xml:space="preserve"> </w:t>
      </w:r>
      <w:r w:rsidR="006E4E48" w:rsidRPr="006E4E48">
        <w:rPr>
          <w:rFonts w:ascii="Arial" w:hAnsi="Arial" w:cs="Arial"/>
          <w:color w:val="1E293B"/>
          <w:sz w:val="24"/>
        </w:rPr>
        <w:t>(Principle of Least Privilege)</w:t>
      </w:r>
      <w:r w:rsidR="006E4E48" w:rsidRPr="006E4E48">
        <w:rPr>
          <w:rFonts w:ascii="Arial" w:hAnsi="Arial" w:cs="Arial" w:hint="cs"/>
          <w:color w:val="1E293B"/>
          <w:sz w:val="24"/>
          <w:rtl/>
        </w:rPr>
        <w:t>.</w:t>
      </w:r>
    </w:p>
    <w:p w14:paraId="66AFE6B7" w14:textId="641AA8C5" w:rsidR="00CE4475" w:rsidRDefault="00000000" w:rsidP="006E4E48">
      <w:pPr>
        <w:pStyle w:val="ListParagraph"/>
        <w:numPr>
          <w:ilvl w:val="0"/>
          <w:numId w:val="17"/>
        </w:numPr>
        <w:bidi/>
        <w:spacing w:after="80" w:line="288" w:lineRule="auto"/>
        <w:ind w:right="360"/>
        <w:jc w:val="both"/>
      </w:pPr>
      <w:proofErr w:type="spellStart"/>
      <w:r w:rsidRPr="006E4E48">
        <w:rPr>
          <w:rFonts w:ascii="Arial" w:hAnsi="Arial" w:cs="Arial"/>
          <w:b/>
          <w:color w:val="0F172A"/>
          <w:sz w:val="24"/>
        </w:rPr>
        <w:t>التوعية</w:t>
      </w:r>
      <w:proofErr w:type="spellEnd"/>
      <w:r w:rsidRPr="006E4E48">
        <w:rPr>
          <w:rFonts w:ascii="Arial" w:hAnsi="Arial" w:cs="Arial"/>
          <w:b/>
          <w:color w:val="0F172A"/>
          <w:sz w:val="24"/>
        </w:rPr>
        <w:t xml:space="preserve"> </w:t>
      </w:r>
      <w:proofErr w:type="spellStart"/>
      <w:r w:rsidRPr="006E4E48">
        <w:rPr>
          <w:rFonts w:ascii="Arial" w:hAnsi="Arial" w:cs="Arial"/>
          <w:b/>
          <w:color w:val="0F172A"/>
          <w:sz w:val="24"/>
        </w:rPr>
        <w:t>والتدريب</w:t>
      </w:r>
      <w:proofErr w:type="spellEnd"/>
      <w:r w:rsidRPr="006E4E48">
        <w:rPr>
          <w:rFonts w:ascii="Arial" w:hAnsi="Arial" w:cs="Arial"/>
          <w:b/>
          <w:color w:val="0F172A"/>
          <w:sz w:val="24"/>
        </w:rPr>
        <w:t xml:space="preserve"> </w:t>
      </w:r>
      <w:proofErr w:type="spellStart"/>
      <w:r w:rsidRPr="006E4E48">
        <w:rPr>
          <w:rFonts w:ascii="Arial" w:hAnsi="Arial" w:cs="Arial"/>
          <w:b/>
          <w:color w:val="0F172A"/>
          <w:sz w:val="24"/>
        </w:rPr>
        <w:t>السلوكي</w:t>
      </w:r>
      <w:proofErr w:type="spellEnd"/>
      <w:r w:rsidRPr="006E4E48">
        <w:rPr>
          <w:rFonts w:ascii="Arial" w:hAnsi="Arial" w:cs="Arial"/>
          <w:b/>
          <w:color w:val="0F172A"/>
          <w:sz w:val="24"/>
        </w:rPr>
        <w:t xml:space="preserve">: </w:t>
      </w:r>
      <w:proofErr w:type="spellStart"/>
      <w:r w:rsidRPr="006E4E48">
        <w:rPr>
          <w:rFonts w:ascii="Arial" w:hAnsi="Arial" w:cs="Arial"/>
          <w:color w:val="1E293B"/>
          <w:sz w:val="24"/>
        </w:rPr>
        <w:t>ترقية</w:t>
      </w:r>
      <w:proofErr w:type="spellEnd"/>
      <w:r w:rsidRPr="006E4E48">
        <w:rPr>
          <w:rFonts w:ascii="Arial" w:hAnsi="Arial" w:cs="Arial"/>
          <w:color w:val="1E293B"/>
          <w:sz w:val="24"/>
        </w:rPr>
        <w:t xml:space="preserve"> الوعي الأمني للمستخدم ليصبح جدار حماية بشرياً نشطاً قادراً على كشف الهجمات والتعامل معها.</w:t>
      </w:r>
    </w:p>
    <w:p w14:paraId="0532F8E3" w14:textId="08B69FB3" w:rsidR="00CE4475" w:rsidRDefault="006E4E48" w:rsidP="009C5DDC">
      <w:pPr>
        <w:pStyle w:val="Heading2"/>
        <w:jc w:val="left"/>
      </w:pPr>
      <w:bookmarkStart w:id="12" w:name="_Toc240214947"/>
      <w:r w:rsidRPr="006E4E48">
        <w:rPr>
          <w:rFonts w:hint="cs"/>
          <w:sz w:val="36"/>
          <w:szCs w:val="28"/>
          <w:rtl/>
        </w:rPr>
        <w:t xml:space="preserve">1.10 </w:t>
      </w:r>
      <w:r>
        <w:t xml:space="preserve"> </w:t>
      </w:r>
      <w:r w:rsidRPr="009C5DDC">
        <w:rPr>
          <w:sz w:val="36"/>
          <w:szCs w:val="28"/>
        </w:rPr>
        <w:t>حدود</w:t>
      </w:r>
      <w:r>
        <w:t xml:space="preserve"> المشروع</w:t>
      </w:r>
      <w:bookmarkEnd w:id="12"/>
    </w:p>
    <w:p w14:paraId="0F82E05A" w14:textId="1C210B7F" w:rsidR="00CE4475" w:rsidRDefault="00000000" w:rsidP="006E4E48">
      <w:pPr>
        <w:pStyle w:val="ListParagraph"/>
        <w:numPr>
          <w:ilvl w:val="0"/>
          <w:numId w:val="19"/>
        </w:numPr>
        <w:bidi/>
        <w:spacing w:after="80" w:line="288" w:lineRule="auto"/>
        <w:ind w:right="360"/>
        <w:jc w:val="both"/>
      </w:pPr>
      <w:proofErr w:type="spellStart"/>
      <w:r w:rsidRPr="006E4E48">
        <w:rPr>
          <w:rFonts w:ascii="Arial" w:hAnsi="Arial" w:cs="Arial"/>
          <w:b/>
          <w:color w:val="0F172A"/>
          <w:sz w:val="24"/>
        </w:rPr>
        <w:t>الحدود</w:t>
      </w:r>
      <w:proofErr w:type="spellEnd"/>
      <w:r w:rsidRPr="006E4E48">
        <w:rPr>
          <w:rFonts w:ascii="Arial" w:hAnsi="Arial" w:cs="Arial"/>
          <w:b/>
          <w:color w:val="0F172A"/>
          <w:sz w:val="24"/>
        </w:rPr>
        <w:t xml:space="preserve"> </w:t>
      </w:r>
      <w:proofErr w:type="spellStart"/>
      <w:r w:rsidRPr="006E4E48">
        <w:rPr>
          <w:rFonts w:ascii="Arial" w:hAnsi="Arial" w:cs="Arial"/>
          <w:b/>
          <w:color w:val="0F172A"/>
          <w:sz w:val="24"/>
        </w:rPr>
        <w:t>الموضوعية</w:t>
      </w:r>
      <w:proofErr w:type="spellEnd"/>
      <w:r w:rsidRPr="006E4E48">
        <w:rPr>
          <w:rFonts w:ascii="Arial" w:hAnsi="Arial" w:cs="Arial"/>
          <w:b/>
          <w:color w:val="0F172A"/>
          <w:sz w:val="24"/>
        </w:rPr>
        <w:t xml:space="preserve">: </w:t>
      </w:r>
      <w:proofErr w:type="spellStart"/>
      <w:r w:rsidRPr="006E4E48">
        <w:rPr>
          <w:rFonts w:ascii="Arial" w:hAnsi="Arial" w:cs="Arial"/>
          <w:color w:val="1E293B"/>
          <w:sz w:val="24"/>
        </w:rPr>
        <w:t>يركز</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على</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الحماية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من</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أبرز</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الجرائم</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الإلكترونية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الموجهة</w:t>
      </w:r>
      <w:proofErr w:type="spellEnd"/>
      <w:r w:rsidRPr="006E4E48">
        <w:rPr>
          <w:rFonts w:ascii="Arial" w:hAnsi="Arial" w:cs="Arial"/>
          <w:color w:val="1E293B"/>
          <w:sz w:val="24"/>
        </w:rPr>
        <w:t xml:space="preserve"> </w:t>
      </w:r>
      <w:proofErr w:type="spellStart"/>
      <w:proofErr w:type="gramStart"/>
      <w:r w:rsidRPr="006E4E48">
        <w:rPr>
          <w:rFonts w:ascii="Arial" w:hAnsi="Arial" w:cs="Arial"/>
          <w:color w:val="1E293B"/>
          <w:sz w:val="24"/>
        </w:rPr>
        <w:t>للأفراد</w:t>
      </w:r>
      <w:proofErr w:type="spellEnd"/>
      <w:r w:rsidRPr="006E4E48">
        <w:rPr>
          <w:rFonts w:ascii="Arial" w:hAnsi="Arial" w:cs="Arial"/>
          <w:color w:val="1E293B"/>
          <w:sz w:val="24"/>
        </w:rPr>
        <w:t xml:space="preserve"> </w:t>
      </w:r>
      <w:r w:rsidR="006E4E48">
        <w:rPr>
          <w:rFonts w:ascii="Arial" w:hAnsi="Arial" w:cs="Arial" w:hint="cs"/>
          <w:color w:val="1E293B"/>
          <w:sz w:val="24"/>
          <w:rtl/>
        </w:rPr>
        <w:t xml:space="preserve"> (</w:t>
      </w:r>
      <w:proofErr w:type="spellStart"/>
      <w:proofErr w:type="gramEnd"/>
      <w:r w:rsidRPr="006E4E48">
        <w:rPr>
          <w:rFonts w:ascii="Arial" w:hAnsi="Arial" w:cs="Arial"/>
          <w:color w:val="1E293B"/>
          <w:sz w:val="24"/>
        </w:rPr>
        <w:t>الهندسة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الاجتماعية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التصيد</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ضعف</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كلمات</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المرور</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الاحتيال</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المالي</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الروابط</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الخبيثة</w:t>
      </w:r>
      <w:proofErr w:type="spellEnd"/>
      <w:r w:rsidR="006E4E48">
        <w:rPr>
          <w:rFonts w:ascii="Arial" w:hAnsi="Arial" w:cs="Arial" w:hint="cs"/>
          <w:color w:val="1E293B"/>
          <w:sz w:val="24"/>
          <w:rtl/>
        </w:rPr>
        <w:t xml:space="preserve">) </w:t>
      </w:r>
      <w:r w:rsidRPr="006E4E48">
        <w:rPr>
          <w:rFonts w:ascii="Arial" w:hAnsi="Arial" w:cs="Arial"/>
          <w:color w:val="1E293B"/>
          <w:sz w:val="24"/>
        </w:rPr>
        <w:t xml:space="preserve">، </w:t>
      </w:r>
      <w:proofErr w:type="spellStart"/>
      <w:r w:rsidRPr="006E4E48">
        <w:rPr>
          <w:rFonts w:ascii="Arial" w:hAnsi="Arial" w:cs="Arial"/>
          <w:color w:val="1E293B"/>
          <w:sz w:val="24"/>
        </w:rPr>
        <w:t>وتطوير</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منصة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تدريبية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ومحلل</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آمن</w:t>
      </w:r>
      <w:proofErr w:type="spellEnd"/>
      <w:r w:rsidR="006E4E48" w:rsidRPr="006E4E48">
        <w:rPr>
          <w:rFonts w:ascii="Arial" w:hAnsi="Arial" w:cs="Arial" w:hint="cs"/>
          <w:color w:val="1E293B"/>
          <w:sz w:val="24"/>
          <w:rtl/>
        </w:rPr>
        <w:t>.</w:t>
      </w:r>
    </w:p>
    <w:p w14:paraId="2AE5A5E7" w14:textId="0493D1B1" w:rsidR="00CE4475" w:rsidRDefault="00000000" w:rsidP="006E4E48">
      <w:pPr>
        <w:pStyle w:val="ListParagraph"/>
        <w:numPr>
          <w:ilvl w:val="0"/>
          <w:numId w:val="19"/>
        </w:numPr>
        <w:bidi/>
        <w:spacing w:after="80" w:line="288" w:lineRule="auto"/>
        <w:ind w:right="360"/>
        <w:jc w:val="both"/>
      </w:pPr>
      <w:proofErr w:type="spellStart"/>
      <w:r w:rsidRPr="006E4E48">
        <w:rPr>
          <w:rFonts w:ascii="Arial" w:hAnsi="Arial" w:cs="Arial"/>
          <w:b/>
          <w:color w:val="0F172A"/>
          <w:sz w:val="24"/>
        </w:rPr>
        <w:t>الحدود</w:t>
      </w:r>
      <w:proofErr w:type="spellEnd"/>
      <w:r w:rsidRPr="006E4E48">
        <w:rPr>
          <w:rFonts w:ascii="Arial" w:hAnsi="Arial" w:cs="Arial"/>
          <w:b/>
          <w:color w:val="0F172A"/>
          <w:sz w:val="24"/>
        </w:rPr>
        <w:t xml:space="preserve"> </w:t>
      </w:r>
      <w:proofErr w:type="spellStart"/>
      <w:r w:rsidRPr="006E4E48">
        <w:rPr>
          <w:rFonts w:ascii="Arial" w:hAnsi="Arial" w:cs="Arial"/>
          <w:b/>
          <w:color w:val="0F172A"/>
          <w:sz w:val="24"/>
        </w:rPr>
        <w:t>التقنية</w:t>
      </w:r>
      <w:proofErr w:type="spellEnd"/>
      <w:r w:rsidRPr="006E4E48">
        <w:rPr>
          <w:rFonts w:ascii="Arial" w:hAnsi="Arial" w:cs="Arial"/>
          <w:b/>
          <w:color w:val="0F172A"/>
          <w:sz w:val="24"/>
        </w:rPr>
        <w:t xml:space="preserve">: </w:t>
      </w:r>
      <w:proofErr w:type="spellStart"/>
      <w:r w:rsidRPr="006E4E48">
        <w:rPr>
          <w:rFonts w:ascii="Arial" w:hAnsi="Arial" w:cs="Arial"/>
          <w:color w:val="1E293B"/>
          <w:sz w:val="24"/>
        </w:rPr>
        <w:t>نظام</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ويب</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متقدم</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مبني</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بتقنيات</w:t>
      </w:r>
      <w:proofErr w:type="spellEnd"/>
      <w:r w:rsidR="006E4E48" w:rsidRPr="006E4E48">
        <w:rPr>
          <w:rFonts w:ascii="Arial" w:hAnsi="Arial" w:cs="Arial" w:hint="cs"/>
          <w:color w:val="1E293B"/>
          <w:sz w:val="24"/>
          <w:rtl/>
        </w:rPr>
        <w:t xml:space="preserve"> </w:t>
      </w:r>
      <w:r w:rsidR="006E4E48" w:rsidRPr="006E4E48">
        <w:rPr>
          <w:rFonts w:ascii="Arial" w:hAnsi="Arial" w:cs="Arial"/>
          <w:color w:val="1E293B"/>
          <w:sz w:val="24"/>
        </w:rPr>
        <w:t xml:space="preserve">React </w:t>
      </w:r>
      <w:proofErr w:type="spellStart"/>
      <w:r w:rsidR="006E4E48" w:rsidRPr="006E4E48">
        <w:rPr>
          <w:rFonts w:ascii="Arial" w:hAnsi="Arial" w:cs="Arial"/>
          <w:color w:val="1E293B"/>
          <w:sz w:val="24"/>
        </w:rPr>
        <w:t>وTypeScript</w:t>
      </w:r>
      <w:proofErr w:type="spellEnd"/>
      <w:r w:rsidR="006E4E48" w:rsidRPr="006E4E48">
        <w:rPr>
          <w:rFonts w:ascii="Arial" w:hAnsi="Arial" w:cs="Arial"/>
          <w:color w:val="1E293B"/>
          <w:sz w:val="24"/>
        </w:rPr>
        <w:t xml:space="preserve"> وNode.js</w:t>
      </w:r>
      <w:proofErr w:type="gramStart"/>
      <w:r w:rsidR="006E4E48" w:rsidRPr="006E4E48">
        <w:rPr>
          <w:rFonts w:ascii="Arial" w:hAnsi="Arial" w:cs="Arial"/>
          <w:color w:val="1E293B"/>
          <w:sz w:val="24"/>
        </w:rPr>
        <w:t xml:space="preserve">، </w:t>
      </w:r>
      <w:r w:rsidR="006E4E48" w:rsidRPr="006E4E48">
        <w:rPr>
          <w:rFonts w:ascii="Arial" w:hAnsi="Arial" w:cs="Arial" w:hint="cs"/>
          <w:color w:val="1E293B"/>
          <w:sz w:val="24"/>
          <w:rtl/>
        </w:rPr>
        <w:t xml:space="preserve"> </w:t>
      </w:r>
      <w:proofErr w:type="spellStart"/>
      <w:r w:rsidRPr="006E4E48">
        <w:rPr>
          <w:rFonts w:ascii="Arial" w:hAnsi="Arial" w:cs="Arial"/>
          <w:color w:val="1E293B"/>
          <w:sz w:val="24"/>
        </w:rPr>
        <w:t>ويعتمد</w:t>
      </w:r>
      <w:proofErr w:type="spellEnd"/>
      <w:proofErr w:type="gramEnd"/>
      <w:r w:rsidRPr="006E4E48">
        <w:rPr>
          <w:rFonts w:ascii="Arial" w:hAnsi="Arial" w:cs="Arial"/>
          <w:color w:val="1E293B"/>
          <w:sz w:val="24"/>
        </w:rPr>
        <w:t xml:space="preserve"> </w:t>
      </w:r>
      <w:proofErr w:type="spellStart"/>
      <w:r w:rsidRPr="006E4E48">
        <w:rPr>
          <w:rFonts w:ascii="Arial" w:hAnsi="Arial" w:cs="Arial"/>
          <w:color w:val="1E293B"/>
          <w:sz w:val="24"/>
        </w:rPr>
        <w:t>محرك</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فحص</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محلي</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يحلل</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النصوص</w:t>
      </w:r>
      <w:proofErr w:type="spellEnd"/>
      <w:r w:rsidRPr="006E4E48">
        <w:rPr>
          <w:rFonts w:ascii="Arial" w:hAnsi="Arial" w:cs="Arial"/>
          <w:color w:val="1E293B"/>
          <w:sz w:val="24"/>
        </w:rPr>
        <w:t xml:space="preserve"> والروابط دون </w:t>
      </w:r>
      <w:proofErr w:type="spellStart"/>
      <w:r w:rsidRPr="006E4E48">
        <w:rPr>
          <w:rFonts w:ascii="Arial" w:hAnsi="Arial" w:cs="Arial"/>
          <w:color w:val="1E293B"/>
          <w:sz w:val="24"/>
        </w:rPr>
        <w:t>تنفيذ</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أكواد</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خارجية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أو</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الاتصال</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بمواقع</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خبيثة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حفاظاً</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على</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الأمان</w:t>
      </w:r>
      <w:proofErr w:type="spellEnd"/>
      <w:r w:rsidR="006E4E48">
        <w:rPr>
          <w:rFonts w:ascii="Arial" w:hAnsi="Arial" w:cs="Arial" w:hint="cs"/>
          <w:color w:val="1E293B"/>
          <w:sz w:val="24"/>
          <w:rtl/>
        </w:rPr>
        <w:t>.</w:t>
      </w:r>
    </w:p>
    <w:p w14:paraId="471A5427" w14:textId="72733B04" w:rsidR="00CE4475" w:rsidRDefault="00000000" w:rsidP="006E4E48">
      <w:pPr>
        <w:pStyle w:val="ListParagraph"/>
        <w:numPr>
          <w:ilvl w:val="0"/>
          <w:numId w:val="19"/>
        </w:numPr>
        <w:bidi/>
        <w:spacing w:after="80" w:line="288" w:lineRule="auto"/>
        <w:ind w:right="360"/>
        <w:jc w:val="both"/>
      </w:pPr>
      <w:proofErr w:type="gramStart"/>
      <w:r w:rsidRPr="006E4E48">
        <w:rPr>
          <w:rFonts w:ascii="Arial" w:hAnsi="Arial" w:cs="Arial"/>
          <w:b/>
          <w:color w:val="0E7490"/>
        </w:rPr>
        <w:t xml:space="preserve">▪  </w:t>
      </w:r>
      <w:r w:rsidRPr="006E4E48">
        <w:rPr>
          <w:rFonts w:ascii="Arial" w:hAnsi="Arial" w:cs="Arial"/>
          <w:b/>
          <w:color w:val="0F172A"/>
          <w:sz w:val="24"/>
        </w:rPr>
        <w:t>الحدود</w:t>
      </w:r>
      <w:proofErr w:type="gramEnd"/>
      <w:r w:rsidRPr="006E4E48">
        <w:rPr>
          <w:rFonts w:ascii="Arial" w:hAnsi="Arial" w:cs="Arial"/>
          <w:b/>
          <w:color w:val="0F172A"/>
          <w:sz w:val="24"/>
        </w:rPr>
        <w:t xml:space="preserve"> البشرية: </w:t>
      </w:r>
      <w:r w:rsidRPr="006E4E48">
        <w:rPr>
          <w:rFonts w:ascii="Arial" w:hAnsi="Arial" w:cs="Arial"/>
          <w:color w:val="1E293B"/>
          <w:sz w:val="24"/>
        </w:rPr>
        <w:t xml:space="preserve">يستهدف بالدرجة الأولى طلاب الجامعات والباحثين ومستخدمي الإنترنت، مع </w:t>
      </w:r>
      <w:proofErr w:type="spellStart"/>
      <w:r w:rsidRPr="006E4E48">
        <w:rPr>
          <w:rFonts w:ascii="Arial" w:hAnsi="Arial" w:cs="Arial"/>
          <w:color w:val="1E293B"/>
          <w:sz w:val="24"/>
        </w:rPr>
        <w:t>توفير</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أدوار</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متمايزة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للمتعلمين</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والمدرسين</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ومديري</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النظام</w:t>
      </w:r>
      <w:proofErr w:type="spellEnd"/>
      <w:r w:rsidR="006E4E48" w:rsidRPr="006E4E48">
        <w:rPr>
          <w:rFonts w:ascii="Arial" w:hAnsi="Arial" w:cs="Arial" w:hint="cs"/>
          <w:color w:val="1E293B"/>
          <w:sz w:val="24"/>
          <w:rtl/>
        </w:rPr>
        <w:t>.</w:t>
      </w:r>
    </w:p>
    <w:p w14:paraId="2AE0743F" w14:textId="0EA0656E" w:rsidR="006E4E48" w:rsidRDefault="00000000" w:rsidP="006E4E48">
      <w:pPr>
        <w:pStyle w:val="ListParagraph"/>
        <w:numPr>
          <w:ilvl w:val="0"/>
          <w:numId w:val="19"/>
        </w:numPr>
        <w:bidi/>
        <w:spacing w:after="80" w:line="288" w:lineRule="auto"/>
        <w:ind w:right="360"/>
        <w:jc w:val="both"/>
        <w:rPr>
          <w:rFonts w:ascii="Arial" w:hAnsi="Arial" w:cs="Arial"/>
          <w:color w:val="1E293B"/>
          <w:sz w:val="24"/>
        </w:rPr>
      </w:pPr>
      <w:proofErr w:type="gramStart"/>
      <w:r w:rsidRPr="006E4E48">
        <w:rPr>
          <w:rFonts w:ascii="Arial" w:hAnsi="Arial" w:cs="Arial"/>
          <w:b/>
          <w:color w:val="0E7490"/>
        </w:rPr>
        <w:t xml:space="preserve">▪  </w:t>
      </w:r>
      <w:r w:rsidRPr="006E4E48">
        <w:rPr>
          <w:rFonts w:ascii="Arial" w:hAnsi="Arial" w:cs="Arial"/>
          <w:b/>
          <w:color w:val="0F172A"/>
          <w:sz w:val="24"/>
        </w:rPr>
        <w:t>الحدود</w:t>
      </w:r>
      <w:proofErr w:type="gramEnd"/>
      <w:r w:rsidRPr="006E4E48">
        <w:rPr>
          <w:rFonts w:ascii="Arial" w:hAnsi="Arial" w:cs="Arial"/>
          <w:b/>
          <w:color w:val="0F172A"/>
          <w:sz w:val="24"/>
        </w:rPr>
        <w:t xml:space="preserve"> الزمنية: </w:t>
      </w:r>
      <w:r w:rsidRPr="006E4E48">
        <w:rPr>
          <w:rFonts w:ascii="Arial" w:hAnsi="Arial" w:cs="Arial"/>
          <w:color w:val="1E293B"/>
          <w:sz w:val="24"/>
        </w:rPr>
        <w:t xml:space="preserve">تم إعداد البحث وتطوير المنصة واختبارها واكتمال </w:t>
      </w:r>
      <w:proofErr w:type="spellStart"/>
      <w:r w:rsidRPr="006E4E48">
        <w:rPr>
          <w:rFonts w:ascii="Arial" w:hAnsi="Arial" w:cs="Arial"/>
          <w:color w:val="1E293B"/>
          <w:sz w:val="24"/>
        </w:rPr>
        <w:t>مرحلة</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التقييم</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في</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الفصل</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الدراسي</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الحالي</w:t>
      </w:r>
      <w:proofErr w:type="spellEnd"/>
      <w:r w:rsidRPr="006E4E48">
        <w:rPr>
          <w:rFonts w:ascii="Arial" w:hAnsi="Arial" w:cs="Arial"/>
          <w:color w:val="1E293B"/>
          <w:sz w:val="24"/>
        </w:rPr>
        <w:t xml:space="preserve"> </w:t>
      </w:r>
      <w:proofErr w:type="spellStart"/>
      <w:r w:rsidRPr="006E4E48">
        <w:rPr>
          <w:rFonts w:ascii="Arial" w:hAnsi="Arial" w:cs="Arial"/>
          <w:color w:val="1E293B"/>
          <w:sz w:val="24"/>
        </w:rPr>
        <w:t>لعام</w:t>
      </w:r>
      <w:proofErr w:type="spellEnd"/>
      <w:r w:rsidRPr="006E4E48">
        <w:rPr>
          <w:rFonts w:ascii="Arial" w:hAnsi="Arial" w:cs="Arial"/>
          <w:color w:val="1E293B"/>
          <w:sz w:val="24"/>
        </w:rPr>
        <w:t xml:space="preserve"> 1447هـ / 2026م</w:t>
      </w:r>
      <w:r w:rsidR="006E4E48" w:rsidRPr="006E4E48">
        <w:rPr>
          <w:rFonts w:ascii="Arial" w:hAnsi="Arial" w:cs="Arial" w:hint="cs"/>
          <w:color w:val="1E293B"/>
          <w:sz w:val="24"/>
          <w:rtl/>
        </w:rPr>
        <w:t>.</w:t>
      </w:r>
    </w:p>
    <w:p w14:paraId="4B15A385" w14:textId="77777777" w:rsidR="006E4E48" w:rsidRPr="006E4E48" w:rsidRDefault="006E4E48" w:rsidP="006E4E48">
      <w:pPr>
        <w:bidi/>
        <w:spacing w:after="80" w:line="288" w:lineRule="auto"/>
        <w:ind w:right="360"/>
        <w:jc w:val="both"/>
        <w:rPr>
          <w:rFonts w:ascii="Arial" w:hAnsi="Arial" w:cs="Arial"/>
          <w:color w:val="1E293B"/>
          <w:sz w:val="24"/>
        </w:rPr>
      </w:pPr>
    </w:p>
    <w:p w14:paraId="26024744" w14:textId="31FC1903" w:rsidR="00CE4475" w:rsidRDefault="006E4E48" w:rsidP="009C5DDC">
      <w:pPr>
        <w:pStyle w:val="Heading2"/>
        <w:jc w:val="left"/>
      </w:pPr>
      <w:bookmarkStart w:id="13" w:name="_Toc240214948"/>
      <w:r w:rsidRPr="006E4E48">
        <w:rPr>
          <w:rFonts w:hint="cs"/>
          <w:sz w:val="36"/>
          <w:szCs w:val="28"/>
          <w:rtl/>
        </w:rPr>
        <w:lastRenderedPageBreak/>
        <w:t xml:space="preserve">1.11 </w:t>
      </w:r>
      <w:proofErr w:type="spellStart"/>
      <w:r w:rsidRPr="009C5DDC">
        <w:rPr>
          <w:sz w:val="36"/>
          <w:szCs w:val="28"/>
        </w:rPr>
        <w:t>ملخص</w:t>
      </w:r>
      <w:proofErr w:type="spellEnd"/>
      <w:r>
        <w:t xml:space="preserve"> </w:t>
      </w:r>
      <w:proofErr w:type="spellStart"/>
      <w:r>
        <w:t>الفصل</w:t>
      </w:r>
      <w:proofErr w:type="spellEnd"/>
      <w:r>
        <w:t xml:space="preserve"> </w:t>
      </w:r>
      <w:proofErr w:type="spellStart"/>
      <w:r>
        <w:t>الأول</w:t>
      </w:r>
      <w:bookmarkEnd w:id="13"/>
      <w:proofErr w:type="spellEnd"/>
    </w:p>
    <w:p w14:paraId="4074AFA1" w14:textId="77777777" w:rsidR="00CE4475" w:rsidRDefault="00000000">
      <w:pPr>
        <w:bidi/>
        <w:spacing w:after="120" w:line="300" w:lineRule="auto"/>
        <w:jc w:val="both"/>
      </w:pPr>
      <w:r>
        <w:rPr>
          <w:rFonts w:ascii="Arial" w:hAnsi="Arial" w:cs="Arial"/>
          <w:color w:val="1E293B"/>
          <w:sz w:val="24"/>
        </w:rPr>
        <w:t>قدم هذا الفصل تأصيلاً نظرياً مستفيضاً لمفهوم الحماية من الجرائم الإلكترونية، محدداً مشكلة البحث في استهداف الثغرة البشرية، وموضحاً الأهمية والأهداف والتساؤلات. كما ناقش الدراسات السابقة الرصينة وحدد المفاهيم العلمية بدقة؛ ليمهد الأساس للانتقال إلى الفصل الثاني الذي يستعرض التنفيذ البرمجي والهندسي للمنصة.</w:t>
      </w:r>
    </w:p>
    <w:p w14:paraId="22B86715" w14:textId="77777777" w:rsidR="00922CE4" w:rsidRDefault="00000000" w:rsidP="00922CE4">
      <w:r>
        <w:br w:type="page"/>
      </w:r>
      <w:r w:rsidR="00922CE4">
        <w:rPr>
          <w:rtl/>
        </w:rPr>
        <w:lastRenderedPageBreak/>
        <w:br/>
      </w:r>
    </w:p>
    <w:p w14:paraId="17576141" w14:textId="77777777" w:rsidR="00922CE4" w:rsidRDefault="00922CE4" w:rsidP="00783B9A">
      <w:pPr>
        <w:bidi/>
        <w:spacing w:before="280" w:after="120" w:line="300" w:lineRule="auto"/>
      </w:pPr>
      <w:proofErr w:type="spellStart"/>
      <w:r>
        <w:rPr>
          <w:rFonts w:ascii="Arial" w:hAnsi="Arial" w:cs="Arial"/>
          <w:b/>
          <w:color w:val="0E7490"/>
          <w:sz w:val="32"/>
        </w:rPr>
        <w:t>الفصل</w:t>
      </w:r>
      <w:proofErr w:type="spellEnd"/>
      <w:r>
        <w:rPr>
          <w:rFonts w:ascii="Arial" w:hAnsi="Arial" w:cs="Arial"/>
          <w:b/>
          <w:color w:val="0E7490"/>
          <w:sz w:val="32"/>
        </w:rPr>
        <w:t xml:space="preserve"> </w:t>
      </w:r>
      <w:proofErr w:type="spellStart"/>
      <w:r>
        <w:rPr>
          <w:rFonts w:ascii="Arial" w:hAnsi="Arial" w:cs="Arial"/>
          <w:b/>
          <w:color w:val="0E7490"/>
          <w:sz w:val="32"/>
        </w:rPr>
        <w:t>الثاني</w:t>
      </w:r>
      <w:proofErr w:type="spellEnd"/>
      <w:r>
        <w:rPr>
          <w:rFonts w:ascii="Arial" w:hAnsi="Arial" w:cs="Arial"/>
          <w:b/>
          <w:color w:val="0E7490"/>
          <w:sz w:val="32"/>
        </w:rPr>
        <w:t xml:space="preserve">: </w:t>
      </w:r>
      <w:proofErr w:type="spellStart"/>
      <w:r>
        <w:rPr>
          <w:rFonts w:ascii="Arial" w:hAnsi="Arial" w:cs="Arial"/>
          <w:b/>
          <w:color w:val="0E7490"/>
          <w:sz w:val="32"/>
        </w:rPr>
        <w:t>الجانب</w:t>
      </w:r>
      <w:proofErr w:type="spellEnd"/>
      <w:r>
        <w:rPr>
          <w:rFonts w:ascii="Arial" w:hAnsi="Arial" w:cs="Arial"/>
          <w:b/>
          <w:color w:val="0E7490"/>
          <w:sz w:val="32"/>
        </w:rPr>
        <w:t xml:space="preserve"> </w:t>
      </w:r>
      <w:proofErr w:type="spellStart"/>
      <w:r>
        <w:rPr>
          <w:rFonts w:ascii="Arial" w:hAnsi="Arial" w:cs="Arial"/>
          <w:b/>
          <w:color w:val="0E7490"/>
          <w:sz w:val="32"/>
        </w:rPr>
        <w:t>العملي</w:t>
      </w:r>
      <w:proofErr w:type="spellEnd"/>
      <w:r>
        <w:rPr>
          <w:rFonts w:ascii="Arial" w:hAnsi="Arial" w:cs="Arial"/>
          <w:b/>
          <w:color w:val="0E7490"/>
          <w:sz w:val="32"/>
        </w:rPr>
        <w:t xml:space="preserve"> </w:t>
      </w:r>
      <w:proofErr w:type="spellStart"/>
      <w:r>
        <w:rPr>
          <w:rFonts w:ascii="Arial" w:hAnsi="Arial" w:cs="Arial"/>
          <w:b/>
          <w:color w:val="0E7490"/>
          <w:sz w:val="32"/>
        </w:rPr>
        <w:t>والتطبيقي</w:t>
      </w:r>
      <w:proofErr w:type="spellEnd"/>
      <w:r>
        <w:rPr>
          <w:rFonts w:ascii="Arial" w:hAnsi="Arial" w:cs="Arial"/>
          <w:b/>
          <w:color w:val="0E7490"/>
          <w:sz w:val="32"/>
        </w:rPr>
        <w:t xml:space="preserve"> </w:t>
      </w:r>
      <w:proofErr w:type="spellStart"/>
      <w:r>
        <w:rPr>
          <w:rFonts w:ascii="Arial" w:hAnsi="Arial" w:cs="Arial"/>
          <w:b/>
          <w:color w:val="0E7490"/>
          <w:sz w:val="32"/>
        </w:rPr>
        <w:t>للمشروع</w:t>
      </w:r>
      <w:proofErr w:type="spellEnd"/>
    </w:p>
    <w:p w14:paraId="0E3ABF2D" w14:textId="34869A0C" w:rsidR="00922CE4" w:rsidRDefault="00783B9A" w:rsidP="00922CE4">
      <w:pPr>
        <w:pStyle w:val="Heading2"/>
        <w:jc w:val="left"/>
      </w:pPr>
      <w:bookmarkStart w:id="14" w:name="_Toc240214949"/>
      <w:r>
        <w:rPr>
          <w:rFonts w:hint="cs"/>
          <w:rtl/>
        </w:rPr>
        <w:t xml:space="preserve">2.1 </w:t>
      </w:r>
      <w:r w:rsidR="00922CE4">
        <w:t xml:space="preserve"> </w:t>
      </w:r>
      <w:proofErr w:type="spellStart"/>
      <w:r w:rsidR="00922CE4">
        <w:t>مقدمة</w:t>
      </w:r>
      <w:proofErr w:type="spellEnd"/>
      <w:r w:rsidR="00922CE4">
        <w:t xml:space="preserve"> </w:t>
      </w:r>
      <w:proofErr w:type="spellStart"/>
      <w:r w:rsidR="00922CE4">
        <w:t>الفصل</w:t>
      </w:r>
      <w:bookmarkEnd w:id="14"/>
      <w:proofErr w:type="spellEnd"/>
    </w:p>
    <w:p w14:paraId="7EC4DC8A" w14:textId="7DE19E97" w:rsidR="00922CE4" w:rsidRDefault="00922CE4" w:rsidP="00922CE4">
      <w:pPr>
        <w:bidi/>
        <w:spacing w:after="120" w:line="300" w:lineRule="auto"/>
        <w:jc w:val="both"/>
      </w:pPr>
      <w:proofErr w:type="spellStart"/>
      <w:r>
        <w:rPr>
          <w:rFonts w:ascii="Arial" w:hAnsi="Arial" w:cs="Arial"/>
          <w:color w:val="1E293B"/>
          <w:sz w:val="24"/>
        </w:rPr>
        <w:t>يترجم</w:t>
      </w:r>
      <w:proofErr w:type="spellEnd"/>
      <w:r>
        <w:rPr>
          <w:rFonts w:ascii="Arial" w:hAnsi="Arial" w:cs="Arial"/>
          <w:color w:val="1E293B"/>
          <w:sz w:val="24"/>
        </w:rPr>
        <w:t xml:space="preserve"> </w:t>
      </w:r>
      <w:proofErr w:type="spellStart"/>
      <w:r>
        <w:rPr>
          <w:rFonts w:ascii="Arial" w:hAnsi="Arial" w:cs="Arial"/>
          <w:color w:val="1E293B"/>
          <w:sz w:val="24"/>
        </w:rPr>
        <w:t>هذا</w:t>
      </w:r>
      <w:proofErr w:type="spellEnd"/>
      <w:r>
        <w:rPr>
          <w:rFonts w:ascii="Arial" w:hAnsi="Arial" w:cs="Arial"/>
          <w:color w:val="1E293B"/>
          <w:sz w:val="24"/>
        </w:rPr>
        <w:t xml:space="preserve"> </w:t>
      </w:r>
      <w:proofErr w:type="spellStart"/>
      <w:r>
        <w:rPr>
          <w:rFonts w:ascii="Arial" w:hAnsi="Arial" w:cs="Arial"/>
          <w:color w:val="1E293B"/>
          <w:sz w:val="24"/>
        </w:rPr>
        <w:t>الفصل</w:t>
      </w:r>
      <w:proofErr w:type="spellEnd"/>
      <w:r>
        <w:rPr>
          <w:rFonts w:ascii="Arial" w:hAnsi="Arial" w:cs="Arial"/>
          <w:color w:val="1E293B"/>
          <w:sz w:val="24"/>
        </w:rPr>
        <w:t xml:space="preserve"> </w:t>
      </w:r>
      <w:proofErr w:type="spellStart"/>
      <w:r>
        <w:rPr>
          <w:rFonts w:ascii="Arial" w:hAnsi="Arial" w:cs="Arial"/>
          <w:color w:val="1E293B"/>
          <w:sz w:val="24"/>
        </w:rPr>
        <w:t>الرؤية</w:t>
      </w:r>
      <w:proofErr w:type="spellEnd"/>
      <w:r>
        <w:rPr>
          <w:rFonts w:ascii="Arial" w:hAnsi="Arial" w:cs="Arial"/>
          <w:color w:val="1E293B"/>
          <w:sz w:val="24"/>
        </w:rPr>
        <w:t xml:space="preserve"> </w:t>
      </w:r>
      <w:proofErr w:type="spellStart"/>
      <w:r>
        <w:rPr>
          <w:rFonts w:ascii="Arial" w:hAnsi="Arial" w:cs="Arial"/>
          <w:color w:val="1E293B"/>
          <w:sz w:val="24"/>
        </w:rPr>
        <w:t>النظرية</w:t>
      </w:r>
      <w:proofErr w:type="spellEnd"/>
      <w:r>
        <w:rPr>
          <w:rFonts w:ascii="Arial" w:hAnsi="Arial" w:cs="Arial"/>
          <w:color w:val="1E293B"/>
          <w:sz w:val="24"/>
        </w:rPr>
        <w:t xml:space="preserve"> </w:t>
      </w:r>
      <w:proofErr w:type="spellStart"/>
      <w:r>
        <w:rPr>
          <w:rFonts w:ascii="Arial" w:hAnsi="Arial" w:cs="Arial"/>
          <w:color w:val="1E293B"/>
          <w:sz w:val="24"/>
        </w:rPr>
        <w:t>إلى</w:t>
      </w:r>
      <w:proofErr w:type="spellEnd"/>
      <w:r>
        <w:rPr>
          <w:rFonts w:ascii="Arial" w:hAnsi="Arial" w:cs="Arial"/>
          <w:color w:val="1E293B"/>
          <w:sz w:val="24"/>
        </w:rPr>
        <w:t xml:space="preserve"> </w:t>
      </w:r>
      <w:proofErr w:type="spellStart"/>
      <w:r>
        <w:rPr>
          <w:rFonts w:ascii="Arial" w:hAnsi="Arial" w:cs="Arial"/>
          <w:color w:val="1E293B"/>
          <w:sz w:val="24"/>
        </w:rPr>
        <w:t>واقع</w:t>
      </w:r>
      <w:proofErr w:type="spellEnd"/>
      <w:r>
        <w:rPr>
          <w:rFonts w:ascii="Arial" w:hAnsi="Arial" w:cs="Arial"/>
          <w:color w:val="1E293B"/>
          <w:sz w:val="24"/>
        </w:rPr>
        <w:t xml:space="preserve"> </w:t>
      </w:r>
      <w:proofErr w:type="spellStart"/>
      <w:r>
        <w:rPr>
          <w:rFonts w:ascii="Arial" w:hAnsi="Arial" w:cs="Arial"/>
          <w:color w:val="1E293B"/>
          <w:sz w:val="24"/>
        </w:rPr>
        <w:t>تطبيقي</w:t>
      </w:r>
      <w:proofErr w:type="spellEnd"/>
      <w:r>
        <w:rPr>
          <w:rFonts w:ascii="Arial" w:hAnsi="Arial" w:cs="Arial"/>
          <w:color w:val="1E293B"/>
          <w:sz w:val="24"/>
        </w:rPr>
        <w:t xml:space="preserve"> </w:t>
      </w:r>
      <w:proofErr w:type="spellStart"/>
      <w:r>
        <w:rPr>
          <w:rFonts w:ascii="Arial" w:hAnsi="Arial" w:cs="Arial"/>
          <w:color w:val="1E293B"/>
          <w:sz w:val="24"/>
        </w:rPr>
        <w:t>من</w:t>
      </w:r>
      <w:proofErr w:type="spellEnd"/>
      <w:r>
        <w:rPr>
          <w:rFonts w:ascii="Arial" w:hAnsi="Arial" w:cs="Arial"/>
          <w:color w:val="1E293B"/>
          <w:sz w:val="24"/>
        </w:rPr>
        <w:t xml:space="preserve"> </w:t>
      </w:r>
      <w:proofErr w:type="spellStart"/>
      <w:r>
        <w:rPr>
          <w:rFonts w:ascii="Arial" w:hAnsi="Arial" w:cs="Arial"/>
          <w:color w:val="1E293B"/>
          <w:sz w:val="24"/>
        </w:rPr>
        <w:t>خلال</w:t>
      </w:r>
      <w:proofErr w:type="spellEnd"/>
      <w:r>
        <w:rPr>
          <w:rFonts w:ascii="Arial" w:hAnsi="Arial" w:cs="Arial"/>
          <w:color w:val="1E293B"/>
          <w:sz w:val="24"/>
        </w:rPr>
        <w:t xml:space="preserve"> </w:t>
      </w:r>
      <w:proofErr w:type="spellStart"/>
      <w:r>
        <w:rPr>
          <w:rFonts w:ascii="Arial" w:hAnsi="Arial" w:cs="Arial"/>
          <w:color w:val="1E293B"/>
          <w:sz w:val="24"/>
        </w:rPr>
        <w:t>استعراض</w:t>
      </w:r>
      <w:proofErr w:type="spellEnd"/>
      <w:r>
        <w:rPr>
          <w:rFonts w:ascii="Arial" w:hAnsi="Arial" w:cs="Arial"/>
          <w:color w:val="1E293B"/>
          <w:sz w:val="24"/>
        </w:rPr>
        <w:t xml:space="preserve"> </w:t>
      </w:r>
      <w:proofErr w:type="spellStart"/>
      <w:r>
        <w:rPr>
          <w:rFonts w:ascii="Arial" w:hAnsi="Arial" w:cs="Arial"/>
          <w:color w:val="1E293B"/>
          <w:sz w:val="24"/>
        </w:rPr>
        <w:t>بناء</w:t>
      </w:r>
      <w:proofErr w:type="spellEnd"/>
      <w:r>
        <w:rPr>
          <w:rFonts w:ascii="Arial" w:hAnsi="Arial" w:cs="Arial"/>
          <w:color w:val="1E293B"/>
          <w:sz w:val="24"/>
        </w:rPr>
        <w:t xml:space="preserve"> </w:t>
      </w:r>
      <w:proofErr w:type="spellStart"/>
      <w:r>
        <w:rPr>
          <w:rFonts w:ascii="Arial" w:hAnsi="Arial" w:cs="Arial"/>
          <w:color w:val="1E293B"/>
          <w:sz w:val="24"/>
        </w:rPr>
        <w:t>وتطوير</w:t>
      </w:r>
      <w:proofErr w:type="spellEnd"/>
      <w:r>
        <w:rPr>
          <w:rFonts w:ascii="Arial" w:hAnsi="Arial" w:cs="Arial"/>
          <w:color w:val="1E293B"/>
          <w:sz w:val="24"/>
        </w:rPr>
        <w:t xml:space="preserve"> </w:t>
      </w:r>
      <w:proofErr w:type="spellStart"/>
      <w:r>
        <w:rPr>
          <w:rFonts w:ascii="Arial" w:hAnsi="Arial" w:cs="Arial"/>
          <w:color w:val="1E293B"/>
          <w:sz w:val="24"/>
        </w:rPr>
        <w:t>منصة</w:t>
      </w:r>
      <w:proofErr w:type="spellEnd"/>
      <w:r>
        <w:rPr>
          <w:rFonts w:ascii="Arial" w:hAnsi="Arial" w:cs="Arial"/>
          <w:color w:val="1E293B"/>
          <w:sz w:val="24"/>
        </w:rPr>
        <w:t xml:space="preserve"> "</w:t>
      </w:r>
      <w:proofErr w:type="spellStart"/>
      <w:r>
        <w:rPr>
          <w:rFonts w:ascii="Arial" w:hAnsi="Arial" w:cs="Arial"/>
          <w:color w:val="1E293B"/>
          <w:sz w:val="24"/>
        </w:rPr>
        <w:t>درع</w:t>
      </w:r>
      <w:proofErr w:type="spellEnd"/>
      <w:r>
        <w:rPr>
          <w:rFonts w:ascii="Arial" w:hAnsi="Arial" w:cs="Arial"/>
          <w:color w:val="1E293B"/>
          <w:sz w:val="24"/>
        </w:rPr>
        <w:t xml:space="preserve"> </w:t>
      </w:r>
      <w:proofErr w:type="spellStart"/>
      <w:r>
        <w:rPr>
          <w:rFonts w:ascii="Arial" w:hAnsi="Arial" w:cs="Arial"/>
          <w:color w:val="1E293B"/>
          <w:sz w:val="24"/>
        </w:rPr>
        <w:t>الوعي</w:t>
      </w:r>
      <w:proofErr w:type="spellEnd"/>
      <w:r>
        <w:rPr>
          <w:rFonts w:ascii="Arial" w:hAnsi="Arial" w:cs="Arial"/>
          <w:color w:val="1E293B"/>
          <w:sz w:val="24"/>
        </w:rPr>
        <w:t xml:space="preserve"> </w:t>
      </w:r>
      <w:proofErr w:type="spellStart"/>
      <w:r>
        <w:rPr>
          <w:rFonts w:ascii="Arial" w:hAnsi="Arial" w:cs="Arial"/>
          <w:color w:val="1E293B"/>
          <w:sz w:val="24"/>
        </w:rPr>
        <w:t>السيبراني</w:t>
      </w:r>
      <w:proofErr w:type="spellEnd"/>
      <w:r>
        <w:rPr>
          <w:rFonts w:ascii="Arial" w:hAnsi="Arial" w:cs="Arial"/>
          <w:color w:val="1E293B"/>
          <w:sz w:val="24"/>
        </w:rPr>
        <w:t>" (</w:t>
      </w:r>
      <w:proofErr w:type="spellStart"/>
      <w:r>
        <w:rPr>
          <w:rFonts w:ascii="Arial" w:hAnsi="Arial" w:cs="Arial"/>
          <w:color w:val="1E293B"/>
          <w:sz w:val="24"/>
        </w:rPr>
        <w:t>CyberShield</w:t>
      </w:r>
      <w:proofErr w:type="spellEnd"/>
      <w:r>
        <w:rPr>
          <w:rFonts w:ascii="Arial" w:hAnsi="Arial" w:cs="Arial"/>
          <w:color w:val="1E293B"/>
          <w:sz w:val="24"/>
        </w:rPr>
        <w:t xml:space="preserve"> Platform). </w:t>
      </w:r>
      <w:proofErr w:type="spellStart"/>
      <w:r>
        <w:rPr>
          <w:rFonts w:ascii="Arial" w:hAnsi="Arial" w:cs="Arial"/>
          <w:color w:val="1E293B"/>
          <w:sz w:val="24"/>
        </w:rPr>
        <w:t>يوضح</w:t>
      </w:r>
      <w:proofErr w:type="spellEnd"/>
      <w:r>
        <w:rPr>
          <w:rFonts w:ascii="Arial" w:hAnsi="Arial" w:cs="Arial"/>
          <w:color w:val="1E293B"/>
          <w:sz w:val="24"/>
        </w:rPr>
        <w:t xml:space="preserve"> </w:t>
      </w:r>
      <w:proofErr w:type="spellStart"/>
      <w:r>
        <w:rPr>
          <w:rFonts w:ascii="Arial" w:hAnsi="Arial" w:cs="Arial"/>
          <w:color w:val="1E293B"/>
          <w:sz w:val="24"/>
        </w:rPr>
        <w:t>الفصل</w:t>
      </w:r>
      <w:proofErr w:type="spellEnd"/>
      <w:r>
        <w:rPr>
          <w:rFonts w:ascii="Arial" w:hAnsi="Arial" w:cs="Arial"/>
          <w:color w:val="1E293B"/>
          <w:sz w:val="24"/>
        </w:rPr>
        <w:t xml:space="preserve"> </w:t>
      </w:r>
      <w:proofErr w:type="spellStart"/>
      <w:r>
        <w:rPr>
          <w:rFonts w:ascii="Arial" w:hAnsi="Arial" w:cs="Arial"/>
          <w:color w:val="1E293B"/>
          <w:sz w:val="24"/>
        </w:rPr>
        <w:t>المعمارية</w:t>
      </w:r>
      <w:proofErr w:type="spellEnd"/>
      <w:r>
        <w:rPr>
          <w:rFonts w:ascii="Arial" w:hAnsi="Arial" w:cs="Arial"/>
          <w:color w:val="1E293B"/>
          <w:sz w:val="24"/>
        </w:rPr>
        <w:t xml:space="preserve"> </w:t>
      </w:r>
      <w:proofErr w:type="spellStart"/>
      <w:r>
        <w:rPr>
          <w:rFonts w:ascii="Arial" w:hAnsi="Arial" w:cs="Arial"/>
          <w:color w:val="1E293B"/>
          <w:sz w:val="24"/>
        </w:rPr>
        <w:t>البرمجية</w:t>
      </w:r>
      <w:proofErr w:type="spellEnd"/>
      <w:r>
        <w:rPr>
          <w:rFonts w:ascii="Arial" w:hAnsi="Arial" w:cs="Arial"/>
          <w:color w:val="1E293B"/>
          <w:sz w:val="24"/>
        </w:rPr>
        <w:t xml:space="preserve">، </w:t>
      </w:r>
      <w:proofErr w:type="spellStart"/>
      <w:r>
        <w:rPr>
          <w:rFonts w:ascii="Arial" w:hAnsi="Arial" w:cs="Arial"/>
          <w:color w:val="1E293B"/>
          <w:sz w:val="24"/>
        </w:rPr>
        <w:t>وتصميم</w:t>
      </w:r>
      <w:proofErr w:type="spellEnd"/>
      <w:r>
        <w:rPr>
          <w:rFonts w:ascii="Arial" w:hAnsi="Arial" w:cs="Arial"/>
          <w:color w:val="1E293B"/>
          <w:sz w:val="24"/>
        </w:rPr>
        <w:t xml:space="preserve"> </w:t>
      </w:r>
      <w:proofErr w:type="spellStart"/>
      <w:r>
        <w:rPr>
          <w:rFonts w:ascii="Arial" w:hAnsi="Arial" w:cs="Arial"/>
          <w:color w:val="1E293B"/>
          <w:sz w:val="24"/>
        </w:rPr>
        <w:t>قواعد</w:t>
      </w:r>
      <w:proofErr w:type="spellEnd"/>
      <w:r>
        <w:rPr>
          <w:rFonts w:ascii="Arial" w:hAnsi="Arial" w:cs="Arial"/>
          <w:color w:val="1E293B"/>
          <w:sz w:val="24"/>
        </w:rPr>
        <w:t xml:space="preserve"> </w:t>
      </w:r>
      <w:proofErr w:type="spellStart"/>
      <w:r>
        <w:rPr>
          <w:rFonts w:ascii="Arial" w:hAnsi="Arial" w:cs="Arial"/>
          <w:color w:val="1E293B"/>
          <w:sz w:val="24"/>
        </w:rPr>
        <w:t>البيانات</w:t>
      </w:r>
      <w:proofErr w:type="spellEnd"/>
      <w:r>
        <w:rPr>
          <w:rFonts w:ascii="Arial" w:hAnsi="Arial" w:cs="Arial"/>
          <w:color w:val="1E293B"/>
          <w:sz w:val="24"/>
        </w:rPr>
        <w:t xml:space="preserve">، </w:t>
      </w:r>
      <w:proofErr w:type="spellStart"/>
      <w:r>
        <w:rPr>
          <w:rFonts w:ascii="Arial" w:hAnsi="Arial" w:cs="Arial"/>
          <w:color w:val="1E293B"/>
          <w:sz w:val="24"/>
        </w:rPr>
        <w:t>والوظائف</w:t>
      </w:r>
      <w:proofErr w:type="spellEnd"/>
      <w:r>
        <w:rPr>
          <w:rFonts w:ascii="Arial" w:hAnsi="Arial" w:cs="Arial"/>
          <w:color w:val="1E293B"/>
          <w:sz w:val="24"/>
        </w:rPr>
        <w:t xml:space="preserve"> </w:t>
      </w:r>
      <w:proofErr w:type="spellStart"/>
      <w:r>
        <w:rPr>
          <w:rFonts w:ascii="Arial" w:hAnsi="Arial" w:cs="Arial"/>
          <w:color w:val="1E293B"/>
          <w:sz w:val="24"/>
        </w:rPr>
        <w:t>المنجزة</w:t>
      </w:r>
      <w:proofErr w:type="spellEnd"/>
      <w:r>
        <w:rPr>
          <w:rFonts w:ascii="Arial" w:hAnsi="Arial" w:cs="Arial"/>
          <w:color w:val="1E293B"/>
          <w:sz w:val="24"/>
        </w:rPr>
        <w:t xml:space="preserve"> </w:t>
      </w:r>
      <w:proofErr w:type="spellStart"/>
      <w:r>
        <w:rPr>
          <w:rFonts w:ascii="Arial" w:hAnsi="Arial" w:cs="Arial"/>
          <w:color w:val="1E293B"/>
          <w:sz w:val="24"/>
        </w:rPr>
        <w:t>فعلياً</w:t>
      </w:r>
      <w:proofErr w:type="spellEnd"/>
      <w:r>
        <w:rPr>
          <w:rFonts w:ascii="Arial" w:hAnsi="Arial" w:cs="Arial"/>
          <w:color w:val="1E293B"/>
          <w:sz w:val="24"/>
        </w:rPr>
        <w:t xml:space="preserve">، </w:t>
      </w:r>
      <w:proofErr w:type="spellStart"/>
      <w:r>
        <w:rPr>
          <w:rFonts w:ascii="Arial" w:hAnsi="Arial" w:cs="Arial"/>
          <w:color w:val="1E293B"/>
          <w:sz w:val="24"/>
        </w:rPr>
        <w:t>مع</w:t>
      </w:r>
      <w:proofErr w:type="spellEnd"/>
      <w:r>
        <w:rPr>
          <w:rFonts w:ascii="Arial" w:hAnsi="Arial" w:cs="Arial"/>
          <w:color w:val="1E293B"/>
          <w:sz w:val="24"/>
        </w:rPr>
        <w:t xml:space="preserve"> </w:t>
      </w:r>
      <w:proofErr w:type="spellStart"/>
      <w:r>
        <w:rPr>
          <w:rFonts w:ascii="Arial" w:hAnsi="Arial" w:cs="Arial"/>
          <w:color w:val="1E293B"/>
          <w:sz w:val="24"/>
        </w:rPr>
        <w:t>توثيق</w:t>
      </w:r>
      <w:proofErr w:type="spellEnd"/>
      <w:r>
        <w:rPr>
          <w:rFonts w:ascii="Arial" w:hAnsi="Arial" w:cs="Arial"/>
          <w:color w:val="1E293B"/>
          <w:sz w:val="24"/>
        </w:rPr>
        <w:t xml:space="preserve"> </w:t>
      </w:r>
      <w:proofErr w:type="spellStart"/>
      <w:r>
        <w:rPr>
          <w:rFonts w:ascii="Arial" w:hAnsi="Arial" w:cs="Arial"/>
          <w:color w:val="1E293B"/>
          <w:sz w:val="24"/>
        </w:rPr>
        <w:t>شامل</w:t>
      </w:r>
      <w:proofErr w:type="spellEnd"/>
      <w:r>
        <w:rPr>
          <w:rFonts w:ascii="Arial" w:hAnsi="Arial" w:cs="Arial"/>
          <w:color w:val="1E293B"/>
          <w:sz w:val="24"/>
        </w:rPr>
        <w:t xml:space="preserve"> </w:t>
      </w:r>
      <w:proofErr w:type="spellStart"/>
      <w:r>
        <w:rPr>
          <w:rFonts w:ascii="Arial" w:hAnsi="Arial" w:cs="Arial"/>
          <w:color w:val="1E293B"/>
          <w:sz w:val="24"/>
        </w:rPr>
        <w:t>للاختبارات</w:t>
      </w:r>
      <w:proofErr w:type="spellEnd"/>
      <w:r>
        <w:rPr>
          <w:rFonts w:ascii="Arial" w:hAnsi="Arial" w:cs="Arial"/>
          <w:color w:val="1E293B"/>
          <w:sz w:val="24"/>
        </w:rPr>
        <w:t xml:space="preserve"> </w:t>
      </w:r>
      <w:proofErr w:type="spellStart"/>
      <w:r>
        <w:rPr>
          <w:rFonts w:ascii="Arial" w:hAnsi="Arial" w:cs="Arial"/>
          <w:color w:val="1E293B"/>
          <w:sz w:val="24"/>
        </w:rPr>
        <w:t>المعملية</w:t>
      </w:r>
      <w:proofErr w:type="spellEnd"/>
      <w:r>
        <w:rPr>
          <w:rFonts w:ascii="Arial" w:hAnsi="Arial" w:cs="Arial"/>
          <w:color w:val="1E293B"/>
          <w:sz w:val="24"/>
        </w:rPr>
        <w:t xml:space="preserve"> </w:t>
      </w:r>
      <w:proofErr w:type="spellStart"/>
      <w:r>
        <w:rPr>
          <w:rFonts w:ascii="Arial" w:hAnsi="Arial" w:cs="Arial"/>
          <w:color w:val="1E293B"/>
          <w:sz w:val="24"/>
        </w:rPr>
        <w:t>والتحقق</w:t>
      </w:r>
      <w:proofErr w:type="spellEnd"/>
      <w:r>
        <w:rPr>
          <w:rFonts w:ascii="Arial" w:hAnsi="Arial" w:cs="Arial"/>
          <w:color w:val="1E293B"/>
          <w:sz w:val="24"/>
        </w:rPr>
        <w:t xml:space="preserve"> </w:t>
      </w:r>
      <w:proofErr w:type="spellStart"/>
      <w:r>
        <w:rPr>
          <w:rFonts w:ascii="Arial" w:hAnsi="Arial" w:cs="Arial"/>
          <w:color w:val="1E293B"/>
          <w:sz w:val="24"/>
        </w:rPr>
        <w:t>الأمني</w:t>
      </w:r>
      <w:proofErr w:type="spellEnd"/>
      <w:r>
        <w:rPr>
          <w:rFonts w:ascii="Arial" w:hAnsi="Arial" w:cs="Arial"/>
          <w:color w:val="1E293B"/>
          <w:sz w:val="24"/>
        </w:rPr>
        <w:t xml:space="preserve"> </w:t>
      </w:r>
      <w:proofErr w:type="spellStart"/>
      <w:r>
        <w:rPr>
          <w:rFonts w:ascii="Arial" w:hAnsi="Arial" w:cs="Arial"/>
          <w:color w:val="1E293B"/>
          <w:sz w:val="24"/>
        </w:rPr>
        <w:t>الذي</w:t>
      </w:r>
      <w:proofErr w:type="spellEnd"/>
      <w:r>
        <w:rPr>
          <w:rFonts w:ascii="Arial" w:hAnsi="Arial" w:cs="Arial"/>
          <w:color w:val="1E293B"/>
          <w:sz w:val="24"/>
        </w:rPr>
        <w:t xml:space="preserve"> </w:t>
      </w:r>
      <w:proofErr w:type="spellStart"/>
      <w:r>
        <w:rPr>
          <w:rFonts w:ascii="Arial" w:hAnsi="Arial" w:cs="Arial"/>
          <w:color w:val="1E293B"/>
          <w:sz w:val="24"/>
        </w:rPr>
        <w:t>أثبت</w:t>
      </w:r>
      <w:proofErr w:type="spellEnd"/>
      <w:r>
        <w:rPr>
          <w:rFonts w:ascii="Arial" w:hAnsi="Arial" w:cs="Arial"/>
          <w:color w:val="1E293B"/>
          <w:sz w:val="24"/>
        </w:rPr>
        <w:t xml:space="preserve"> </w:t>
      </w:r>
      <w:proofErr w:type="spellStart"/>
      <w:r>
        <w:rPr>
          <w:rFonts w:ascii="Arial" w:hAnsi="Arial" w:cs="Arial"/>
          <w:color w:val="1E293B"/>
          <w:sz w:val="24"/>
        </w:rPr>
        <w:t>سلامة</w:t>
      </w:r>
      <w:proofErr w:type="spellEnd"/>
      <w:r>
        <w:rPr>
          <w:rFonts w:ascii="Arial" w:hAnsi="Arial" w:cs="Arial"/>
          <w:color w:val="1E293B"/>
          <w:sz w:val="24"/>
        </w:rPr>
        <w:t xml:space="preserve"> </w:t>
      </w:r>
      <w:proofErr w:type="spellStart"/>
      <w:r>
        <w:rPr>
          <w:rFonts w:ascii="Arial" w:hAnsi="Arial" w:cs="Arial"/>
          <w:color w:val="1E293B"/>
          <w:sz w:val="24"/>
        </w:rPr>
        <w:t>النظام</w:t>
      </w:r>
      <w:proofErr w:type="spellEnd"/>
      <w:r>
        <w:rPr>
          <w:rFonts w:ascii="Arial" w:hAnsi="Arial" w:cs="Arial"/>
          <w:color w:val="1E293B"/>
          <w:sz w:val="24"/>
        </w:rPr>
        <w:t xml:space="preserve"> </w:t>
      </w:r>
      <w:proofErr w:type="spellStart"/>
      <w:r>
        <w:rPr>
          <w:rFonts w:ascii="Arial" w:hAnsi="Arial" w:cs="Arial"/>
          <w:color w:val="1E293B"/>
          <w:sz w:val="24"/>
        </w:rPr>
        <w:t>بنسبة</w:t>
      </w:r>
      <w:proofErr w:type="spellEnd"/>
      <w:r>
        <w:rPr>
          <w:rFonts w:ascii="Arial" w:hAnsi="Arial" w:cs="Arial"/>
          <w:color w:val="1E293B"/>
          <w:sz w:val="24"/>
        </w:rPr>
        <w:t xml:space="preserve"> </w:t>
      </w:r>
      <w:proofErr w:type="spellStart"/>
      <w:r>
        <w:rPr>
          <w:rFonts w:ascii="Arial" w:hAnsi="Arial" w:cs="Arial"/>
          <w:color w:val="1E293B"/>
          <w:sz w:val="24"/>
        </w:rPr>
        <w:t>نجاح</w:t>
      </w:r>
      <w:proofErr w:type="spellEnd"/>
      <w:r>
        <w:rPr>
          <w:rFonts w:ascii="Arial" w:hAnsi="Arial" w:cs="Arial"/>
          <w:color w:val="1E293B"/>
          <w:sz w:val="24"/>
        </w:rPr>
        <w:t xml:space="preserve"> </w:t>
      </w:r>
      <w:proofErr w:type="spellStart"/>
      <w:r>
        <w:rPr>
          <w:rFonts w:ascii="Arial" w:hAnsi="Arial" w:cs="Arial"/>
          <w:color w:val="1E293B"/>
          <w:sz w:val="24"/>
        </w:rPr>
        <w:t>بلغت</w:t>
      </w:r>
      <w:proofErr w:type="spellEnd"/>
      <w:r>
        <w:rPr>
          <w:rFonts w:ascii="Arial" w:hAnsi="Arial" w:cs="Arial"/>
          <w:color w:val="1E293B"/>
          <w:sz w:val="24"/>
        </w:rPr>
        <w:t xml:space="preserve"> 100</w:t>
      </w:r>
      <w:r w:rsidR="00783B9A">
        <w:rPr>
          <w:rFonts w:ascii="Arial" w:hAnsi="Arial" w:cs="Arial" w:hint="cs"/>
          <w:color w:val="1E293B"/>
          <w:sz w:val="24"/>
          <w:rtl/>
        </w:rPr>
        <w:t xml:space="preserve"> </w:t>
      </w:r>
      <w:r w:rsidR="00783B9A">
        <w:rPr>
          <w:rFonts w:ascii="Arial" w:hAnsi="Arial" w:cs="Arial"/>
          <w:color w:val="1E293B"/>
          <w:sz w:val="24"/>
        </w:rPr>
        <w:t>%</w:t>
      </w:r>
      <w:r w:rsidR="00783B9A">
        <w:rPr>
          <w:rFonts w:ascii="Arial" w:hAnsi="Arial" w:cs="Arial" w:hint="cs"/>
          <w:color w:val="1E293B"/>
          <w:sz w:val="24"/>
          <w:rtl/>
        </w:rPr>
        <w:t>.</w:t>
      </w:r>
    </w:p>
    <w:p w14:paraId="614D8700" w14:textId="2CCBB181" w:rsidR="00922CE4" w:rsidRDefault="00783B9A" w:rsidP="00922CE4">
      <w:pPr>
        <w:pStyle w:val="Heading2"/>
        <w:jc w:val="left"/>
      </w:pPr>
      <w:bookmarkStart w:id="15" w:name="_Toc240214950"/>
      <w:r w:rsidRPr="00783B9A">
        <w:rPr>
          <w:rFonts w:hint="cs"/>
          <w:sz w:val="36"/>
          <w:szCs w:val="28"/>
          <w:rtl/>
        </w:rPr>
        <w:t xml:space="preserve">2.2 </w:t>
      </w:r>
      <w:proofErr w:type="spellStart"/>
      <w:r w:rsidR="00922CE4" w:rsidRPr="00783B9A">
        <w:t>فكرة</w:t>
      </w:r>
      <w:proofErr w:type="spellEnd"/>
      <w:r w:rsidR="00922CE4">
        <w:t xml:space="preserve"> </w:t>
      </w:r>
      <w:proofErr w:type="spellStart"/>
      <w:r w:rsidR="00922CE4">
        <w:t>المشروع</w:t>
      </w:r>
      <w:proofErr w:type="spellEnd"/>
      <w:r w:rsidR="00922CE4">
        <w:t xml:space="preserve"> </w:t>
      </w:r>
      <w:proofErr w:type="spellStart"/>
      <w:r w:rsidR="00922CE4">
        <w:t>وآلية</w:t>
      </w:r>
      <w:proofErr w:type="spellEnd"/>
      <w:r w:rsidR="00922CE4">
        <w:t xml:space="preserve"> </w:t>
      </w:r>
      <w:proofErr w:type="spellStart"/>
      <w:r w:rsidR="00922CE4">
        <w:t>عمله</w:t>
      </w:r>
      <w:bookmarkEnd w:id="15"/>
      <w:proofErr w:type="spellEnd"/>
    </w:p>
    <w:p w14:paraId="7641085A" w14:textId="3AB1876E" w:rsidR="00922CE4" w:rsidRDefault="00922CE4" w:rsidP="00783B9A">
      <w:pPr>
        <w:pStyle w:val="ListParagraph"/>
        <w:numPr>
          <w:ilvl w:val="0"/>
          <w:numId w:val="20"/>
        </w:numPr>
        <w:bidi/>
        <w:spacing w:after="80" w:line="288" w:lineRule="auto"/>
        <w:ind w:right="360"/>
        <w:jc w:val="both"/>
      </w:pPr>
      <w:proofErr w:type="spellStart"/>
      <w:r w:rsidRPr="00783B9A">
        <w:rPr>
          <w:rFonts w:ascii="Arial" w:hAnsi="Arial" w:cs="Arial"/>
          <w:b/>
          <w:color w:val="0F172A"/>
          <w:sz w:val="24"/>
        </w:rPr>
        <w:t>المدخلات</w:t>
      </w:r>
      <w:proofErr w:type="spellEnd"/>
      <w:r w:rsidR="00783B9A" w:rsidRPr="00783B9A">
        <w:rPr>
          <w:rFonts w:ascii="Arial" w:hAnsi="Arial" w:cs="Arial" w:hint="cs"/>
          <w:b/>
          <w:color w:val="0F172A"/>
          <w:sz w:val="24"/>
          <w:rtl/>
        </w:rPr>
        <w:t>:</w:t>
      </w:r>
      <w:r w:rsidR="00783B9A">
        <w:rPr>
          <w:rFonts w:ascii="Arial" w:hAnsi="Arial" w:cs="Arial" w:hint="cs"/>
          <w:b/>
          <w:color w:val="0F172A"/>
          <w:sz w:val="24"/>
          <w:rtl/>
        </w:rPr>
        <w:t xml:space="preserve"> </w:t>
      </w:r>
      <w:proofErr w:type="spellStart"/>
      <w:r w:rsidRPr="00783B9A">
        <w:rPr>
          <w:rFonts w:ascii="Arial" w:hAnsi="Arial" w:cs="Arial"/>
          <w:color w:val="1E293B"/>
          <w:sz w:val="24"/>
        </w:rPr>
        <w:t>نصوص</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الرسائل</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المشكوك</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فيها</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روابط</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المواقع</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إجابات</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الاختبارات</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التقييمية</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قرارات</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المتعلم</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في</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السيناريوهات</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ومدخلات</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المدرس</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من</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محتوى</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تعليمي</w:t>
      </w:r>
      <w:proofErr w:type="spellEnd"/>
      <w:r w:rsidRPr="00783B9A">
        <w:rPr>
          <w:rFonts w:ascii="Arial" w:hAnsi="Arial" w:cs="Arial"/>
          <w:color w:val="1E293B"/>
          <w:sz w:val="24"/>
        </w:rPr>
        <w:t>.</w:t>
      </w:r>
    </w:p>
    <w:p w14:paraId="37EA607A" w14:textId="7F342844" w:rsidR="00922CE4" w:rsidRDefault="00922CE4" w:rsidP="00783B9A">
      <w:pPr>
        <w:pStyle w:val="ListParagraph"/>
        <w:numPr>
          <w:ilvl w:val="0"/>
          <w:numId w:val="20"/>
        </w:numPr>
        <w:bidi/>
        <w:spacing w:after="80" w:line="288" w:lineRule="auto"/>
        <w:ind w:right="360"/>
        <w:jc w:val="both"/>
      </w:pPr>
      <w:proofErr w:type="spellStart"/>
      <w:r w:rsidRPr="00783B9A">
        <w:rPr>
          <w:rFonts w:ascii="Arial" w:hAnsi="Arial" w:cs="Arial"/>
          <w:b/>
          <w:color w:val="0F172A"/>
          <w:sz w:val="24"/>
          <w:szCs w:val="24"/>
        </w:rPr>
        <w:t>المعالج</w:t>
      </w:r>
      <w:proofErr w:type="spellEnd"/>
      <w:r w:rsidR="00783B9A" w:rsidRPr="00783B9A">
        <w:rPr>
          <w:rFonts w:ascii="Arial" w:hAnsi="Arial" w:cs="Arial" w:hint="cs"/>
          <w:b/>
          <w:color w:val="0F172A"/>
          <w:sz w:val="24"/>
          <w:szCs w:val="24"/>
          <w:rtl/>
        </w:rPr>
        <w:t>:</w:t>
      </w:r>
      <w:r w:rsidR="00783B9A">
        <w:rPr>
          <w:rFonts w:ascii="Arial" w:hAnsi="Arial" w:cs="Arial" w:hint="cs"/>
          <w:b/>
          <w:color w:val="0F172A"/>
          <w:sz w:val="24"/>
          <w:szCs w:val="24"/>
          <w:rtl/>
        </w:rPr>
        <w:t xml:space="preserve"> </w:t>
      </w:r>
      <w:proofErr w:type="spellStart"/>
      <w:r w:rsidRPr="00783B9A">
        <w:rPr>
          <w:rFonts w:ascii="Arial" w:hAnsi="Arial" w:cs="Arial"/>
          <w:color w:val="1E293B"/>
          <w:sz w:val="24"/>
        </w:rPr>
        <w:t>التحقق</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من</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الهوية</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والصلاحيات</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بتشفير</w:t>
      </w:r>
      <w:proofErr w:type="spellEnd"/>
      <w:r w:rsidR="00783B9A" w:rsidRPr="00783B9A">
        <w:rPr>
          <w:rFonts w:ascii="Arial" w:hAnsi="Arial" w:cs="Arial" w:hint="cs"/>
          <w:color w:val="1E293B"/>
          <w:sz w:val="24"/>
          <w:rtl/>
        </w:rPr>
        <w:t xml:space="preserve"> </w:t>
      </w:r>
      <w:proofErr w:type="spellStart"/>
      <w:proofErr w:type="gramStart"/>
      <w:r w:rsidR="00783B9A" w:rsidRPr="00783B9A">
        <w:rPr>
          <w:rFonts w:ascii="Arial" w:hAnsi="Arial" w:cs="Arial"/>
          <w:color w:val="1E293B"/>
          <w:sz w:val="24"/>
        </w:rPr>
        <w:t>Bcrypt</w:t>
      </w:r>
      <w:proofErr w:type="spellEnd"/>
      <w:r w:rsidRPr="00783B9A">
        <w:rPr>
          <w:rFonts w:ascii="Arial" w:hAnsi="Arial" w:cs="Arial"/>
          <w:color w:val="1E293B"/>
          <w:sz w:val="24"/>
        </w:rPr>
        <w:t xml:space="preserve"> </w:t>
      </w:r>
      <w:r w:rsidR="00783B9A" w:rsidRPr="00783B9A">
        <w:rPr>
          <w:rFonts w:ascii="Arial" w:hAnsi="Arial" w:cs="Arial" w:hint="cs"/>
          <w:color w:val="1E293B"/>
          <w:sz w:val="24"/>
          <w:rtl/>
        </w:rPr>
        <w:t xml:space="preserve"> </w:t>
      </w:r>
      <w:proofErr w:type="spellStart"/>
      <w:r w:rsidRPr="00783B9A">
        <w:rPr>
          <w:rFonts w:ascii="Arial" w:hAnsi="Arial" w:cs="Arial"/>
          <w:color w:val="1E293B"/>
          <w:sz w:val="24"/>
        </w:rPr>
        <w:t>وجلسات</w:t>
      </w:r>
      <w:proofErr w:type="spellEnd"/>
      <w:proofErr w:type="gramEnd"/>
      <w:r w:rsidRPr="00783B9A">
        <w:rPr>
          <w:rFonts w:ascii="Arial" w:hAnsi="Arial" w:cs="Arial"/>
          <w:color w:val="1E293B"/>
          <w:sz w:val="24"/>
        </w:rPr>
        <w:t xml:space="preserve"> </w:t>
      </w:r>
      <w:proofErr w:type="spellStart"/>
      <w:r w:rsidRPr="00783B9A">
        <w:rPr>
          <w:rFonts w:ascii="Arial" w:hAnsi="Arial" w:cs="Arial"/>
          <w:color w:val="1E293B"/>
          <w:sz w:val="24"/>
        </w:rPr>
        <w:t>آمنة</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تشغيل</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خوارزميات</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الفحص</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الاستدلالي</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المحلي</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للروابط</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والنصوص</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تتبع</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درجات</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الوعي</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ونقاط</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الضعف</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تلقائياً</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وإنفاذ</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قواعد</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حماية</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الملكية</w:t>
      </w:r>
      <w:proofErr w:type="spellEnd"/>
      <w:r w:rsidRPr="00783B9A">
        <w:rPr>
          <w:rFonts w:ascii="Arial" w:hAnsi="Arial" w:cs="Arial"/>
          <w:color w:val="1E293B"/>
          <w:sz w:val="24"/>
        </w:rPr>
        <w:t xml:space="preserve"> </w:t>
      </w:r>
      <w:proofErr w:type="spellStart"/>
      <w:r w:rsidRPr="00783B9A">
        <w:rPr>
          <w:rFonts w:ascii="Arial" w:hAnsi="Arial" w:cs="Arial"/>
          <w:color w:val="1E293B"/>
          <w:sz w:val="24"/>
        </w:rPr>
        <w:t>وال</w:t>
      </w:r>
      <w:proofErr w:type="spellEnd"/>
      <w:r w:rsidRPr="00783B9A">
        <w:rPr>
          <w:rFonts w:ascii="Arial" w:hAnsi="Arial" w:cs="Arial"/>
          <w:color w:val="1E293B"/>
          <w:sz w:val="24"/>
        </w:rPr>
        <w:t>ـ</w:t>
      </w:r>
      <w:r w:rsidR="00783B9A" w:rsidRPr="00783B9A">
        <w:rPr>
          <w:rFonts w:ascii="Arial" w:hAnsi="Arial" w:cs="Arial" w:hint="cs"/>
          <w:color w:val="1E293B"/>
          <w:sz w:val="24"/>
          <w:rtl/>
        </w:rPr>
        <w:t xml:space="preserve"> </w:t>
      </w:r>
      <w:r w:rsidR="00783B9A" w:rsidRPr="00783B9A">
        <w:rPr>
          <w:rFonts w:ascii="Arial" w:hAnsi="Arial" w:cs="Arial"/>
          <w:color w:val="1E293B"/>
          <w:sz w:val="24"/>
        </w:rPr>
        <w:t>IDOR</w:t>
      </w:r>
      <w:r w:rsidR="00783B9A" w:rsidRPr="00783B9A">
        <w:rPr>
          <w:rFonts w:ascii="Arial" w:hAnsi="Arial" w:cs="Arial" w:hint="cs"/>
          <w:color w:val="1E293B"/>
          <w:sz w:val="24"/>
          <w:rtl/>
        </w:rPr>
        <w:t>.</w:t>
      </w:r>
    </w:p>
    <w:p w14:paraId="358404DC" w14:textId="7DA67D20" w:rsidR="00922CE4" w:rsidRDefault="00922CE4" w:rsidP="0077248C">
      <w:pPr>
        <w:pStyle w:val="ListParagraph"/>
        <w:numPr>
          <w:ilvl w:val="0"/>
          <w:numId w:val="20"/>
        </w:numPr>
        <w:bidi/>
        <w:spacing w:after="80" w:line="288" w:lineRule="auto"/>
        <w:ind w:right="360"/>
        <w:jc w:val="both"/>
      </w:pPr>
      <w:proofErr w:type="spellStart"/>
      <w:r w:rsidRPr="0077248C">
        <w:rPr>
          <w:rFonts w:ascii="Arial" w:hAnsi="Arial" w:cs="Arial"/>
          <w:b/>
          <w:color w:val="0F172A"/>
          <w:sz w:val="24"/>
        </w:rPr>
        <w:t>المخرجات</w:t>
      </w:r>
      <w:proofErr w:type="spellEnd"/>
      <w:r w:rsidRPr="0077248C">
        <w:rPr>
          <w:rFonts w:ascii="Arial" w:hAnsi="Arial" w:cs="Arial"/>
          <w:b/>
          <w:color w:val="0F172A"/>
          <w:sz w:val="24"/>
        </w:rPr>
        <w:t xml:space="preserve">: </w:t>
      </w:r>
      <w:proofErr w:type="spellStart"/>
      <w:r w:rsidRPr="0077248C">
        <w:rPr>
          <w:rFonts w:ascii="Arial" w:hAnsi="Arial" w:cs="Arial"/>
          <w:color w:val="1E293B"/>
          <w:sz w:val="24"/>
        </w:rPr>
        <w:t>تقييم</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فوري</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لمستوى</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الخطورة</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مع</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شروح</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تفصيلية</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مسار</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تعلم</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مخصص</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وتوصيات</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علاجية</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لنقاط</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الضعف</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ولوحات</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إحصائية</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وتحكم</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متقدمة</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للمدرس</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والإدارة</w:t>
      </w:r>
      <w:proofErr w:type="spellEnd"/>
      <w:r w:rsidRPr="0077248C">
        <w:rPr>
          <w:rFonts w:ascii="Arial" w:hAnsi="Arial" w:cs="Arial"/>
          <w:color w:val="1E293B"/>
          <w:sz w:val="24"/>
        </w:rPr>
        <w:t>.</w:t>
      </w:r>
    </w:p>
    <w:p w14:paraId="6B166798" w14:textId="77777777" w:rsidR="0077248C" w:rsidRDefault="0077248C" w:rsidP="0077248C">
      <w:pPr>
        <w:pStyle w:val="Heading2"/>
        <w:jc w:val="left"/>
        <w:rPr>
          <w:color w:val="0E7490"/>
          <w:sz w:val="22"/>
          <w:rtl/>
        </w:rPr>
      </w:pPr>
      <w:bookmarkStart w:id="16" w:name="_Toc240214951"/>
      <w:r w:rsidRPr="00F95996">
        <w:rPr>
          <w:rFonts w:hint="cs"/>
          <w:sz w:val="36"/>
          <w:szCs w:val="28"/>
          <w:rtl/>
        </w:rPr>
        <w:t xml:space="preserve">2.3 </w:t>
      </w:r>
      <w:proofErr w:type="spellStart"/>
      <w:r w:rsidR="00922CE4" w:rsidRPr="0077248C">
        <w:t>متطلبات</w:t>
      </w:r>
      <w:proofErr w:type="spellEnd"/>
      <w:r w:rsidR="00922CE4">
        <w:t xml:space="preserve"> </w:t>
      </w:r>
      <w:proofErr w:type="spellStart"/>
      <w:r w:rsidR="00922CE4">
        <w:t>تنفيذ</w:t>
      </w:r>
      <w:proofErr w:type="spellEnd"/>
      <w:r w:rsidR="00922CE4">
        <w:t xml:space="preserve"> </w:t>
      </w:r>
      <w:proofErr w:type="spellStart"/>
      <w:r w:rsidR="00922CE4">
        <w:t>المشروع</w:t>
      </w:r>
      <w:bookmarkEnd w:id="16"/>
      <w:proofErr w:type="spellEnd"/>
    </w:p>
    <w:p w14:paraId="3B906821" w14:textId="5947F69B" w:rsidR="00922CE4" w:rsidRPr="0077248C" w:rsidRDefault="00922CE4" w:rsidP="0077248C">
      <w:pPr>
        <w:pStyle w:val="ListParagraph"/>
        <w:numPr>
          <w:ilvl w:val="0"/>
          <w:numId w:val="21"/>
        </w:numPr>
        <w:bidi/>
      </w:pPr>
      <w:proofErr w:type="spellStart"/>
      <w:r w:rsidRPr="0077248C">
        <w:rPr>
          <w:rFonts w:ascii="Arial" w:hAnsi="Arial" w:cs="Arial"/>
          <w:b/>
          <w:color w:val="0F172A"/>
          <w:sz w:val="24"/>
        </w:rPr>
        <w:t>الأجهزة</w:t>
      </w:r>
      <w:proofErr w:type="spellEnd"/>
      <w:r w:rsidR="0077248C" w:rsidRPr="0077248C">
        <w:rPr>
          <w:rFonts w:ascii="Arial" w:hAnsi="Arial" w:cs="Arial" w:hint="cs"/>
          <w:b/>
          <w:color w:val="0F172A"/>
          <w:sz w:val="24"/>
          <w:rtl/>
        </w:rPr>
        <w:t xml:space="preserve"> </w:t>
      </w:r>
      <w:r w:rsidR="0077248C" w:rsidRPr="0077248C">
        <w:rPr>
          <w:rFonts w:ascii="Arial" w:hAnsi="Arial" w:cs="Arial"/>
          <w:b/>
          <w:color w:val="0F172A"/>
          <w:sz w:val="24"/>
        </w:rPr>
        <w:t>(Hardware</w:t>
      </w:r>
      <w:r w:rsidR="0077248C" w:rsidRPr="0077248C">
        <w:rPr>
          <w:rFonts w:ascii="Arial" w:hAnsi="Arial" w:cs="Arial"/>
          <w:color w:val="1E293B"/>
          <w:sz w:val="24"/>
        </w:rPr>
        <w:t>)</w:t>
      </w:r>
      <w:r w:rsidR="0077248C" w:rsidRPr="0077248C">
        <w:rPr>
          <w:rFonts w:ascii="Arial" w:hAnsi="Arial" w:cs="Arial" w:hint="cs"/>
          <w:color w:val="1E293B"/>
          <w:sz w:val="24"/>
          <w:rtl/>
        </w:rPr>
        <w:t>:</w:t>
      </w:r>
      <w:r w:rsidRPr="0077248C">
        <w:rPr>
          <w:rFonts w:ascii="Arial" w:hAnsi="Arial" w:cs="Arial"/>
          <w:color w:val="1E293B"/>
          <w:sz w:val="24"/>
        </w:rPr>
        <w:t xml:space="preserve"> </w:t>
      </w:r>
      <w:proofErr w:type="spellStart"/>
      <w:r w:rsidRPr="0077248C">
        <w:rPr>
          <w:rFonts w:ascii="Arial" w:hAnsi="Arial" w:cs="Arial"/>
          <w:color w:val="1E293B"/>
          <w:sz w:val="24"/>
        </w:rPr>
        <w:t>محطة</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تطوير</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ومخدم</w:t>
      </w:r>
      <w:proofErr w:type="spellEnd"/>
      <w:r w:rsidRPr="0077248C">
        <w:rPr>
          <w:rFonts w:ascii="Arial" w:hAnsi="Arial" w:cs="Arial"/>
          <w:color w:val="1E293B"/>
          <w:sz w:val="24"/>
        </w:rPr>
        <w:t xml:space="preserve"> </w:t>
      </w:r>
      <w:proofErr w:type="spellStart"/>
      <w:proofErr w:type="gramStart"/>
      <w:r w:rsidRPr="0077248C">
        <w:rPr>
          <w:rFonts w:ascii="Arial" w:hAnsi="Arial" w:cs="Arial"/>
          <w:color w:val="1E293B"/>
          <w:sz w:val="24"/>
        </w:rPr>
        <w:t>معالج</w:t>
      </w:r>
      <w:proofErr w:type="spellEnd"/>
      <w:r w:rsidRPr="0077248C">
        <w:rPr>
          <w:rFonts w:ascii="Arial" w:hAnsi="Arial" w:cs="Arial"/>
          <w:color w:val="1E293B"/>
          <w:sz w:val="24"/>
        </w:rPr>
        <w:t xml:space="preserve"> </w:t>
      </w:r>
      <w:r w:rsidR="0077248C" w:rsidRPr="0077248C">
        <w:rPr>
          <w:rFonts w:ascii="Arial" w:hAnsi="Arial" w:cs="Arial" w:hint="cs"/>
          <w:color w:val="1E293B"/>
          <w:sz w:val="24"/>
          <w:rtl/>
        </w:rPr>
        <w:t xml:space="preserve"> </w:t>
      </w:r>
      <w:r w:rsidR="0077248C" w:rsidRPr="0077248C">
        <w:rPr>
          <w:rFonts w:ascii="Arial" w:hAnsi="Arial" w:cs="Arial"/>
          <w:color w:val="1E293B"/>
          <w:sz w:val="24"/>
        </w:rPr>
        <w:t>Intel</w:t>
      </w:r>
      <w:proofErr w:type="gramEnd"/>
      <w:r w:rsidR="0077248C" w:rsidRPr="0077248C">
        <w:rPr>
          <w:rFonts w:ascii="Arial" w:hAnsi="Arial" w:cs="Arial"/>
          <w:color w:val="1E293B"/>
          <w:sz w:val="24"/>
        </w:rPr>
        <w:t xml:space="preserve"> Core i5/i7</w:t>
      </w:r>
      <w:r w:rsidR="0077248C" w:rsidRPr="0077248C">
        <w:rPr>
          <w:rFonts w:ascii="Arial" w:hAnsi="Arial" w:cs="Arial" w:hint="cs"/>
          <w:color w:val="1E293B"/>
          <w:sz w:val="24"/>
          <w:rtl/>
        </w:rPr>
        <w:t xml:space="preserve"> </w:t>
      </w:r>
      <w:proofErr w:type="spellStart"/>
      <w:r w:rsidRPr="0077248C">
        <w:rPr>
          <w:rFonts w:ascii="Arial" w:hAnsi="Arial" w:cs="Arial"/>
          <w:color w:val="1E293B"/>
          <w:sz w:val="24"/>
        </w:rPr>
        <w:t>فما</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فوق</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أو</w:t>
      </w:r>
      <w:proofErr w:type="spellEnd"/>
      <w:r w:rsidRPr="0077248C">
        <w:rPr>
          <w:rFonts w:ascii="Arial" w:hAnsi="Arial" w:cs="Arial"/>
          <w:color w:val="1E293B"/>
          <w:sz w:val="24"/>
        </w:rPr>
        <w:t xml:space="preserve"> </w:t>
      </w:r>
      <w:r w:rsidR="0077248C" w:rsidRPr="0077248C">
        <w:rPr>
          <w:rFonts w:ascii="Arial" w:hAnsi="Arial" w:cs="Arial" w:hint="cs"/>
          <w:color w:val="1E293B"/>
          <w:sz w:val="24"/>
          <w:rtl/>
        </w:rPr>
        <w:t xml:space="preserve"> </w:t>
      </w:r>
      <w:r w:rsidR="0077248C" w:rsidRPr="0077248C">
        <w:rPr>
          <w:rFonts w:ascii="Arial" w:hAnsi="Arial" w:cs="Arial"/>
          <w:color w:val="1E293B"/>
          <w:sz w:val="24"/>
        </w:rPr>
        <w:t>Apple Silicon</w:t>
      </w:r>
      <w:r w:rsidR="0077248C" w:rsidRPr="0077248C">
        <w:rPr>
          <w:rFonts w:ascii="Arial" w:hAnsi="Arial" w:cs="Arial" w:hint="cs"/>
          <w:color w:val="1E293B"/>
          <w:sz w:val="24"/>
          <w:rtl/>
        </w:rPr>
        <w:t>،</w:t>
      </w:r>
      <w:proofErr w:type="spellStart"/>
      <w:r w:rsidRPr="0077248C">
        <w:rPr>
          <w:rFonts w:ascii="Arial" w:hAnsi="Arial" w:cs="Arial"/>
          <w:color w:val="1E293B"/>
          <w:sz w:val="24"/>
        </w:rPr>
        <w:t>ذاكرة</w:t>
      </w:r>
      <w:proofErr w:type="spellEnd"/>
      <w:r w:rsidRPr="0077248C">
        <w:rPr>
          <w:rFonts w:ascii="Arial" w:hAnsi="Arial" w:cs="Arial"/>
          <w:color w:val="1E293B"/>
          <w:sz w:val="24"/>
        </w:rPr>
        <w:t xml:space="preserve"> </w:t>
      </w:r>
      <w:r w:rsidR="0077248C" w:rsidRPr="0077248C">
        <w:rPr>
          <w:rFonts w:ascii="Arial" w:hAnsi="Arial" w:cs="Arial" w:hint="cs"/>
          <w:color w:val="1E293B"/>
          <w:sz w:val="24"/>
          <w:rtl/>
        </w:rPr>
        <w:t xml:space="preserve"> </w:t>
      </w:r>
      <w:r w:rsidR="0077248C" w:rsidRPr="0077248C">
        <w:rPr>
          <w:rFonts w:ascii="Arial" w:hAnsi="Arial" w:cs="Arial"/>
          <w:color w:val="1E293B"/>
          <w:sz w:val="24"/>
        </w:rPr>
        <w:t xml:space="preserve">RAM </w:t>
      </w:r>
      <w:r w:rsidR="0077248C" w:rsidRPr="0077248C">
        <w:rPr>
          <w:rFonts w:ascii="Arial" w:hAnsi="Arial" w:cs="Arial" w:hint="cs"/>
          <w:color w:val="1E293B"/>
          <w:sz w:val="24"/>
          <w:rtl/>
        </w:rPr>
        <w:t xml:space="preserve"> </w:t>
      </w:r>
      <w:proofErr w:type="spellStart"/>
      <w:r w:rsidRPr="0077248C">
        <w:rPr>
          <w:rFonts w:ascii="Arial" w:hAnsi="Arial" w:cs="Arial"/>
          <w:color w:val="1E293B"/>
          <w:sz w:val="24"/>
        </w:rPr>
        <w:t>سعة</w:t>
      </w:r>
      <w:proofErr w:type="spellEnd"/>
      <w:r w:rsidRPr="0077248C">
        <w:rPr>
          <w:rFonts w:ascii="Arial" w:hAnsi="Arial" w:cs="Arial"/>
          <w:color w:val="1E293B"/>
          <w:sz w:val="24"/>
        </w:rPr>
        <w:t xml:space="preserve"> 8</w:t>
      </w:r>
      <w:r w:rsidR="0077248C" w:rsidRPr="0077248C">
        <w:rPr>
          <w:rFonts w:ascii="Arial" w:hAnsi="Arial" w:cs="Arial" w:hint="cs"/>
          <w:color w:val="1E293B"/>
          <w:sz w:val="24"/>
          <w:rtl/>
        </w:rPr>
        <w:t xml:space="preserve"> </w:t>
      </w:r>
      <w:r w:rsidR="0077248C" w:rsidRPr="0077248C">
        <w:rPr>
          <w:rFonts w:ascii="Arial" w:hAnsi="Arial" w:cs="Arial"/>
          <w:color w:val="1E293B"/>
          <w:sz w:val="24"/>
        </w:rPr>
        <w:t>GB</w:t>
      </w:r>
      <w:r w:rsidR="0077248C" w:rsidRPr="0077248C">
        <w:rPr>
          <w:rFonts w:ascii="Arial" w:hAnsi="Arial" w:cs="Arial" w:hint="cs"/>
          <w:color w:val="1E293B"/>
          <w:sz w:val="24"/>
          <w:rtl/>
        </w:rPr>
        <w:t xml:space="preserve"> </w:t>
      </w:r>
      <w:r w:rsidRPr="0077248C">
        <w:rPr>
          <w:rFonts w:ascii="Arial" w:hAnsi="Arial" w:cs="Arial"/>
          <w:color w:val="1E293B"/>
          <w:sz w:val="24"/>
        </w:rPr>
        <w:t xml:space="preserve"> </w:t>
      </w:r>
      <w:proofErr w:type="spellStart"/>
      <w:r w:rsidRPr="0077248C">
        <w:rPr>
          <w:rFonts w:ascii="Arial" w:hAnsi="Arial" w:cs="Arial"/>
          <w:color w:val="1E293B"/>
          <w:sz w:val="24"/>
        </w:rPr>
        <w:t>كحد</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أدنى</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وسعة</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تخزين</w:t>
      </w:r>
      <w:proofErr w:type="spellEnd"/>
      <w:r w:rsidRPr="0077248C">
        <w:rPr>
          <w:rFonts w:ascii="Arial" w:hAnsi="Arial" w:cs="Arial"/>
          <w:color w:val="1E293B"/>
          <w:sz w:val="24"/>
        </w:rPr>
        <w:t xml:space="preserve"> </w:t>
      </w:r>
      <w:proofErr w:type="spellStart"/>
      <w:r w:rsidRPr="0077248C">
        <w:rPr>
          <w:rFonts w:ascii="Arial" w:hAnsi="Arial" w:cs="Arial"/>
          <w:color w:val="1E293B"/>
          <w:sz w:val="24"/>
        </w:rPr>
        <w:t>سريعة</w:t>
      </w:r>
      <w:proofErr w:type="spellEnd"/>
      <w:r w:rsidRPr="0077248C">
        <w:rPr>
          <w:rFonts w:ascii="Arial" w:hAnsi="Arial" w:cs="Arial"/>
          <w:color w:val="1E293B"/>
          <w:sz w:val="24"/>
        </w:rPr>
        <w:t xml:space="preserve"> </w:t>
      </w:r>
      <w:r w:rsidR="0077248C" w:rsidRPr="0077248C">
        <w:rPr>
          <w:rFonts w:ascii="Arial" w:hAnsi="Arial" w:cs="Arial" w:hint="cs"/>
          <w:color w:val="1E293B"/>
          <w:sz w:val="24"/>
          <w:rtl/>
        </w:rPr>
        <w:t xml:space="preserve"> </w:t>
      </w:r>
      <w:r w:rsidR="0077248C" w:rsidRPr="0077248C">
        <w:rPr>
          <w:rFonts w:ascii="Arial" w:hAnsi="Arial" w:cs="Arial"/>
          <w:color w:val="1E293B"/>
          <w:sz w:val="24"/>
        </w:rPr>
        <w:t>SSD</w:t>
      </w:r>
      <w:r w:rsidR="0077248C" w:rsidRPr="0077248C">
        <w:rPr>
          <w:rFonts w:ascii="Arial" w:hAnsi="Arial" w:cs="Arial" w:hint="cs"/>
          <w:color w:val="1E293B"/>
          <w:sz w:val="24"/>
          <w:rtl/>
        </w:rPr>
        <w:t>.</w:t>
      </w:r>
    </w:p>
    <w:p w14:paraId="2DF795B4" w14:textId="55296A56" w:rsidR="00922CE4" w:rsidRDefault="00922CE4" w:rsidP="00F95996">
      <w:pPr>
        <w:pStyle w:val="ListParagraph"/>
        <w:numPr>
          <w:ilvl w:val="0"/>
          <w:numId w:val="21"/>
        </w:numPr>
        <w:bidi/>
        <w:spacing w:after="80" w:line="288" w:lineRule="auto"/>
        <w:ind w:right="360"/>
        <w:jc w:val="both"/>
      </w:pPr>
      <w:proofErr w:type="spellStart"/>
      <w:proofErr w:type="gramStart"/>
      <w:r w:rsidRPr="00F95996">
        <w:rPr>
          <w:rFonts w:ascii="Arial" w:hAnsi="Arial" w:cs="Arial"/>
          <w:b/>
          <w:color w:val="0F172A"/>
          <w:sz w:val="24"/>
        </w:rPr>
        <w:t>البرمجيات</w:t>
      </w:r>
      <w:proofErr w:type="spellEnd"/>
      <w:r w:rsidRPr="00F95996">
        <w:rPr>
          <w:rFonts w:ascii="Arial" w:hAnsi="Arial" w:cs="Arial"/>
          <w:b/>
          <w:color w:val="0F172A"/>
          <w:sz w:val="24"/>
        </w:rPr>
        <w:t xml:space="preserve"> </w:t>
      </w:r>
      <w:r w:rsidR="0077248C" w:rsidRPr="00F95996">
        <w:rPr>
          <w:rFonts w:ascii="Arial" w:hAnsi="Arial" w:cs="Arial" w:hint="cs"/>
          <w:b/>
          <w:color w:val="0F172A"/>
          <w:sz w:val="24"/>
          <w:rtl/>
        </w:rPr>
        <w:t xml:space="preserve"> </w:t>
      </w:r>
      <w:r w:rsidR="0077248C" w:rsidRPr="00F95996">
        <w:rPr>
          <w:rFonts w:ascii="Arial" w:hAnsi="Arial" w:cs="Arial"/>
          <w:b/>
          <w:color w:val="0F172A"/>
          <w:sz w:val="24"/>
        </w:rPr>
        <w:t>(</w:t>
      </w:r>
      <w:proofErr w:type="gramEnd"/>
      <w:r w:rsidR="0077248C" w:rsidRPr="00F95996">
        <w:rPr>
          <w:rFonts w:ascii="Arial" w:hAnsi="Arial" w:cs="Arial"/>
          <w:b/>
          <w:color w:val="0F172A"/>
          <w:sz w:val="24"/>
        </w:rPr>
        <w:t>Software)</w:t>
      </w:r>
      <w:r w:rsidR="0077248C" w:rsidRPr="00F95996">
        <w:rPr>
          <w:rFonts w:ascii="Arial" w:hAnsi="Arial" w:cs="Arial" w:hint="cs"/>
          <w:b/>
          <w:color w:val="0F172A"/>
          <w:sz w:val="24"/>
          <w:rtl/>
        </w:rPr>
        <w:t xml:space="preserve">: </w:t>
      </w:r>
      <w:r w:rsidRPr="00F95996">
        <w:rPr>
          <w:rFonts w:ascii="Arial" w:hAnsi="Arial" w:cs="Arial"/>
          <w:b/>
          <w:color w:val="0F172A"/>
          <w:sz w:val="24"/>
        </w:rPr>
        <w:t xml:space="preserve"> </w:t>
      </w:r>
      <w:proofErr w:type="spellStart"/>
      <w:r w:rsidRPr="00F95996">
        <w:rPr>
          <w:rFonts w:ascii="Arial" w:hAnsi="Arial" w:cs="Arial"/>
          <w:color w:val="1E293B"/>
          <w:sz w:val="24"/>
        </w:rPr>
        <w:t>نظام</w:t>
      </w:r>
      <w:proofErr w:type="spellEnd"/>
      <w:r w:rsidRPr="00F95996">
        <w:rPr>
          <w:rFonts w:ascii="Arial" w:hAnsi="Arial" w:cs="Arial"/>
          <w:color w:val="1E293B"/>
          <w:sz w:val="24"/>
        </w:rPr>
        <w:t xml:space="preserve"> </w:t>
      </w:r>
      <w:proofErr w:type="spellStart"/>
      <w:r w:rsidRPr="00F95996">
        <w:rPr>
          <w:rFonts w:ascii="Arial" w:hAnsi="Arial" w:cs="Arial"/>
          <w:color w:val="1E293B"/>
          <w:sz w:val="24"/>
        </w:rPr>
        <w:t>تشغيل</w:t>
      </w:r>
      <w:proofErr w:type="spellEnd"/>
      <w:r w:rsidRPr="00F95996">
        <w:rPr>
          <w:rFonts w:ascii="Arial" w:hAnsi="Arial" w:cs="Arial"/>
          <w:color w:val="1E293B"/>
          <w:sz w:val="24"/>
        </w:rPr>
        <w:t xml:space="preserve"> </w:t>
      </w:r>
      <w:r w:rsidR="0077248C" w:rsidRPr="00F95996">
        <w:rPr>
          <w:rFonts w:ascii="Arial" w:hAnsi="Arial" w:cs="Arial" w:hint="cs"/>
          <w:color w:val="1E293B"/>
          <w:sz w:val="24"/>
          <w:rtl/>
        </w:rPr>
        <w:t xml:space="preserve"> </w:t>
      </w:r>
      <w:r w:rsidR="0077248C" w:rsidRPr="00F95996">
        <w:rPr>
          <w:rFonts w:ascii="Arial" w:hAnsi="Arial" w:cs="Arial"/>
          <w:color w:val="1E293B"/>
          <w:sz w:val="24"/>
        </w:rPr>
        <w:t>Windows 11 / Linux</w:t>
      </w:r>
      <w:r w:rsidR="0077248C" w:rsidRPr="00F95996">
        <w:rPr>
          <w:rFonts w:ascii="Arial" w:hAnsi="Arial" w:cs="Arial" w:hint="cs"/>
          <w:color w:val="1E293B"/>
          <w:sz w:val="24"/>
          <w:rtl/>
        </w:rPr>
        <w:t>،</w:t>
      </w:r>
      <w:proofErr w:type="spellStart"/>
      <w:r w:rsidRPr="00F95996">
        <w:rPr>
          <w:rFonts w:ascii="Arial" w:hAnsi="Arial" w:cs="Arial"/>
          <w:color w:val="1E293B"/>
          <w:sz w:val="24"/>
        </w:rPr>
        <w:t>بيئة</w:t>
      </w:r>
      <w:proofErr w:type="spellEnd"/>
      <w:r w:rsidRPr="00F95996">
        <w:rPr>
          <w:rFonts w:ascii="Arial" w:hAnsi="Arial" w:cs="Arial"/>
          <w:color w:val="1E293B"/>
          <w:sz w:val="24"/>
        </w:rPr>
        <w:t xml:space="preserve"> </w:t>
      </w:r>
      <w:proofErr w:type="spellStart"/>
      <w:r w:rsidRPr="00F95996">
        <w:rPr>
          <w:rFonts w:ascii="Arial" w:hAnsi="Arial" w:cs="Arial"/>
          <w:color w:val="1E293B"/>
          <w:sz w:val="24"/>
        </w:rPr>
        <w:t>تشغيل</w:t>
      </w:r>
      <w:proofErr w:type="spellEnd"/>
      <w:r w:rsidRPr="00F95996">
        <w:rPr>
          <w:rFonts w:ascii="Arial" w:hAnsi="Arial" w:cs="Arial"/>
          <w:color w:val="1E293B"/>
          <w:sz w:val="24"/>
        </w:rPr>
        <w:t xml:space="preserve"> </w:t>
      </w:r>
      <w:r w:rsidR="0077248C" w:rsidRPr="00F95996">
        <w:rPr>
          <w:rFonts w:ascii="Arial" w:hAnsi="Arial" w:cs="Arial" w:hint="cs"/>
          <w:color w:val="1E293B"/>
          <w:sz w:val="24"/>
          <w:rtl/>
        </w:rPr>
        <w:t xml:space="preserve"> </w:t>
      </w:r>
      <w:r w:rsidR="0077248C" w:rsidRPr="00F95996">
        <w:rPr>
          <w:rFonts w:ascii="Arial" w:hAnsi="Arial" w:cs="Arial"/>
          <w:color w:val="1E293B"/>
          <w:sz w:val="24"/>
        </w:rPr>
        <w:t xml:space="preserve">Node.js </w:t>
      </w:r>
      <w:r w:rsidR="0077248C" w:rsidRPr="00F95996">
        <w:rPr>
          <w:rFonts w:ascii="Arial" w:hAnsi="Arial" w:cs="Arial" w:hint="cs"/>
          <w:color w:val="1E293B"/>
          <w:sz w:val="24"/>
          <w:rtl/>
        </w:rPr>
        <w:t xml:space="preserve"> </w:t>
      </w:r>
      <w:proofErr w:type="spellStart"/>
      <w:r w:rsidRPr="00F95996">
        <w:rPr>
          <w:rFonts w:ascii="Arial" w:hAnsi="Arial" w:cs="Arial"/>
          <w:color w:val="1E293B"/>
          <w:sz w:val="24"/>
        </w:rPr>
        <w:t>الحديثة</w:t>
      </w:r>
      <w:proofErr w:type="spellEnd"/>
      <w:r w:rsidRPr="00F95996">
        <w:rPr>
          <w:rFonts w:ascii="Arial" w:hAnsi="Arial" w:cs="Arial"/>
          <w:color w:val="1E293B"/>
          <w:sz w:val="24"/>
        </w:rPr>
        <w:t xml:space="preserve"> </w:t>
      </w:r>
      <w:r w:rsidR="0077248C" w:rsidRPr="00F95996">
        <w:rPr>
          <w:rFonts w:ascii="Arial" w:hAnsi="Arial" w:cs="Arial" w:hint="cs"/>
          <w:color w:val="1E293B"/>
          <w:sz w:val="24"/>
          <w:rtl/>
        </w:rPr>
        <w:t xml:space="preserve"> </w:t>
      </w:r>
      <w:r w:rsidR="0077248C" w:rsidRPr="00F95996">
        <w:rPr>
          <w:rFonts w:ascii="Arial" w:hAnsi="Arial" w:cs="Arial"/>
          <w:color w:val="1E293B"/>
          <w:sz w:val="24"/>
        </w:rPr>
        <w:t xml:space="preserve">(v20+) </w:t>
      </w:r>
      <w:r w:rsidR="0077248C" w:rsidRPr="00F95996">
        <w:rPr>
          <w:rFonts w:ascii="Arial" w:hAnsi="Arial" w:cs="Arial" w:hint="cs"/>
          <w:color w:val="1E293B"/>
          <w:sz w:val="24"/>
          <w:rtl/>
        </w:rPr>
        <w:t xml:space="preserve"> </w:t>
      </w:r>
      <w:proofErr w:type="spellStart"/>
      <w:r w:rsidRPr="00F95996">
        <w:rPr>
          <w:rFonts w:ascii="Arial" w:hAnsi="Arial" w:cs="Arial"/>
          <w:color w:val="1E293B"/>
          <w:sz w:val="24"/>
        </w:rPr>
        <w:t>مع</w:t>
      </w:r>
      <w:proofErr w:type="spellEnd"/>
      <w:r w:rsidRPr="00F95996">
        <w:rPr>
          <w:rFonts w:ascii="Arial" w:hAnsi="Arial" w:cs="Arial"/>
          <w:color w:val="1E293B"/>
          <w:sz w:val="24"/>
        </w:rPr>
        <w:t xml:space="preserve"> </w:t>
      </w:r>
      <w:proofErr w:type="spellStart"/>
      <w:r w:rsidRPr="00F95996">
        <w:rPr>
          <w:rFonts w:ascii="Arial" w:hAnsi="Arial" w:cs="Arial"/>
          <w:color w:val="1E293B"/>
          <w:sz w:val="24"/>
        </w:rPr>
        <w:t>مدير</w:t>
      </w:r>
      <w:proofErr w:type="spellEnd"/>
      <w:r w:rsidRPr="00F95996">
        <w:rPr>
          <w:rFonts w:ascii="Arial" w:hAnsi="Arial" w:cs="Arial"/>
          <w:color w:val="1E293B"/>
          <w:sz w:val="24"/>
        </w:rPr>
        <w:t xml:space="preserve"> </w:t>
      </w:r>
      <w:proofErr w:type="spellStart"/>
      <w:r w:rsidRPr="00F95996">
        <w:rPr>
          <w:rFonts w:ascii="Arial" w:hAnsi="Arial" w:cs="Arial"/>
          <w:color w:val="1E293B"/>
          <w:sz w:val="24"/>
        </w:rPr>
        <w:t>الحزم</w:t>
      </w:r>
      <w:proofErr w:type="spellEnd"/>
      <w:r w:rsidRPr="00F95996">
        <w:rPr>
          <w:rFonts w:ascii="Arial" w:hAnsi="Arial" w:cs="Arial"/>
          <w:color w:val="1E293B"/>
          <w:sz w:val="24"/>
        </w:rPr>
        <w:t xml:space="preserve"> </w:t>
      </w:r>
      <w:r w:rsidR="0077248C" w:rsidRPr="00F95996">
        <w:rPr>
          <w:rFonts w:ascii="Arial" w:hAnsi="Arial" w:cs="Arial" w:hint="cs"/>
          <w:color w:val="1E293B"/>
          <w:sz w:val="24"/>
          <w:rtl/>
        </w:rPr>
        <w:t xml:space="preserve"> </w:t>
      </w:r>
      <w:proofErr w:type="spellStart"/>
      <w:r w:rsidR="0077248C" w:rsidRPr="00F95996">
        <w:rPr>
          <w:rFonts w:ascii="Arial" w:hAnsi="Arial" w:cs="Arial"/>
          <w:color w:val="1E293B"/>
          <w:sz w:val="24"/>
        </w:rPr>
        <w:t>pnpm</w:t>
      </w:r>
      <w:proofErr w:type="spellEnd"/>
      <w:r w:rsidR="0077248C" w:rsidRPr="00F95996">
        <w:rPr>
          <w:rFonts w:ascii="Arial" w:hAnsi="Arial" w:cs="Arial" w:hint="cs"/>
          <w:color w:val="1E293B"/>
          <w:sz w:val="24"/>
          <w:rtl/>
        </w:rPr>
        <w:t>،</w:t>
      </w:r>
      <w:r w:rsidR="00F95996" w:rsidRPr="00F95996">
        <w:rPr>
          <w:rFonts w:ascii="Arial" w:hAnsi="Arial" w:cs="Arial" w:hint="cs"/>
          <w:color w:val="1E293B"/>
          <w:sz w:val="24"/>
          <w:rtl/>
        </w:rPr>
        <w:t xml:space="preserve"> </w:t>
      </w:r>
      <w:proofErr w:type="spellStart"/>
      <w:r w:rsidRPr="00F95996">
        <w:rPr>
          <w:rFonts w:ascii="Arial" w:hAnsi="Arial" w:cs="Arial"/>
          <w:color w:val="1E293B"/>
          <w:sz w:val="24"/>
        </w:rPr>
        <w:t>ومحرك</w:t>
      </w:r>
      <w:proofErr w:type="spellEnd"/>
      <w:r w:rsidRPr="00F95996">
        <w:rPr>
          <w:rFonts w:ascii="Arial" w:hAnsi="Arial" w:cs="Arial"/>
          <w:color w:val="1E293B"/>
          <w:sz w:val="24"/>
        </w:rPr>
        <w:t xml:space="preserve"> </w:t>
      </w:r>
      <w:r w:rsidR="00F95996" w:rsidRPr="00F95996">
        <w:rPr>
          <w:rFonts w:ascii="Arial" w:hAnsi="Arial" w:cs="Arial" w:hint="cs"/>
          <w:color w:val="1E293B"/>
          <w:sz w:val="24"/>
          <w:rtl/>
        </w:rPr>
        <w:t xml:space="preserve"> </w:t>
      </w:r>
      <w:r w:rsidR="00F95996" w:rsidRPr="00F95996">
        <w:rPr>
          <w:rFonts w:ascii="Arial" w:hAnsi="Arial" w:cs="Arial"/>
          <w:color w:val="1E293B"/>
          <w:sz w:val="24"/>
        </w:rPr>
        <w:t xml:space="preserve">SQLite3 </w:t>
      </w:r>
      <w:r w:rsidR="00F95996" w:rsidRPr="00F95996">
        <w:rPr>
          <w:rFonts w:ascii="Arial" w:hAnsi="Arial" w:cs="Arial" w:hint="cs"/>
          <w:color w:val="1E293B"/>
          <w:sz w:val="24"/>
          <w:rtl/>
        </w:rPr>
        <w:t xml:space="preserve"> </w:t>
      </w:r>
      <w:proofErr w:type="spellStart"/>
      <w:r w:rsidRPr="00F95996">
        <w:rPr>
          <w:rFonts w:ascii="Arial" w:hAnsi="Arial" w:cs="Arial"/>
          <w:color w:val="1E293B"/>
          <w:sz w:val="24"/>
        </w:rPr>
        <w:t>عبر</w:t>
      </w:r>
      <w:proofErr w:type="spellEnd"/>
      <w:r w:rsidRPr="00F95996">
        <w:rPr>
          <w:rFonts w:ascii="Arial" w:hAnsi="Arial" w:cs="Arial"/>
          <w:color w:val="1E293B"/>
          <w:sz w:val="24"/>
        </w:rPr>
        <w:t xml:space="preserve"> </w:t>
      </w:r>
      <w:proofErr w:type="spellStart"/>
      <w:r w:rsidRPr="00F95996">
        <w:rPr>
          <w:rFonts w:ascii="Arial" w:hAnsi="Arial" w:cs="Arial"/>
          <w:color w:val="1E293B"/>
          <w:sz w:val="24"/>
        </w:rPr>
        <w:t>مكتبة</w:t>
      </w:r>
      <w:proofErr w:type="spellEnd"/>
      <w:r w:rsidRPr="00F95996">
        <w:rPr>
          <w:rFonts w:ascii="Arial" w:hAnsi="Arial" w:cs="Arial"/>
          <w:color w:val="1E293B"/>
          <w:sz w:val="24"/>
        </w:rPr>
        <w:t xml:space="preserve"> </w:t>
      </w:r>
      <w:r w:rsidR="00F95996" w:rsidRPr="00F95996">
        <w:rPr>
          <w:rFonts w:ascii="Arial" w:hAnsi="Arial" w:cs="Arial" w:hint="cs"/>
          <w:color w:val="1E293B"/>
          <w:sz w:val="24"/>
          <w:rtl/>
        </w:rPr>
        <w:t xml:space="preserve"> </w:t>
      </w:r>
      <w:r w:rsidR="00F95996" w:rsidRPr="00F95996">
        <w:rPr>
          <w:rFonts w:ascii="Arial" w:hAnsi="Arial" w:cs="Arial"/>
          <w:color w:val="1E293B"/>
          <w:sz w:val="24"/>
        </w:rPr>
        <w:t>Better-SQLite3</w:t>
      </w:r>
      <w:r w:rsidR="00F95996" w:rsidRPr="00F95996">
        <w:rPr>
          <w:rFonts w:ascii="Arial" w:hAnsi="Arial" w:cs="Arial" w:hint="cs"/>
          <w:color w:val="1E293B"/>
          <w:sz w:val="24"/>
          <w:rtl/>
        </w:rPr>
        <w:t>.</w:t>
      </w:r>
    </w:p>
    <w:p w14:paraId="0E36DA75" w14:textId="1C34582B" w:rsidR="00922CE4" w:rsidRDefault="00922CE4" w:rsidP="00F95996">
      <w:pPr>
        <w:pStyle w:val="ListParagraph"/>
        <w:numPr>
          <w:ilvl w:val="0"/>
          <w:numId w:val="21"/>
        </w:numPr>
        <w:bidi/>
        <w:spacing w:after="80" w:line="288" w:lineRule="auto"/>
        <w:ind w:right="360"/>
        <w:jc w:val="both"/>
      </w:pPr>
      <w:proofErr w:type="spellStart"/>
      <w:r w:rsidRPr="00F95996">
        <w:rPr>
          <w:rFonts w:ascii="Arial" w:hAnsi="Arial" w:cs="Arial"/>
          <w:b/>
          <w:color w:val="0F172A"/>
          <w:sz w:val="24"/>
        </w:rPr>
        <w:t>الأدوات</w:t>
      </w:r>
      <w:proofErr w:type="spellEnd"/>
      <w:r w:rsidRPr="00F95996">
        <w:rPr>
          <w:rFonts w:ascii="Arial" w:hAnsi="Arial" w:cs="Arial"/>
          <w:b/>
          <w:color w:val="0F172A"/>
          <w:sz w:val="24"/>
        </w:rPr>
        <w:t xml:space="preserve"> </w:t>
      </w:r>
      <w:proofErr w:type="spellStart"/>
      <w:proofErr w:type="gramStart"/>
      <w:r w:rsidRPr="00F95996">
        <w:rPr>
          <w:rFonts w:ascii="Arial" w:hAnsi="Arial" w:cs="Arial"/>
          <w:b/>
          <w:color w:val="0F172A"/>
          <w:sz w:val="24"/>
        </w:rPr>
        <w:t>البرمجية</w:t>
      </w:r>
      <w:proofErr w:type="spellEnd"/>
      <w:r w:rsidRPr="00F95996">
        <w:rPr>
          <w:rFonts w:ascii="Arial" w:hAnsi="Arial" w:cs="Arial"/>
          <w:b/>
          <w:color w:val="0F172A"/>
          <w:sz w:val="24"/>
        </w:rPr>
        <w:t xml:space="preserve"> </w:t>
      </w:r>
      <w:r w:rsidR="00F95996" w:rsidRPr="00F95996">
        <w:rPr>
          <w:rFonts w:ascii="Arial" w:hAnsi="Arial" w:cs="Arial" w:hint="cs"/>
          <w:b/>
          <w:color w:val="0F172A"/>
          <w:sz w:val="24"/>
          <w:rtl/>
        </w:rPr>
        <w:t xml:space="preserve"> </w:t>
      </w:r>
      <w:r w:rsidR="00F95996" w:rsidRPr="00F95996">
        <w:rPr>
          <w:rFonts w:ascii="Arial" w:hAnsi="Arial" w:cs="Arial"/>
          <w:b/>
          <w:color w:val="0F172A"/>
          <w:sz w:val="24"/>
        </w:rPr>
        <w:t>(</w:t>
      </w:r>
      <w:proofErr w:type="gramEnd"/>
      <w:r w:rsidR="00F95996" w:rsidRPr="00F95996">
        <w:rPr>
          <w:rFonts w:ascii="Arial" w:hAnsi="Arial" w:cs="Arial"/>
          <w:b/>
          <w:color w:val="0F172A"/>
          <w:sz w:val="24"/>
        </w:rPr>
        <w:t>Tools)</w:t>
      </w:r>
      <w:r w:rsidR="00F95996" w:rsidRPr="00F95996">
        <w:rPr>
          <w:rFonts w:ascii="Arial" w:hAnsi="Arial" w:cs="Arial" w:hint="cs"/>
          <w:b/>
          <w:color w:val="0F172A"/>
          <w:sz w:val="24"/>
          <w:rtl/>
        </w:rPr>
        <w:t>:</w:t>
      </w:r>
      <w:r w:rsidRPr="00F95996">
        <w:rPr>
          <w:rFonts w:ascii="Arial" w:hAnsi="Arial" w:cs="Arial"/>
          <w:b/>
          <w:color w:val="0F172A"/>
          <w:sz w:val="24"/>
        </w:rPr>
        <w:t xml:space="preserve"> </w:t>
      </w:r>
      <w:proofErr w:type="spellStart"/>
      <w:r w:rsidRPr="00F95996">
        <w:rPr>
          <w:rFonts w:ascii="Arial" w:hAnsi="Arial" w:cs="Arial"/>
          <w:color w:val="1E293B"/>
          <w:sz w:val="24"/>
        </w:rPr>
        <w:t>محرر</w:t>
      </w:r>
      <w:proofErr w:type="spellEnd"/>
      <w:r w:rsidRPr="00F95996">
        <w:rPr>
          <w:rFonts w:ascii="Arial" w:hAnsi="Arial" w:cs="Arial"/>
          <w:color w:val="1E293B"/>
          <w:sz w:val="24"/>
        </w:rPr>
        <w:t xml:space="preserve"> </w:t>
      </w:r>
      <w:proofErr w:type="spellStart"/>
      <w:r w:rsidRPr="00F95996">
        <w:rPr>
          <w:rFonts w:ascii="Arial" w:hAnsi="Arial" w:cs="Arial"/>
          <w:color w:val="1E293B"/>
          <w:sz w:val="24"/>
        </w:rPr>
        <w:t>البرمجة</w:t>
      </w:r>
      <w:proofErr w:type="spellEnd"/>
      <w:r w:rsidRPr="00F95996">
        <w:rPr>
          <w:rFonts w:ascii="Arial" w:hAnsi="Arial" w:cs="Arial"/>
          <w:color w:val="1E293B"/>
          <w:sz w:val="24"/>
        </w:rPr>
        <w:t xml:space="preserve"> </w:t>
      </w:r>
      <w:r w:rsidR="00F95996" w:rsidRPr="00F95996">
        <w:rPr>
          <w:rFonts w:ascii="Arial" w:hAnsi="Arial" w:cs="Arial" w:hint="cs"/>
          <w:color w:val="1E293B"/>
          <w:sz w:val="24"/>
          <w:rtl/>
        </w:rPr>
        <w:t xml:space="preserve"> </w:t>
      </w:r>
      <w:r w:rsidR="00F95996" w:rsidRPr="00F95996">
        <w:rPr>
          <w:rFonts w:ascii="Arial" w:hAnsi="Arial" w:cs="Arial"/>
          <w:color w:val="1E293B"/>
          <w:sz w:val="24"/>
        </w:rPr>
        <w:t>VS Code</w:t>
      </w:r>
      <w:r w:rsidR="00F95996" w:rsidRPr="00F95996">
        <w:rPr>
          <w:rFonts w:ascii="Arial" w:hAnsi="Arial" w:cs="Arial" w:hint="cs"/>
          <w:color w:val="1E293B"/>
          <w:sz w:val="24"/>
          <w:rtl/>
        </w:rPr>
        <w:t xml:space="preserve">، </w:t>
      </w:r>
      <w:proofErr w:type="spellStart"/>
      <w:r w:rsidRPr="00F95996">
        <w:rPr>
          <w:rFonts w:ascii="Arial" w:hAnsi="Arial" w:cs="Arial"/>
          <w:color w:val="1E293B"/>
          <w:sz w:val="24"/>
        </w:rPr>
        <w:t>بيئة</w:t>
      </w:r>
      <w:proofErr w:type="spellEnd"/>
      <w:r w:rsidRPr="00F95996">
        <w:rPr>
          <w:rFonts w:ascii="Arial" w:hAnsi="Arial" w:cs="Arial"/>
          <w:color w:val="1E293B"/>
          <w:sz w:val="24"/>
        </w:rPr>
        <w:t xml:space="preserve"> </w:t>
      </w:r>
      <w:proofErr w:type="spellStart"/>
      <w:r w:rsidRPr="00F95996">
        <w:rPr>
          <w:rFonts w:ascii="Arial" w:hAnsi="Arial" w:cs="Arial"/>
          <w:color w:val="1E293B"/>
          <w:sz w:val="24"/>
        </w:rPr>
        <w:t>البناء</w:t>
      </w:r>
      <w:proofErr w:type="spellEnd"/>
      <w:r w:rsidRPr="00F95996">
        <w:rPr>
          <w:rFonts w:ascii="Arial" w:hAnsi="Arial" w:cs="Arial"/>
          <w:color w:val="1E293B"/>
          <w:sz w:val="24"/>
        </w:rPr>
        <w:t xml:space="preserve"> </w:t>
      </w:r>
      <w:proofErr w:type="spellStart"/>
      <w:r w:rsidRPr="00F95996">
        <w:rPr>
          <w:rFonts w:ascii="Arial" w:hAnsi="Arial" w:cs="Arial"/>
          <w:color w:val="1E293B"/>
          <w:sz w:val="24"/>
        </w:rPr>
        <w:t>السريعة</w:t>
      </w:r>
      <w:proofErr w:type="spellEnd"/>
      <w:r w:rsidRPr="00F95996">
        <w:rPr>
          <w:rFonts w:ascii="Arial" w:hAnsi="Arial" w:cs="Arial"/>
          <w:color w:val="1E293B"/>
          <w:sz w:val="24"/>
        </w:rPr>
        <w:t xml:space="preserve"> </w:t>
      </w:r>
      <w:r w:rsidR="00F95996" w:rsidRPr="00F95996">
        <w:rPr>
          <w:rFonts w:ascii="Arial" w:hAnsi="Arial" w:cs="Arial" w:hint="cs"/>
          <w:color w:val="1E293B"/>
          <w:sz w:val="24"/>
          <w:rtl/>
        </w:rPr>
        <w:t xml:space="preserve"> </w:t>
      </w:r>
      <w:proofErr w:type="spellStart"/>
      <w:r w:rsidR="00F95996" w:rsidRPr="00F95996">
        <w:rPr>
          <w:rFonts w:ascii="Arial" w:hAnsi="Arial" w:cs="Arial"/>
          <w:color w:val="1E293B"/>
          <w:sz w:val="24"/>
        </w:rPr>
        <w:t>Vite</w:t>
      </w:r>
      <w:proofErr w:type="spellEnd"/>
      <w:r w:rsidR="00F95996" w:rsidRPr="00F95996">
        <w:rPr>
          <w:rFonts w:ascii="Arial" w:hAnsi="Arial" w:cs="Arial"/>
          <w:color w:val="1E293B"/>
          <w:sz w:val="24"/>
        </w:rPr>
        <w:t xml:space="preserve"> 5</w:t>
      </w:r>
      <w:r w:rsidR="00F95996" w:rsidRPr="00F95996">
        <w:rPr>
          <w:rFonts w:ascii="Arial" w:hAnsi="Arial" w:cs="Arial" w:hint="cs"/>
          <w:color w:val="1E293B"/>
          <w:sz w:val="24"/>
          <w:rtl/>
        </w:rPr>
        <w:t xml:space="preserve">، </w:t>
      </w:r>
      <w:proofErr w:type="spellStart"/>
      <w:r w:rsidRPr="00F95996">
        <w:rPr>
          <w:rFonts w:ascii="Arial" w:hAnsi="Arial" w:cs="Arial"/>
          <w:color w:val="1E293B"/>
          <w:sz w:val="24"/>
        </w:rPr>
        <w:t>أطر</w:t>
      </w:r>
      <w:proofErr w:type="spellEnd"/>
      <w:r w:rsidRPr="00F95996">
        <w:rPr>
          <w:rFonts w:ascii="Arial" w:hAnsi="Arial" w:cs="Arial"/>
          <w:color w:val="1E293B"/>
          <w:sz w:val="24"/>
        </w:rPr>
        <w:t xml:space="preserve"> </w:t>
      </w:r>
      <w:proofErr w:type="spellStart"/>
      <w:r w:rsidRPr="00F95996">
        <w:rPr>
          <w:rFonts w:ascii="Arial" w:hAnsi="Arial" w:cs="Arial"/>
          <w:color w:val="1E293B"/>
          <w:sz w:val="24"/>
        </w:rPr>
        <w:t>العمل</w:t>
      </w:r>
      <w:proofErr w:type="spellEnd"/>
      <w:r w:rsidRPr="00F95996">
        <w:rPr>
          <w:rFonts w:ascii="Arial" w:hAnsi="Arial" w:cs="Arial"/>
          <w:color w:val="1E293B"/>
          <w:sz w:val="24"/>
        </w:rPr>
        <w:t xml:space="preserve"> </w:t>
      </w:r>
      <w:r w:rsidR="00F95996" w:rsidRPr="00F95996">
        <w:rPr>
          <w:rFonts w:ascii="Arial" w:hAnsi="Arial" w:cs="Arial" w:hint="cs"/>
          <w:color w:val="1E293B"/>
          <w:sz w:val="24"/>
          <w:rtl/>
        </w:rPr>
        <w:t xml:space="preserve"> </w:t>
      </w:r>
      <w:r w:rsidR="00F95996" w:rsidRPr="00F95996">
        <w:rPr>
          <w:rFonts w:ascii="Arial" w:hAnsi="Arial" w:cs="Arial"/>
          <w:color w:val="1E293B"/>
          <w:sz w:val="24"/>
        </w:rPr>
        <w:t xml:space="preserve">React 18 </w:t>
      </w:r>
      <w:proofErr w:type="spellStart"/>
      <w:r w:rsidR="00F95996" w:rsidRPr="00F95996">
        <w:rPr>
          <w:rFonts w:ascii="Arial" w:hAnsi="Arial" w:cs="Arial"/>
          <w:color w:val="1E293B"/>
          <w:sz w:val="24"/>
        </w:rPr>
        <w:t>وTypeScript</w:t>
      </w:r>
      <w:proofErr w:type="spellEnd"/>
      <w:r w:rsidR="00F95996" w:rsidRPr="00F95996">
        <w:rPr>
          <w:rFonts w:ascii="Arial" w:hAnsi="Arial" w:cs="Arial"/>
          <w:color w:val="1E293B"/>
          <w:sz w:val="24"/>
        </w:rPr>
        <w:t xml:space="preserve"> </w:t>
      </w:r>
      <w:proofErr w:type="spellStart"/>
      <w:r w:rsidR="00F95996" w:rsidRPr="00F95996">
        <w:rPr>
          <w:rFonts w:ascii="Arial" w:hAnsi="Arial" w:cs="Arial"/>
          <w:color w:val="1E293B"/>
          <w:sz w:val="24"/>
        </w:rPr>
        <w:t>وtRPC</w:t>
      </w:r>
      <w:proofErr w:type="spellEnd"/>
      <w:r w:rsidR="00F95996" w:rsidRPr="00F95996">
        <w:rPr>
          <w:rFonts w:ascii="Arial" w:hAnsi="Arial" w:cs="Arial"/>
          <w:color w:val="1E293B"/>
          <w:sz w:val="24"/>
        </w:rPr>
        <w:t xml:space="preserve"> </w:t>
      </w:r>
      <w:proofErr w:type="spellStart"/>
      <w:r w:rsidR="00F95996" w:rsidRPr="00F95996">
        <w:rPr>
          <w:rFonts w:ascii="Arial" w:hAnsi="Arial" w:cs="Arial"/>
          <w:color w:val="1E293B"/>
          <w:sz w:val="24"/>
        </w:rPr>
        <w:t>وTailwind</w:t>
      </w:r>
      <w:proofErr w:type="spellEnd"/>
      <w:r w:rsidR="00F95996" w:rsidRPr="00F95996">
        <w:rPr>
          <w:rFonts w:ascii="Arial" w:hAnsi="Arial" w:cs="Arial"/>
          <w:color w:val="1E293B"/>
          <w:sz w:val="24"/>
        </w:rPr>
        <w:t xml:space="preserve"> CSS، </w:t>
      </w:r>
      <w:r w:rsidR="00F95996" w:rsidRPr="00F95996">
        <w:rPr>
          <w:rFonts w:ascii="Arial" w:hAnsi="Arial" w:cs="Arial" w:hint="cs"/>
          <w:color w:val="1E293B"/>
          <w:sz w:val="24"/>
          <w:rtl/>
        </w:rPr>
        <w:t xml:space="preserve"> </w:t>
      </w:r>
      <w:proofErr w:type="spellStart"/>
      <w:r w:rsidRPr="00F95996">
        <w:rPr>
          <w:rFonts w:ascii="Arial" w:hAnsi="Arial" w:cs="Arial"/>
          <w:color w:val="1E293B"/>
          <w:sz w:val="24"/>
        </w:rPr>
        <w:t>ومحرك</w:t>
      </w:r>
      <w:proofErr w:type="spellEnd"/>
      <w:r w:rsidRPr="00F95996">
        <w:rPr>
          <w:rFonts w:ascii="Arial" w:hAnsi="Arial" w:cs="Arial"/>
          <w:color w:val="1E293B"/>
          <w:sz w:val="24"/>
        </w:rPr>
        <w:t xml:space="preserve"> </w:t>
      </w:r>
      <w:proofErr w:type="spellStart"/>
      <w:r w:rsidRPr="00F95996">
        <w:rPr>
          <w:rFonts w:ascii="Arial" w:hAnsi="Arial" w:cs="Arial"/>
          <w:color w:val="1E293B"/>
          <w:sz w:val="24"/>
        </w:rPr>
        <w:t>الاختبارات</w:t>
      </w:r>
      <w:proofErr w:type="spellEnd"/>
      <w:r w:rsidRPr="00F95996">
        <w:rPr>
          <w:rFonts w:ascii="Arial" w:hAnsi="Arial" w:cs="Arial"/>
          <w:color w:val="1E293B"/>
          <w:sz w:val="24"/>
        </w:rPr>
        <w:t xml:space="preserve"> </w:t>
      </w:r>
      <w:r w:rsidR="00F95996" w:rsidRPr="00F95996">
        <w:rPr>
          <w:rFonts w:ascii="Arial" w:hAnsi="Arial" w:cs="Arial" w:hint="cs"/>
          <w:color w:val="1E293B"/>
          <w:sz w:val="24"/>
          <w:rtl/>
        </w:rPr>
        <w:t xml:space="preserve"> </w:t>
      </w:r>
      <w:proofErr w:type="spellStart"/>
      <w:r w:rsidR="00F95996" w:rsidRPr="00F95996">
        <w:rPr>
          <w:rFonts w:ascii="Arial" w:hAnsi="Arial" w:cs="Arial"/>
          <w:color w:val="1E293B"/>
          <w:sz w:val="24"/>
        </w:rPr>
        <w:t>Vitest</w:t>
      </w:r>
      <w:proofErr w:type="spellEnd"/>
      <w:r w:rsidR="00F95996" w:rsidRPr="00F95996">
        <w:rPr>
          <w:rFonts w:ascii="Arial" w:hAnsi="Arial" w:cs="Arial" w:hint="cs"/>
          <w:color w:val="1E293B"/>
          <w:sz w:val="24"/>
          <w:rtl/>
        </w:rPr>
        <w:t>.</w:t>
      </w:r>
    </w:p>
    <w:p w14:paraId="69677997" w14:textId="44975E06" w:rsidR="00922CE4" w:rsidRDefault="00F95996" w:rsidP="00922CE4">
      <w:pPr>
        <w:pStyle w:val="Heading2"/>
        <w:jc w:val="left"/>
      </w:pPr>
      <w:bookmarkStart w:id="17" w:name="_Toc240214952"/>
      <w:r w:rsidRPr="00F95996">
        <w:rPr>
          <w:rFonts w:hint="cs"/>
          <w:sz w:val="36"/>
          <w:szCs w:val="28"/>
          <w:rtl/>
        </w:rPr>
        <w:t xml:space="preserve">2.4 </w:t>
      </w:r>
      <w:proofErr w:type="spellStart"/>
      <w:r w:rsidR="00922CE4" w:rsidRPr="0077248C">
        <w:t>تصميم</w:t>
      </w:r>
      <w:proofErr w:type="spellEnd"/>
      <w:r w:rsidR="00922CE4">
        <w:t xml:space="preserve"> </w:t>
      </w:r>
      <w:proofErr w:type="spellStart"/>
      <w:r w:rsidR="00922CE4">
        <w:t>وهندسة</w:t>
      </w:r>
      <w:proofErr w:type="spellEnd"/>
      <w:r w:rsidR="00922CE4">
        <w:t xml:space="preserve"> </w:t>
      </w:r>
      <w:proofErr w:type="spellStart"/>
      <w:r w:rsidR="00922CE4">
        <w:t>المشروع</w:t>
      </w:r>
      <w:bookmarkEnd w:id="17"/>
      <w:proofErr w:type="spellEnd"/>
    </w:p>
    <w:p w14:paraId="31C0E041" w14:textId="0036490B" w:rsidR="00F95996" w:rsidRPr="00F95996" w:rsidRDefault="00F95996" w:rsidP="00F95996">
      <w:pPr>
        <w:pStyle w:val="ListParagraph"/>
        <w:numPr>
          <w:ilvl w:val="0"/>
          <w:numId w:val="22"/>
        </w:numPr>
        <w:bidi/>
        <w:rPr>
          <w:rFonts w:ascii="Arial" w:hAnsi="Arial" w:cs="Arial"/>
          <w:color w:val="1E293B"/>
          <w:sz w:val="24"/>
        </w:rPr>
      </w:pPr>
      <w:r w:rsidRPr="00F95996">
        <w:rPr>
          <w:rFonts w:ascii="Arial" w:hAnsi="Arial" w:cs="Arial"/>
          <w:b/>
          <w:bCs/>
          <w:color w:val="1E293B"/>
          <w:sz w:val="24"/>
          <w:rtl/>
        </w:rPr>
        <w:t>المعمارية خالية التسريب</w:t>
      </w:r>
      <w:r w:rsidRPr="00F95996">
        <w:rPr>
          <w:rFonts w:ascii="Arial" w:hAnsi="Arial" w:cs="Arial"/>
          <w:b/>
          <w:bCs/>
          <w:color w:val="1E293B"/>
          <w:sz w:val="24"/>
        </w:rPr>
        <w:t xml:space="preserve"> (Type-Safe </w:t>
      </w:r>
      <w:proofErr w:type="spellStart"/>
      <w:r w:rsidRPr="00F95996">
        <w:rPr>
          <w:rFonts w:ascii="Arial" w:hAnsi="Arial" w:cs="Arial"/>
          <w:b/>
          <w:bCs/>
          <w:color w:val="1E293B"/>
          <w:sz w:val="24"/>
        </w:rPr>
        <w:t>Fullstack</w:t>
      </w:r>
      <w:proofErr w:type="spellEnd"/>
      <w:r w:rsidRPr="00F95996">
        <w:rPr>
          <w:rFonts w:ascii="Arial" w:hAnsi="Arial" w:cs="Arial"/>
          <w:b/>
          <w:bCs/>
          <w:color w:val="1E293B"/>
          <w:sz w:val="24"/>
        </w:rPr>
        <w:t xml:space="preserve"> Architecture)</w:t>
      </w:r>
      <w:r w:rsidRPr="00F95996">
        <w:rPr>
          <w:rFonts w:ascii="Arial" w:hAnsi="Arial" w:cs="Arial" w:hint="cs"/>
          <w:b/>
          <w:bCs/>
          <w:color w:val="1E293B"/>
          <w:sz w:val="24"/>
          <w:rtl/>
        </w:rPr>
        <w:t>:</w:t>
      </w:r>
      <w:r w:rsidRPr="00F95996">
        <w:rPr>
          <w:rFonts w:ascii="Arial" w:hAnsi="Arial" w:cs="Arial"/>
          <w:color w:val="1E293B"/>
          <w:sz w:val="24"/>
        </w:rPr>
        <w:t xml:space="preserve"> </w:t>
      </w:r>
      <w:r w:rsidRPr="00F95996">
        <w:rPr>
          <w:rFonts w:ascii="Arial" w:hAnsi="Arial" w:cs="Arial"/>
          <w:color w:val="1E293B"/>
          <w:sz w:val="24"/>
          <w:rtl/>
        </w:rPr>
        <w:t>تطبيق بروتوكول</w:t>
      </w:r>
      <w:r w:rsidRPr="00F95996">
        <w:rPr>
          <w:rFonts w:ascii="Arial" w:hAnsi="Arial" w:cs="Arial"/>
          <w:color w:val="1E293B"/>
          <w:sz w:val="24"/>
        </w:rPr>
        <w:t xml:space="preserve"> </w:t>
      </w:r>
      <w:proofErr w:type="spellStart"/>
      <w:r w:rsidRPr="00F95996">
        <w:rPr>
          <w:rFonts w:ascii="Arial" w:hAnsi="Arial" w:cs="Arial"/>
          <w:color w:val="1E293B"/>
          <w:sz w:val="24"/>
        </w:rPr>
        <w:t>tRPC</w:t>
      </w:r>
      <w:proofErr w:type="spellEnd"/>
      <w:r w:rsidRPr="00F95996">
        <w:rPr>
          <w:rFonts w:ascii="Arial" w:hAnsi="Arial" w:cs="Arial"/>
          <w:color w:val="1E293B"/>
          <w:sz w:val="24"/>
        </w:rPr>
        <w:t xml:space="preserve"> </w:t>
      </w:r>
      <w:r w:rsidRPr="00F95996">
        <w:rPr>
          <w:rFonts w:ascii="Arial" w:hAnsi="Arial" w:cs="Arial"/>
          <w:color w:val="1E293B"/>
          <w:sz w:val="24"/>
          <w:rtl/>
        </w:rPr>
        <w:t>الذي يتيح التخاطب النوعي الآمن</w:t>
      </w:r>
      <w:r w:rsidRPr="00F95996">
        <w:rPr>
          <w:rFonts w:ascii="Arial" w:hAnsi="Arial" w:cs="Arial"/>
          <w:color w:val="1E293B"/>
          <w:sz w:val="24"/>
        </w:rPr>
        <w:t xml:space="preserve"> (End-to-End Type-Safety) </w:t>
      </w:r>
      <w:r w:rsidRPr="00F95996">
        <w:rPr>
          <w:rFonts w:ascii="Arial" w:hAnsi="Arial" w:cs="Arial"/>
          <w:color w:val="1E293B"/>
          <w:sz w:val="24"/>
          <w:rtl/>
        </w:rPr>
        <w:t>بين واجهة</w:t>
      </w:r>
      <w:r w:rsidRPr="00F95996">
        <w:rPr>
          <w:rFonts w:ascii="Arial" w:hAnsi="Arial" w:cs="Arial"/>
          <w:color w:val="1E293B"/>
          <w:sz w:val="24"/>
        </w:rPr>
        <w:t xml:space="preserve"> React </w:t>
      </w:r>
      <w:r w:rsidRPr="00F95996">
        <w:rPr>
          <w:rFonts w:ascii="Arial" w:hAnsi="Arial" w:cs="Arial"/>
          <w:color w:val="1E293B"/>
          <w:sz w:val="24"/>
          <w:rtl/>
        </w:rPr>
        <w:t>ومخدم</w:t>
      </w:r>
      <w:r w:rsidRPr="00F95996">
        <w:rPr>
          <w:rFonts w:ascii="Arial" w:hAnsi="Arial" w:cs="Arial"/>
          <w:color w:val="1E293B"/>
          <w:sz w:val="24"/>
        </w:rPr>
        <w:t xml:space="preserve"> Node.js</w:t>
      </w:r>
      <w:r w:rsidRPr="00F95996">
        <w:rPr>
          <w:rFonts w:ascii="Arial" w:hAnsi="Arial" w:cs="Arial"/>
          <w:color w:val="1E293B"/>
          <w:sz w:val="24"/>
          <w:rtl/>
        </w:rPr>
        <w:t>، مما يقضي كلياً على أخطاء عدم توافق هياكل البيانات دون الحاجة لكتابة كود توثيق وسيط</w:t>
      </w:r>
      <w:r w:rsidRPr="00F95996">
        <w:rPr>
          <w:rFonts w:ascii="Arial" w:hAnsi="Arial" w:cs="Arial"/>
          <w:color w:val="1E293B"/>
          <w:sz w:val="24"/>
        </w:rPr>
        <w:t>.</w:t>
      </w:r>
    </w:p>
    <w:p w14:paraId="23F025D8" w14:textId="77777777" w:rsidR="00067387" w:rsidRDefault="00F95996" w:rsidP="00067387">
      <w:pPr>
        <w:pStyle w:val="ListParagraph"/>
        <w:numPr>
          <w:ilvl w:val="0"/>
          <w:numId w:val="22"/>
        </w:numPr>
        <w:bidi/>
        <w:rPr>
          <w:rFonts w:ascii="Arial" w:hAnsi="Arial" w:cs="Arial"/>
          <w:color w:val="1E293B"/>
          <w:sz w:val="24"/>
        </w:rPr>
      </w:pPr>
      <w:r w:rsidRPr="00F95996">
        <w:rPr>
          <w:rFonts w:ascii="Arial" w:hAnsi="Arial" w:cs="Arial"/>
          <w:b/>
          <w:bCs/>
          <w:color w:val="1E293B"/>
          <w:sz w:val="24"/>
          <w:rtl/>
        </w:rPr>
        <w:t>هندسة قاعدة البيانات</w:t>
      </w:r>
      <w:r w:rsidRPr="00F95996">
        <w:rPr>
          <w:rFonts w:ascii="Arial" w:hAnsi="Arial" w:cs="Arial"/>
          <w:b/>
          <w:bCs/>
          <w:color w:val="1E293B"/>
          <w:sz w:val="24"/>
        </w:rPr>
        <w:t xml:space="preserve"> (Database Schema)</w:t>
      </w:r>
      <w:r w:rsidRPr="00F95996">
        <w:rPr>
          <w:rFonts w:ascii="Arial" w:hAnsi="Arial" w:cs="Arial" w:hint="cs"/>
          <w:b/>
          <w:bCs/>
          <w:color w:val="1E293B"/>
          <w:sz w:val="24"/>
          <w:rtl/>
        </w:rPr>
        <w:t>:</w:t>
      </w:r>
      <w:r w:rsidRPr="00F95996">
        <w:rPr>
          <w:rFonts w:ascii="Arial" w:hAnsi="Arial" w:cs="Arial"/>
          <w:color w:val="1E293B"/>
          <w:sz w:val="24"/>
        </w:rPr>
        <w:t xml:space="preserve"> </w:t>
      </w:r>
      <w:r w:rsidRPr="00F95996">
        <w:rPr>
          <w:rFonts w:ascii="Arial" w:hAnsi="Arial" w:cs="Arial"/>
          <w:color w:val="1E293B"/>
          <w:sz w:val="24"/>
          <w:rtl/>
        </w:rPr>
        <w:t>تم بناء مخطط علائقي منظم باستخدام</w:t>
      </w:r>
      <w:r w:rsidRPr="00F95996">
        <w:rPr>
          <w:rFonts w:ascii="Arial" w:hAnsi="Arial" w:cs="Arial"/>
          <w:color w:val="1E293B"/>
          <w:sz w:val="24"/>
        </w:rPr>
        <w:t xml:space="preserve"> Drizzle ORM</w:t>
      </w:r>
      <w:r w:rsidRPr="00F95996">
        <w:rPr>
          <w:rFonts w:ascii="Arial" w:hAnsi="Arial" w:cs="Arial"/>
          <w:color w:val="1E293B"/>
          <w:sz w:val="24"/>
          <w:rtl/>
        </w:rPr>
        <w:t>، يشمل جداول: المستخدمين</w:t>
      </w:r>
      <w:r w:rsidRPr="00F95996">
        <w:rPr>
          <w:rFonts w:ascii="Arial" w:hAnsi="Arial" w:cs="Arial"/>
          <w:color w:val="1E293B"/>
          <w:sz w:val="24"/>
        </w:rPr>
        <w:t xml:space="preserve"> (users)</w:t>
      </w:r>
      <w:r w:rsidRPr="00F95996">
        <w:rPr>
          <w:rFonts w:ascii="Arial" w:hAnsi="Arial" w:cs="Arial"/>
          <w:color w:val="1E293B"/>
          <w:sz w:val="24"/>
          <w:rtl/>
        </w:rPr>
        <w:t>، الدروس</w:t>
      </w:r>
      <w:r w:rsidRPr="00F95996">
        <w:rPr>
          <w:rFonts w:ascii="Arial" w:hAnsi="Arial" w:cs="Arial"/>
          <w:color w:val="1E293B"/>
          <w:sz w:val="24"/>
        </w:rPr>
        <w:t xml:space="preserve"> </w:t>
      </w:r>
      <w:r w:rsidR="00067387">
        <w:rPr>
          <w:rFonts w:ascii="Arial" w:hAnsi="Arial" w:cs="Arial" w:hint="cs"/>
          <w:color w:val="1E293B"/>
          <w:sz w:val="24"/>
          <w:rtl/>
        </w:rPr>
        <w:t xml:space="preserve">( </w:t>
      </w:r>
      <w:r w:rsidRPr="00F95996">
        <w:rPr>
          <w:rFonts w:ascii="Arial" w:hAnsi="Arial" w:cs="Arial"/>
          <w:color w:val="1E293B"/>
          <w:sz w:val="24"/>
        </w:rPr>
        <w:t xml:space="preserve">lessons </w:t>
      </w:r>
      <w:r w:rsidRPr="00F95996">
        <w:rPr>
          <w:rFonts w:ascii="Arial" w:hAnsi="Arial" w:cs="Arial"/>
          <w:color w:val="1E293B"/>
          <w:sz w:val="24"/>
          <w:rtl/>
        </w:rPr>
        <w:t>مع معرّف المالك</w:t>
      </w:r>
      <w:r w:rsidRPr="00F95996">
        <w:rPr>
          <w:rFonts w:ascii="Arial" w:hAnsi="Arial" w:cs="Arial"/>
          <w:color w:val="1E293B"/>
          <w:sz w:val="24"/>
        </w:rPr>
        <w:t xml:space="preserve"> </w:t>
      </w:r>
      <w:proofErr w:type="spellStart"/>
      <w:r w:rsidRPr="00F95996">
        <w:rPr>
          <w:rFonts w:ascii="Arial" w:hAnsi="Arial" w:cs="Arial"/>
          <w:color w:val="1E293B"/>
          <w:sz w:val="24"/>
        </w:rPr>
        <w:t>ownerId</w:t>
      </w:r>
      <w:proofErr w:type="spellEnd"/>
      <w:r w:rsidR="00067387">
        <w:rPr>
          <w:rFonts w:ascii="Arial" w:hAnsi="Arial" w:cs="Arial" w:hint="cs"/>
          <w:color w:val="1E293B"/>
          <w:sz w:val="24"/>
          <w:rtl/>
        </w:rPr>
        <w:t>)</w:t>
      </w:r>
      <w:r w:rsidRPr="00F95996">
        <w:rPr>
          <w:rFonts w:ascii="Arial" w:hAnsi="Arial" w:cs="Arial"/>
          <w:color w:val="1E293B"/>
          <w:sz w:val="24"/>
          <w:rtl/>
        </w:rPr>
        <w:t>، بنك الاختبارات والأسئلة والخيارات، مراحل السيناريوهات التفاعلية، سجل التدقيق الأمني</w:t>
      </w:r>
      <w:r w:rsidRPr="00F95996">
        <w:rPr>
          <w:rFonts w:ascii="Arial" w:hAnsi="Arial" w:cs="Arial"/>
          <w:color w:val="1E293B"/>
          <w:sz w:val="24"/>
        </w:rPr>
        <w:t xml:space="preserve"> (</w:t>
      </w:r>
      <w:proofErr w:type="spellStart"/>
      <w:r w:rsidRPr="00F95996">
        <w:rPr>
          <w:rFonts w:ascii="Arial" w:hAnsi="Arial" w:cs="Arial"/>
          <w:color w:val="1E293B"/>
          <w:sz w:val="24"/>
        </w:rPr>
        <w:t>audit_logs</w:t>
      </w:r>
      <w:proofErr w:type="spellEnd"/>
      <w:r w:rsidRPr="00F95996">
        <w:rPr>
          <w:rFonts w:ascii="Arial" w:hAnsi="Arial" w:cs="Arial"/>
          <w:color w:val="1E293B"/>
          <w:sz w:val="24"/>
        </w:rPr>
        <w:t>)</w:t>
      </w:r>
      <w:r w:rsidRPr="00F95996">
        <w:rPr>
          <w:rFonts w:ascii="Arial" w:hAnsi="Arial" w:cs="Arial"/>
          <w:color w:val="1E293B"/>
          <w:sz w:val="24"/>
          <w:rtl/>
        </w:rPr>
        <w:t>، ومحاولات التقييم</w:t>
      </w:r>
      <w:r w:rsidRPr="00F95996">
        <w:rPr>
          <w:rFonts w:ascii="Arial" w:hAnsi="Arial" w:cs="Arial"/>
          <w:color w:val="1E293B"/>
          <w:sz w:val="24"/>
        </w:rPr>
        <w:t>.</w:t>
      </w:r>
    </w:p>
    <w:p w14:paraId="6372E477" w14:textId="4D2FFED4" w:rsidR="00F95996" w:rsidRPr="00067387" w:rsidRDefault="00F95996" w:rsidP="00067387">
      <w:pPr>
        <w:pStyle w:val="ListParagraph"/>
        <w:numPr>
          <w:ilvl w:val="0"/>
          <w:numId w:val="22"/>
        </w:numPr>
        <w:bidi/>
        <w:rPr>
          <w:rFonts w:ascii="Arial" w:hAnsi="Arial" w:cs="Arial"/>
          <w:color w:val="1E293B"/>
          <w:sz w:val="24"/>
        </w:rPr>
      </w:pPr>
      <w:r w:rsidRPr="00067387">
        <w:rPr>
          <w:rFonts w:ascii="Arial" w:hAnsi="Arial" w:cs="Arial"/>
          <w:b/>
          <w:bCs/>
          <w:color w:val="1E293B"/>
          <w:sz w:val="24"/>
          <w:rtl/>
        </w:rPr>
        <w:t>جدران الحماية البرمجية</w:t>
      </w:r>
      <w:r w:rsidRPr="00067387">
        <w:rPr>
          <w:rFonts w:ascii="Arial" w:hAnsi="Arial" w:cs="Arial"/>
          <w:b/>
          <w:bCs/>
          <w:color w:val="1E293B"/>
          <w:sz w:val="24"/>
        </w:rPr>
        <w:t xml:space="preserve"> (Security Middleware)</w:t>
      </w:r>
      <w:r w:rsidR="00067387">
        <w:rPr>
          <w:rFonts w:ascii="Arial" w:hAnsi="Arial" w:cs="Arial" w:hint="cs"/>
          <w:b/>
          <w:bCs/>
          <w:color w:val="1E293B"/>
          <w:sz w:val="24"/>
          <w:rtl/>
        </w:rPr>
        <w:t>:</w:t>
      </w:r>
      <w:r w:rsidRPr="00067387">
        <w:rPr>
          <w:rFonts w:ascii="Arial" w:hAnsi="Arial" w:cs="Arial"/>
          <w:color w:val="1E293B"/>
          <w:sz w:val="24"/>
        </w:rPr>
        <w:t xml:space="preserve"> </w:t>
      </w:r>
      <w:r w:rsidRPr="00067387">
        <w:rPr>
          <w:rFonts w:ascii="Arial" w:hAnsi="Arial" w:cs="Arial"/>
          <w:color w:val="1E293B"/>
          <w:sz w:val="24"/>
          <w:rtl/>
        </w:rPr>
        <w:t>تزويد الخادم بطبقة وسيطة صارمة تطبق معايير</w:t>
      </w:r>
      <w:r w:rsidRPr="00067387">
        <w:rPr>
          <w:rFonts w:ascii="Arial" w:hAnsi="Arial" w:cs="Arial"/>
          <w:color w:val="1E293B"/>
          <w:sz w:val="24"/>
        </w:rPr>
        <w:t xml:space="preserve"> Content Security Policy </w:t>
      </w:r>
      <w:r w:rsidRPr="00067387">
        <w:rPr>
          <w:rFonts w:ascii="Arial" w:hAnsi="Arial" w:cs="Arial"/>
          <w:color w:val="1E293B"/>
          <w:sz w:val="24"/>
          <w:rtl/>
        </w:rPr>
        <w:t>لمنع ثغرات</w:t>
      </w:r>
      <w:r w:rsidRPr="00067387">
        <w:rPr>
          <w:rFonts w:ascii="Arial" w:hAnsi="Arial" w:cs="Arial"/>
          <w:color w:val="1E293B"/>
          <w:sz w:val="24"/>
        </w:rPr>
        <w:t xml:space="preserve"> XSS</w:t>
      </w:r>
      <w:r w:rsidRPr="00067387">
        <w:rPr>
          <w:rFonts w:ascii="Arial" w:hAnsi="Arial" w:cs="Arial"/>
          <w:color w:val="1E293B"/>
          <w:sz w:val="24"/>
          <w:rtl/>
        </w:rPr>
        <w:t>، وتحديد مسارات الخطوط الموثوقة، وتفعيل محدد معدل الطلبات</w:t>
      </w:r>
      <w:r w:rsidRPr="00067387">
        <w:rPr>
          <w:rFonts w:ascii="Arial" w:hAnsi="Arial" w:cs="Arial"/>
          <w:color w:val="1E293B"/>
          <w:sz w:val="24"/>
        </w:rPr>
        <w:t xml:space="preserve"> (Rate Limiter) </w:t>
      </w:r>
      <w:r w:rsidRPr="00067387">
        <w:rPr>
          <w:rFonts w:ascii="Arial" w:hAnsi="Arial" w:cs="Arial"/>
          <w:color w:val="1E293B"/>
          <w:sz w:val="24"/>
          <w:rtl/>
        </w:rPr>
        <w:t>لإحباط هجمات حجب الخدمة والتخمين</w:t>
      </w:r>
      <w:r w:rsidRPr="00067387">
        <w:rPr>
          <w:rFonts w:ascii="Arial" w:hAnsi="Arial" w:cs="Arial"/>
          <w:color w:val="1E293B"/>
          <w:sz w:val="24"/>
        </w:rPr>
        <w:t>.</w:t>
      </w:r>
    </w:p>
    <w:p w14:paraId="63A4182A" w14:textId="77777777" w:rsidR="00F95996" w:rsidRDefault="00F95996" w:rsidP="00F95996">
      <w:pPr>
        <w:bidi/>
        <w:rPr>
          <w:rtl/>
          <w:lang w:val="en-GB"/>
        </w:rPr>
      </w:pPr>
    </w:p>
    <w:p w14:paraId="27DCF6C5" w14:textId="77777777" w:rsidR="00067387" w:rsidRPr="00F95996" w:rsidRDefault="00067387" w:rsidP="00F95996">
      <w:pPr>
        <w:bidi/>
        <w:rPr>
          <w:rtl/>
          <w:lang w:val="en-GB"/>
        </w:rPr>
      </w:pPr>
    </w:p>
    <w:p w14:paraId="13477BD0" w14:textId="05A52593" w:rsidR="00922CE4" w:rsidRDefault="00067387" w:rsidP="00F95996">
      <w:pPr>
        <w:pStyle w:val="Heading2"/>
        <w:jc w:val="left"/>
      </w:pPr>
      <w:bookmarkStart w:id="18" w:name="_Toc240214953"/>
      <w:r w:rsidRPr="00067387">
        <w:rPr>
          <w:rFonts w:hint="cs"/>
          <w:sz w:val="36"/>
          <w:szCs w:val="28"/>
          <w:rtl/>
        </w:rPr>
        <w:lastRenderedPageBreak/>
        <w:t xml:space="preserve">2.5 </w:t>
      </w:r>
      <w:r w:rsidR="00922CE4">
        <w:t xml:space="preserve"> </w:t>
      </w:r>
      <w:proofErr w:type="spellStart"/>
      <w:r w:rsidR="00922CE4">
        <w:t>خطوات</w:t>
      </w:r>
      <w:proofErr w:type="spellEnd"/>
      <w:r w:rsidR="00922CE4">
        <w:t xml:space="preserve"> </w:t>
      </w:r>
      <w:proofErr w:type="spellStart"/>
      <w:r w:rsidR="00922CE4">
        <w:t>ومراحل</w:t>
      </w:r>
      <w:proofErr w:type="spellEnd"/>
      <w:r w:rsidR="00922CE4">
        <w:t xml:space="preserve"> </w:t>
      </w:r>
      <w:proofErr w:type="spellStart"/>
      <w:r w:rsidR="00922CE4">
        <w:t>تنفيذ</w:t>
      </w:r>
      <w:proofErr w:type="spellEnd"/>
      <w:r w:rsidR="00922CE4">
        <w:t xml:space="preserve"> </w:t>
      </w:r>
      <w:proofErr w:type="spellStart"/>
      <w:r w:rsidR="00922CE4">
        <w:t>المشروع</w:t>
      </w:r>
      <w:bookmarkEnd w:id="18"/>
      <w:proofErr w:type="spellEnd"/>
    </w:p>
    <w:p w14:paraId="38659CE0" w14:textId="70A18F61" w:rsidR="00922CE4" w:rsidRDefault="00922CE4" w:rsidP="00067387">
      <w:pPr>
        <w:pStyle w:val="ListParagraph"/>
        <w:numPr>
          <w:ilvl w:val="0"/>
          <w:numId w:val="23"/>
        </w:numPr>
        <w:bidi/>
        <w:spacing w:after="80" w:line="288" w:lineRule="auto"/>
        <w:ind w:right="360"/>
        <w:jc w:val="both"/>
      </w:pPr>
      <w:proofErr w:type="spellStart"/>
      <w:r w:rsidRPr="00067387">
        <w:rPr>
          <w:rFonts w:ascii="Arial" w:hAnsi="Arial" w:cs="Arial"/>
          <w:b/>
          <w:color w:val="0F172A"/>
          <w:sz w:val="24"/>
        </w:rPr>
        <w:t>مرحلة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التحليل</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والتخطيط</w:t>
      </w:r>
      <w:proofErr w:type="spellEnd"/>
      <w:r w:rsidRPr="00067387">
        <w:rPr>
          <w:rFonts w:ascii="Arial" w:hAnsi="Arial" w:cs="Arial"/>
          <w:b/>
          <w:color w:val="0F172A"/>
          <w:sz w:val="24"/>
        </w:rPr>
        <w:t xml:space="preserve">: </w:t>
      </w:r>
      <w:proofErr w:type="spellStart"/>
      <w:r w:rsidRPr="00067387">
        <w:rPr>
          <w:rFonts w:ascii="Arial" w:hAnsi="Arial" w:cs="Arial"/>
          <w:color w:val="1E293B"/>
          <w:sz w:val="24"/>
        </w:rPr>
        <w:t>حصر</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المتطلبات</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الأمنية</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وتحديد</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وظائف</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النظام</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والأدوار</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المستهدفة</w:t>
      </w:r>
      <w:proofErr w:type="spellEnd"/>
      <w:r w:rsidR="00067387">
        <w:rPr>
          <w:rFonts w:ascii="Arial" w:hAnsi="Arial" w:cs="Arial" w:hint="cs"/>
          <w:color w:val="1E293B"/>
          <w:sz w:val="24"/>
          <w:rtl/>
        </w:rPr>
        <w:t>.</w:t>
      </w:r>
    </w:p>
    <w:p w14:paraId="2D400DB3" w14:textId="03F4CE9F" w:rsidR="00922CE4" w:rsidRDefault="00922CE4" w:rsidP="00067387">
      <w:pPr>
        <w:pStyle w:val="ListParagraph"/>
        <w:numPr>
          <w:ilvl w:val="0"/>
          <w:numId w:val="23"/>
        </w:numPr>
        <w:bidi/>
        <w:spacing w:after="80" w:line="288" w:lineRule="auto"/>
        <w:ind w:right="360"/>
        <w:jc w:val="both"/>
      </w:pPr>
      <w:proofErr w:type="spellStart"/>
      <w:r w:rsidRPr="00067387">
        <w:rPr>
          <w:rFonts w:ascii="Arial" w:hAnsi="Arial" w:cs="Arial"/>
          <w:b/>
          <w:color w:val="0F172A"/>
          <w:sz w:val="24"/>
        </w:rPr>
        <w:t>مرحلة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التصميم</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المعماري</w:t>
      </w:r>
      <w:proofErr w:type="spellEnd"/>
      <w:r w:rsidRPr="00067387">
        <w:rPr>
          <w:rFonts w:ascii="Arial" w:hAnsi="Arial" w:cs="Arial"/>
          <w:b/>
          <w:color w:val="0F172A"/>
          <w:sz w:val="24"/>
        </w:rPr>
        <w:t xml:space="preserve">: </w:t>
      </w:r>
      <w:proofErr w:type="spellStart"/>
      <w:r w:rsidRPr="00067387">
        <w:rPr>
          <w:rFonts w:ascii="Arial" w:hAnsi="Arial" w:cs="Arial"/>
          <w:color w:val="1E293B"/>
          <w:sz w:val="24"/>
        </w:rPr>
        <w:t>بناء</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مخطط</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الكيانات</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والعلاقات</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ورسم</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تدفق</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البيانات</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ومصفوفة</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التحكم</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في</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الوصول</w:t>
      </w:r>
      <w:proofErr w:type="spellEnd"/>
      <w:r w:rsidR="00067387">
        <w:rPr>
          <w:rFonts w:ascii="Arial" w:hAnsi="Arial" w:cs="Arial" w:hint="cs"/>
          <w:color w:val="1E293B"/>
          <w:sz w:val="24"/>
          <w:rtl/>
        </w:rPr>
        <w:t>.</w:t>
      </w:r>
    </w:p>
    <w:p w14:paraId="0D5A5B15" w14:textId="176A07C6" w:rsidR="00922CE4" w:rsidRDefault="00922CE4" w:rsidP="00067387">
      <w:pPr>
        <w:pStyle w:val="ListParagraph"/>
        <w:numPr>
          <w:ilvl w:val="0"/>
          <w:numId w:val="23"/>
        </w:numPr>
        <w:bidi/>
        <w:spacing w:after="80" w:line="288" w:lineRule="auto"/>
        <w:ind w:right="360"/>
        <w:jc w:val="both"/>
      </w:pPr>
      <w:proofErr w:type="spellStart"/>
      <w:r w:rsidRPr="00067387">
        <w:rPr>
          <w:rFonts w:ascii="Arial" w:hAnsi="Arial" w:cs="Arial"/>
          <w:b/>
          <w:color w:val="0F172A"/>
          <w:sz w:val="24"/>
        </w:rPr>
        <w:t>مرحلة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بناء</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النواة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الأمنية</w:t>
      </w:r>
      <w:proofErr w:type="spellEnd"/>
      <w:r w:rsidRPr="00067387">
        <w:rPr>
          <w:rFonts w:ascii="Arial" w:hAnsi="Arial" w:cs="Arial"/>
          <w:b/>
          <w:color w:val="0F172A"/>
          <w:sz w:val="24"/>
        </w:rPr>
        <w:t xml:space="preserve">: </w:t>
      </w:r>
      <w:proofErr w:type="spellStart"/>
      <w:r w:rsidRPr="00067387">
        <w:rPr>
          <w:rFonts w:ascii="Arial" w:hAnsi="Arial" w:cs="Arial"/>
          <w:color w:val="1E293B"/>
          <w:sz w:val="24"/>
        </w:rPr>
        <w:t>برمجة</w:t>
      </w:r>
      <w:proofErr w:type="spellEnd"/>
      <w:r w:rsidRPr="00067387">
        <w:rPr>
          <w:rFonts w:ascii="Arial" w:hAnsi="Arial" w:cs="Arial"/>
          <w:color w:val="1E293B"/>
          <w:sz w:val="24"/>
        </w:rPr>
        <w:t xml:space="preserve"> </w:t>
      </w:r>
      <w:proofErr w:type="spellStart"/>
      <w:proofErr w:type="gramStart"/>
      <w:r w:rsidRPr="00067387">
        <w:rPr>
          <w:rFonts w:ascii="Arial" w:hAnsi="Arial" w:cs="Arial"/>
          <w:color w:val="1E293B"/>
          <w:sz w:val="24"/>
        </w:rPr>
        <w:t>خوارزم</w:t>
      </w:r>
      <w:proofErr w:type="spellEnd"/>
      <w:r w:rsidR="00067387">
        <w:rPr>
          <w:rFonts w:ascii="Arial" w:hAnsi="Arial" w:cs="Arial" w:hint="cs"/>
          <w:color w:val="1E293B"/>
          <w:sz w:val="24"/>
          <w:rtl/>
        </w:rPr>
        <w:t xml:space="preserve"> </w:t>
      </w:r>
      <w:r w:rsidR="00067387" w:rsidRPr="00067387">
        <w:rPr>
          <w:rFonts w:ascii="Arial" w:hAnsi="Arial" w:cs="Arial"/>
          <w:color w:val="1E293B"/>
          <w:sz w:val="24"/>
        </w:rPr>
        <w:t xml:space="preserve"> (</w:t>
      </w:r>
      <w:proofErr w:type="gramEnd"/>
      <w:r w:rsidR="00067387" w:rsidRPr="00067387">
        <w:rPr>
          <w:rFonts w:ascii="Arial" w:hAnsi="Arial" w:cs="Arial"/>
          <w:color w:val="1E293B"/>
          <w:sz w:val="24"/>
        </w:rPr>
        <w:t>User, Instructor, Admin)</w:t>
      </w:r>
      <w:r w:rsidR="00067387">
        <w:rPr>
          <w:rFonts w:ascii="Arial" w:hAnsi="Arial" w:cs="Arial" w:hint="cs"/>
          <w:color w:val="1E293B"/>
          <w:sz w:val="24"/>
          <w:rtl/>
        </w:rPr>
        <w:t xml:space="preserve">. </w:t>
      </w:r>
      <w:proofErr w:type="spellStart"/>
      <w:r w:rsidRPr="00067387">
        <w:rPr>
          <w:rFonts w:ascii="Arial" w:hAnsi="Arial" w:cs="Arial"/>
          <w:color w:val="1E293B"/>
          <w:sz w:val="24"/>
        </w:rPr>
        <w:t>يات</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التشفير</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وجلسات</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المصادقة</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وفصل</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الصلاحيات</w:t>
      </w:r>
      <w:proofErr w:type="spellEnd"/>
      <w:r w:rsidR="00067387">
        <w:rPr>
          <w:rFonts w:ascii="Arial" w:hAnsi="Arial" w:cs="Arial" w:hint="cs"/>
          <w:color w:val="1E293B"/>
          <w:sz w:val="24"/>
          <w:rtl/>
        </w:rPr>
        <w:t>.</w:t>
      </w:r>
    </w:p>
    <w:p w14:paraId="5E64D9F1" w14:textId="20826F97" w:rsidR="00922CE4" w:rsidRDefault="00922CE4" w:rsidP="00067387">
      <w:pPr>
        <w:pStyle w:val="ListParagraph"/>
        <w:numPr>
          <w:ilvl w:val="0"/>
          <w:numId w:val="23"/>
        </w:numPr>
        <w:bidi/>
        <w:spacing w:after="80" w:line="288" w:lineRule="auto"/>
        <w:ind w:right="360"/>
        <w:jc w:val="both"/>
      </w:pPr>
      <w:proofErr w:type="spellStart"/>
      <w:r w:rsidRPr="00067387">
        <w:rPr>
          <w:rFonts w:ascii="Arial" w:hAnsi="Arial" w:cs="Arial"/>
          <w:b/>
          <w:color w:val="0F172A"/>
          <w:sz w:val="24"/>
        </w:rPr>
        <w:t>مرحلة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تطوير</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المحتوى</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والمحاكاة</w:t>
      </w:r>
      <w:proofErr w:type="spellEnd"/>
      <w:r w:rsidRPr="00067387">
        <w:rPr>
          <w:rFonts w:ascii="Arial" w:hAnsi="Arial" w:cs="Arial"/>
          <w:b/>
          <w:color w:val="0F172A"/>
          <w:sz w:val="24"/>
        </w:rPr>
        <w:t xml:space="preserve">: </w:t>
      </w:r>
      <w:proofErr w:type="spellStart"/>
      <w:r w:rsidRPr="00067387">
        <w:rPr>
          <w:rFonts w:ascii="Arial" w:hAnsi="Arial" w:cs="Arial"/>
          <w:color w:val="1E293B"/>
          <w:sz w:val="24"/>
        </w:rPr>
        <w:t>صياغة</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المادة</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العلمية</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التفاعلية</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للدروس</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السبعة</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وتطوير</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محاكي</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السيناريوهات</w:t>
      </w:r>
      <w:proofErr w:type="spellEnd"/>
      <w:r w:rsidR="00067387" w:rsidRPr="00067387">
        <w:rPr>
          <w:rFonts w:ascii="Arial" w:hAnsi="Arial" w:cs="Arial" w:hint="cs"/>
          <w:color w:val="1E293B"/>
          <w:sz w:val="24"/>
          <w:rtl/>
        </w:rPr>
        <w:t>.</w:t>
      </w:r>
    </w:p>
    <w:p w14:paraId="5E09DDEC" w14:textId="4782CE7C" w:rsidR="00922CE4" w:rsidRDefault="00922CE4" w:rsidP="00067387">
      <w:pPr>
        <w:pStyle w:val="ListParagraph"/>
        <w:numPr>
          <w:ilvl w:val="0"/>
          <w:numId w:val="23"/>
        </w:numPr>
        <w:bidi/>
        <w:spacing w:after="80" w:line="288" w:lineRule="auto"/>
        <w:ind w:right="360"/>
        <w:jc w:val="both"/>
      </w:pPr>
      <w:proofErr w:type="spellStart"/>
      <w:r w:rsidRPr="00067387">
        <w:rPr>
          <w:rFonts w:ascii="Arial" w:hAnsi="Arial" w:cs="Arial"/>
          <w:b/>
          <w:color w:val="0F172A"/>
          <w:sz w:val="24"/>
        </w:rPr>
        <w:t>مرحلة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برمجة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المحلل</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الآمن</w:t>
      </w:r>
      <w:proofErr w:type="spellEnd"/>
      <w:r w:rsidRPr="00067387">
        <w:rPr>
          <w:rFonts w:ascii="Arial" w:hAnsi="Arial" w:cs="Arial"/>
          <w:b/>
          <w:color w:val="0F172A"/>
          <w:sz w:val="24"/>
        </w:rPr>
        <w:t xml:space="preserve">: </w:t>
      </w:r>
      <w:proofErr w:type="spellStart"/>
      <w:r w:rsidRPr="00067387">
        <w:rPr>
          <w:rFonts w:ascii="Arial" w:hAnsi="Arial" w:cs="Arial"/>
          <w:color w:val="1E293B"/>
          <w:sz w:val="24"/>
        </w:rPr>
        <w:t>تطوير</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محرك</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الفحص</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المحلي</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للنصوص</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والروابط</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وحساب</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مؤشرات</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الخطر</w:t>
      </w:r>
      <w:proofErr w:type="spellEnd"/>
      <w:r w:rsidRPr="00067387">
        <w:rPr>
          <w:rFonts w:ascii="Arial" w:hAnsi="Arial" w:cs="Arial"/>
          <w:color w:val="1E293B"/>
          <w:sz w:val="24"/>
        </w:rPr>
        <w:t>.</w:t>
      </w:r>
    </w:p>
    <w:p w14:paraId="3B938BBD" w14:textId="2D341791" w:rsidR="00922CE4" w:rsidRDefault="00922CE4" w:rsidP="00067387">
      <w:pPr>
        <w:pStyle w:val="ListParagraph"/>
        <w:numPr>
          <w:ilvl w:val="0"/>
          <w:numId w:val="23"/>
        </w:numPr>
        <w:bidi/>
        <w:spacing w:after="80" w:line="288" w:lineRule="auto"/>
        <w:ind w:right="360"/>
        <w:jc w:val="both"/>
      </w:pPr>
      <w:proofErr w:type="spellStart"/>
      <w:r w:rsidRPr="00067387">
        <w:rPr>
          <w:rFonts w:ascii="Arial" w:hAnsi="Arial" w:cs="Arial"/>
          <w:b/>
          <w:color w:val="0F172A"/>
          <w:sz w:val="24"/>
        </w:rPr>
        <w:t>مرحلة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إدارة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المحتوى</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وحماية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الملكية</w:t>
      </w:r>
      <w:proofErr w:type="spellEnd"/>
      <w:r w:rsidRPr="00067387">
        <w:rPr>
          <w:rFonts w:ascii="Arial" w:hAnsi="Arial" w:cs="Arial"/>
          <w:b/>
          <w:color w:val="0F172A"/>
          <w:sz w:val="24"/>
        </w:rPr>
        <w:t xml:space="preserve">: </w:t>
      </w:r>
      <w:proofErr w:type="spellStart"/>
      <w:r w:rsidRPr="00067387">
        <w:rPr>
          <w:rFonts w:ascii="Arial" w:hAnsi="Arial" w:cs="Arial"/>
          <w:color w:val="1E293B"/>
          <w:sz w:val="24"/>
        </w:rPr>
        <w:t>بناء</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لوحة</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المدرس</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وحمايتها</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ضد</w:t>
      </w:r>
      <w:proofErr w:type="spellEnd"/>
      <w:r w:rsidRPr="00067387">
        <w:rPr>
          <w:rFonts w:ascii="Arial" w:hAnsi="Arial" w:cs="Arial"/>
          <w:color w:val="1E293B"/>
          <w:sz w:val="24"/>
        </w:rPr>
        <w:t xml:space="preserve"> </w:t>
      </w:r>
      <w:proofErr w:type="spellStart"/>
      <w:proofErr w:type="gramStart"/>
      <w:r w:rsidRPr="00067387">
        <w:rPr>
          <w:rFonts w:ascii="Arial" w:hAnsi="Arial" w:cs="Arial"/>
          <w:color w:val="1E293B"/>
          <w:sz w:val="24"/>
        </w:rPr>
        <w:t>ثغرات</w:t>
      </w:r>
      <w:proofErr w:type="spellEnd"/>
      <w:r w:rsidRPr="00067387">
        <w:rPr>
          <w:rFonts w:ascii="Arial" w:hAnsi="Arial" w:cs="Arial"/>
          <w:color w:val="1E293B"/>
          <w:sz w:val="24"/>
        </w:rPr>
        <w:t xml:space="preserve"> </w:t>
      </w:r>
      <w:r w:rsidR="00067387">
        <w:rPr>
          <w:rFonts w:ascii="Arial" w:hAnsi="Arial" w:cs="Arial" w:hint="cs"/>
          <w:color w:val="1E293B"/>
          <w:sz w:val="24"/>
          <w:rtl/>
        </w:rPr>
        <w:t xml:space="preserve"> </w:t>
      </w:r>
      <w:r w:rsidR="00067387" w:rsidRPr="00067387">
        <w:rPr>
          <w:rFonts w:ascii="Arial" w:hAnsi="Arial" w:cs="Arial"/>
          <w:color w:val="1E293B"/>
          <w:sz w:val="24"/>
        </w:rPr>
        <w:t>IDOR</w:t>
      </w:r>
      <w:proofErr w:type="gramEnd"/>
      <w:r w:rsidR="00067387" w:rsidRPr="00067387">
        <w:rPr>
          <w:rFonts w:ascii="Arial" w:hAnsi="Arial" w:cs="Arial"/>
          <w:color w:val="1E293B"/>
          <w:sz w:val="24"/>
        </w:rPr>
        <w:t xml:space="preserve"> </w:t>
      </w:r>
      <w:r w:rsidR="00067387">
        <w:rPr>
          <w:rFonts w:ascii="Arial" w:hAnsi="Arial" w:cs="Arial" w:hint="cs"/>
          <w:color w:val="1E293B"/>
          <w:sz w:val="24"/>
          <w:rtl/>
        </w:rPr>
        <w:t xml:space="preserve"> </w:t>
      </w:r>
      <w:proofErr w:type="spellStart"/>
      <w:r w:rsidRPr="00067387">
        <w:rPr>
          <w:rFonts w:ascii="Arial" w:hAnsi="Arial" w:cs="Arial"/>
          <w:color w:val="1E293B"/>
          <w:sz w:val="24"/>
        </w:rPr>
        <w:t>وحصانة</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المحتوى</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الرسمي</w:t>
      </w:r>
      <w:proofErr w:type="spellEnd"/>
      <w:r w:rsidRPr="00067387">
        <w:rPr>
          <w:rFonts w:ascii="Arial" w:hAnsi="Arial" w:cs="Arial"/>
          <w:color w:val="1E293B"/>
          <w:sz w:val="24"/>
        </w:rPr>
        <w:t xml:space="preserve"> </w:t>
      </w:r>
      <w:proofErr w:type="spellStart"/>
      <w:r w:rsidRPr="00067387">
        <w:rPr>
          <w:rFonts w:ascii="Arial" w:hAnsi="Arial" w:cs="Arial"/>
          <w:color w:val="1E293B"/>
          <w:sz w:val="24"/>
        </w:rPr>
        <w:t>المعتمد</w:t>
      </w:r>
      <w:proofErr w:type="spellEnd"/>
      <w:r w:rsidR="00067387">
        <w:rPr>
          <w:rFonts w:ascii="Arial" w:hAnsi="Arial" w:cs="Arial" w:hint="cs"/>
          <w:color w:val="1E293B"/>
          <w:sz w:val="24"/>
          <w:rtl/>
        </w:rPr>
        <w:t>.</w:t>
      </w:r>
    </w:p>
    <w:p w14:paraId="2664A5CE" w14:textId="6EB8F91E" w:rsidR="00922CE4" w:rsidRDefault="00922CE4" w:rsidP="00067387">
      <w:pPr>
        <w:pStyle w:val="ListParagraph"/>
        <w:numPr>
          <w:ilvl w:val="0"/>
          <w:numId w:val="23"/>
        </w:numPr>
        <w:bidi/>
        <w:spacing w:after="80" w:line="288" w:lineRule="auto"/>
        <w:ind w:right="360"/>
        <w:jc w:val="both"/>
      </w:pPr>
      <w:proofErr w:type="spellStart"/>
      <w:r w:rsidRPr="00067387">
        <w:rPr>
          <w:rFonts w:ascii="Arial" w:hAnsi="Arial" w:cs="Arial"/>
          <w:b/>
          <w:color w:val="0F172A"/>
          <w:sz w:val="24"/>
        </w:rPr>
        <w:t>مرحلة</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الاختبار</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الشامل</w:t>
      </w:r>
      <w:proofErr w:type="spellEnd"/>
      <w:r w:rsidRPr="00067387">
        <w:rPr>
          <w:rFonts w:ascii="Arial" w:hAnsi="Arial" w:cs="Arial"/>
          <w:b/>
          <w:color w:val="0F172A"/>
          <w:sz w:val="24"/>
        </w:rPr>
        <w:t xml:space="preserve"> </w:t>
      </w:r>
      <w:proofErr w:type="spellStart"/>
      <w:r w:rsidRPr="00067387">
        <w:rPr>
          <w:rFonts w:ascii="Arial" w:hAnsi="Arial" w:cs="Arial"/>
          <w:b/>
          <w:color w:val="0F172A"/>
          <w:sz w:val="24"/>
        </w:rPr>
        <w:t>والاعتماد</w:t>
      </w:r>
      <w:proofErr w:type="spellEnd"/>
      <w:r w:rsidRPr="00067387">
        <w:rPr>
          <w:rFonts w:ascii="Arial" w:hAnsi="Arial" w:cs="Arial"/>
          <w:b/>
          <w:color w:val="0F172A"/>
          <w:sz w:val="24"/>
        </w:rPr>
        <w:t xml:space="preserve">: </w:t>
      </w:r>
      <w:proofErr w:type="spellStart"/>
      <w:r w:rsidRPr="00067387">
        <w:rPr>
          <w:rFonts w:ascii="Arial" w:hAnsi="Arial" w:cs="Arial"/>
          <w:color w:val="1E293B"/>
          <w:sz w:val="24"/>
        </w:rPr>
        <w:t>تش</w:t>
      </w:r>
      <w:r w:rsidRPr="00DC2826">
        <w:rPr>
          <w:rFonts w:ascii="Arial" w:hAnsi="Arial" w:cs="Arial"/>
          <w:color w:val="1E293B"/>
          <w:sz w:val="24"/>
          <w:szCs w:val="24"/>
        </w:rPr>
        <w:t>غيل</w:t>
      </w:r>
      <w:proofErr w:type="spellEnd"/>
      <w:r w:rsidRPr="00DC2826">
        <w:rPr>
          <w:rFonts w:ascii="Arial" w:hAnsi="Arial" w:cs="Arial"/>
          <w:color w:val="1E293B"/>
          <w:sz w:val="24"/>
          <w:szCs w:val="24"/>
        </w:rPr>
        <w:t xml:space="preserve"> </w:t>
      </w:r>
      <w:proofErr w:type="spellStart"/>
      <w:r w:rsidRPr="00DC2826">
        <w:rPr>
          <w:rFonts w:ascii="Arial" w:hAnsi="Arial" w:cs="Arial"/>
          <w:color w:val="1E293B"/>
          <w:sz w:val="24"/>
          <w:szCs w:val="24"/>
        </w:rPr>
        <w:t>حزمة</w:t>
      </w:r>
      <w:proofErr w:type="spellEnd"/>
      <w:r w:rsidRPr="00DC2826">
        <w:rPr>
          <w:rFonts w:ascii="Arial" w:hAnsi="Arial" w:cs="Arial"/>
          <w:color w:val="1E293B"/>
          <w:sz w:val="24"/>
          <w:szCs w:val="24"/>
        </w:rPr>
        <w:t xml:space="preserve"> </w:t>
      </w:r>
      <w:proofErr w:type="spellStart"/>
      <w:r w:rsidRPr="00DC2826">
        <w:rPr>
          <w:rFonts w:ascii="Arial" w:hAnsi="Arial" w:cs="Arial"/>
          <w:color w:val="1E293B"/>
          <w:sz w:val="24"/>
          <w:szCs w:val="24"/>
        </w:rPr>
        <w:t>الاختبارات</w:t>
      </w:r>
      <w:proofErr w:type="spellEnd"/>
      <w:r w:rsidRPr="00DC2826">
        <w:rPr>
          <w:rFonts w:ascii="Arial" w:hAnsi="Arial" w:cs="Arial"/>
          <w:color w:val="1E293B"/>
          <w:sz w:val="24"/>
          <w:szCs w:val="24"/>
        </w:rPr>
        <w:t xml:space="preserve"> </w:t>
      </w:r>
      <w:proofErr w:type="spellStart"/>
      <w:r w:rsidRPr="00DC2826">
        <w:rPr>
          <w:rFonts w:ascii="Arial" w:hAnsi="Arial" w:cs="Arial"/>
          <w:color w:val="1E293B"/>
          <w:sz w:val="24"/>
          <w:szCs w:val="24"/>
        </w:rPr>
        <w:t>الآلية</w:t>
      </w:r>
      <w:proofErr w:type="spellEnd"/>
      <w:r w:rsidRPr="00DC2826">
        <w:rPr>
          <w:rFonts w:ascii="Arial" w:hAnsi="Arial" w:cs="Arial"/>
          <w:color w:val="1E293B"/>
          <w:sz w:val="24"/>
          <w:szCs w:val="24"/>
        </w:rPr>
        <w:t xml:space="preserve"> </w:t>
      </w:r>
      <w:proofErr w:type="spellStart"/>
      <w:proofErr w:type="gramStart"/>
      <w:r w:rsidRPr="00DC2826">
        <w:rPr>
          <w:rFonts w:ascii="Arial" w:hAnsi="Arial" w:cs="Arial"/>
          <w:color w:val="1E293B"/>
          <w:sz w:val="24"/>
          <w:szCs w:val="24"/>
        </w:rPr>
        <w:t>الشاملة</w:t>
      </w:r>
      <w:proofErr w:type="spellEnd"/>
      <w:r w:rsidRPr="00DC2826">
        <w:rPr>
          <w:rFonts w:ascii="Arial" w:hAnsi="Arial" w:cs="Arial"/>
          <w:color w:val="1E293B"/>
          <w:sz w:val="24"/>
          <w:szCs w:val="24"/>
        </w:rPr>
        <w:t xml:space="preserve"> </w:t>
      </w:r>
      <w:r w:rsidR="00067387" w:rsidRPr="00DC2826">
        <w:rPr>
          <w:rFonts w:ascii="Arial" w:hAnsi="Arial" w:cs="Arial" w:hint="cs"/>
          <w:color w:val="1E293B"/>
          <w:sz w:val="24"/>
          <w:szCs w:val="24"/>
          <w:rtl/>
        </w:rPr>
        <w:t xml:space="preserve"> </w:t>
      </w:r>
      <w:r w:rsidRPr="00DC2826">
        <w:rPr>
          <w:rFonts w:ascii="Arial" w:hAnsi="Arial" w:cs="Arial"/>
          <w:color w:val="1E293B"/>
          <w:sz w:val="24"/>
          <w:szCs w:val="24"/>
        </w:rPr>
        <w:t>157</w:t>
      </w:r>
      <w:proofErr w:type="gramEnd"/>
      <w:r w:rsidRPr="00DC2826">
        <w:rPr>
          <w:rFonts w:ascii="Arial" w:hAnsi="Arial" w:cs="Arial"/>
          <w:color w:val="1E293B"/>
          <w:sz w:val="24"/>
          <w:szCs w:val="24"/>
        </w:rPr>
        <w:t xml:space="preserve"> </w:t>
      </w:r>
      <w:proofErr w:type="spellStart"/>
      <w:r w:rsidRPr="00DC2826">
        <w:rPr>
          <w:rFonts w:ascii="Arial" w:hAnsi="Arial" w:cs="Arial"/>
          <w:color w:val="1E293B"/>
          <w:sz w:val="24"/>
          <w:szCs w:val="24"/>
        </w:rPr>
        <w:t>اختباراً</w:t>
      </w:r>
      <w:proofErr w:type="spellEnd"/>
      <w:r w:rsidRPr="00DC2826">
        <w:rPr>
          <w:rFonts w:ascii="Arial" w:hAnsi="Arial" w:cs="Arial"/>
          <w:color w:val="1E293B"/>
          <w:sz w:val="24"/>
          <w:szCs w:val="24"/>
        </w:rPr>
        <w:t>)</w:t>
      </w:r>
      <w:r w:rsidR="00067387" w:rsidRPr="00DC2826">
        <w:rPr>
          <w:rFonts w:ascii="Arial" w:hAnsi="Arial" w:cs="Arial" w:hint="cs"/>
          <w:color w:val="1E293B"/>
          <w:sz w:val="24"/>
          <w:szCs w:val="24"/>
          <w:rtl/>
        </w:rPr>
        <w:t>)</w:t>
      </w:r>
      <w:proofErr w:type="spellStart"/>
      <w:r w:rsidRPr="00DC2826">
        <w:rPr>
          <w:rFonts w:ascii="Arial" w:hAnsi="Arial" w:cs="Arial"/>
          <w:color w:val="1E293B"/>
          <w:sz w:val="24"/>
          <w:szCs w:val="24"/>
        </w:rPr>
        <w:t>والتحقق</w:t>
      </w:r>
      <w:proofErr w:type="spellEnd"/>
      <w:r w:rsidRPr="00DC2826">
        <w:rPr>
          <w:rFonts w:ascii="Arial" w:hAnsi="Arial" w:cs="Arial"/>
          <w:color w:val="1E293B"/>
          <w:sz w:val="24"/>
          <w:szCs w:val="24"/>
        </w:rPr>
        <w:t xml:space="preserve"> </w:t>
      </w:r>
      <w:proofErr w:type="spellStart"/>
      <w:r w:rsidRPr="00DC2826">
        <w:rPr>
          <w:rFonts w:ascii="Arial" w:hAnsi="Arial" w:cs="Arial"/>
          <w:color w:val="1E293B"/>
          <w:sz w:val="24"/>
          <w:szCs w:val="24"/>
        </w:rPr>
        <w:t>من</w:t>
      </w:r>
      <w:proofErr w:type="spellEnd"/>
      <w:r w:rsidRPr="00DC2826">
        <w:rPr>
          <w:rFonts w:ascii="Arial" w:hAnsi="Arial" w:cs="Arial"/>
          <w:color w:val="1E293B"/>
          <w:sz w:val="24"/>
          <w:szCs w:val="24"/>
        </w:rPr>
        <w:t xml:space="preserve"> </w:t>
      </w:r>
      <w:proofErr w:type="spellStart"/>
      <w:r w:rsidRPr="00DC2826">
        <w:rPr>
          <w:rFonts w:ascii="Arial" w:hAnsi="Arial" w:cs="Arial"/>
          <w:color w:val="1E293B"/>
          <w:sz w:val="24"/>
          <w:szCs w:val="24"/>
        </w:rPr>
        <w:t>الجاهزية</w:t>
      </w:r>
      <w:proofErr w:type="spellEnd"/>
      <w:r w:rsidRPr="00DC2826">
        <w:rPr>
          <w:rFonts w:ascii="Arial" w:hAnsi="Arial" w:cs="Arial"/>
          <w:color w:val="1E293B"/>
          <w:sz w:val="24"/>
          <w:szCs w:val="24"/>
        </w:rPr>
        <w:t xml:space="preserve"> </w:t>
      </w:r>
      <w:proofErr w:type="spellStart"/>
      <w:r w:rsidRPr="00DC2826">
        <w:rPr>
          <w:rFonts w:ascii="Arial" w:hAnsi="Arial" w:cs="Arial"/>
          <w:color w:val="1E293B"/>
          <w:sz w:val="24"/>
          <w:szCs w:val="24"/>
        </w:rPr>
        <w:t>التامة</w:t>
      </w:r>
      <w:proofErr w:type="spellEnd"/>
      <w:r w:rsidR="00067387" w:rsidRPr="00DC2826">
        <w:rPr>
          <w:rFonts w:ascii="Arial" w:hAnsi="Arial" w:cs="Arial" w:hint="cs"/>
          <w:color w:val="1E293B"/>
          <w:sz w:val="24"/>
          <w:szCs w:val="24"/>
          <w:rtl/>
        </w:rPr>
        <w:t>.</w:t>
      </w:r>
    </w:p>
    <w:p w14:paraId="7E39A8FF" w14:textId="6ADDCBF3" w:rsidR="00922CE4" w:rsidRDefault="00067387" w:rsidP="00922CE4">
      <w:pPr>
        <w:pStyle w:val="Heading2"/>
        <w:jc w:val="left"/>
      </w:pPr>
      <w:bookmarkStart w:id="19" w:name="_Toc240214954"/>
      <w:r w:rsidRPr="00067387">
        <w:rPr>
          <w:rFonts w:hint="cs"/>
          <w:sz w:val="36"/>
          <w:szCs w:val="28"/>
          <w:rtl/>
        </w:rPr>
        <w:t>2.7</w:t>
      </w:r>
      <w:r>
        <w:rPr>
          <w:rFonts w:hint="cs"/>
          <w:rtl/>
        </w:rPr>
        <w:t xml:space="preserve"> </w:t>
      </w:r>
      <w:r w:rsidR="00922CE4">
        <w:t xml:space="preserve"> </w:t>
      </w:r>
      <w:proofErr w:type="spellStart"/>
      <w:r w:rsidR="00922CE4">
        <w:t>شرح</w:t>
      </w:r>
      <w:proofErr w:type="spellEnd"/>
      <w:r w:rsidR="00922CE4">
        <w:t xml:space="preserve"> </w:t>
      </w:r>
      <w:proofErr w:type="spellStart"/>
      <w:r w:rsidR="00922CE4">
        <w:t>الأدوات</w:t>
      </w:r>
      <w:proofErr w:type="spellEnd"/>
      <w:r w:rsidR="00922CE4">
        <w:t xml:space="preserve"> </w:t>
      </w:r>
      <w:proofErr w:type="spellStart"/>
      <w:r w:rsidR="00922CE4">
        <w:t>والبرمجيات</w:t>
      </w:r>
      <w:proofErr w:type="spellEnd"/>
      <w:r w:rsidR="00922CE4">
        <w:t xml:space="preserve"> </w:t>
      </w:r>
      <w:proofErr w:type="spellStart"/>
      <w:r w:rsidR="00922CE4">
        <w:t>المستخدمة</w:t>
      </w:r>
      <w:proofErr w:type="spellEnd"/>
      <w:r w:rsidR="00922CE4">
        <w:t xml:space="preserve"> </w:t>
      </w:r>
      <w:proofErr w:type="spellStart"/>
      <w:r w:rsidR="00922CE4">
        <w:t>فعلياً</w:t>
      </w:r>
      <w:bookmarkEnd w:id="19"/>
      <w:proofErr w:type="spellEnd"/>
    </w:p>
    <w:p w14:paraId="6818F9BE" w14:textId="77777777" w:rsidR="00DC2826" w:rsidRPr="00DC2826" w:rsidRDefault="00DC2826" w:rsidP="00DC2826">
      <w:pPr>
        <w:bidi/>
        <w:rPr>
          <w:b/>
          <w:bCs/>
          <w:lang w:val="en-GB"/>
        </w:rPr>
      </w:pPr>
      <w:r w:rsidRPr="00DC2826">
        <w:rPr>
          <w:b/>
          <w:bCs/>
          <w:lang w:val="en-GB"/>
        </w:rPr>
        <w:t xml:space="preserve">2-7 </w:t>
      </w:r>
      <w:r w:rsidRPr="00DC2826">
        <w:rPr>
          <w:b/>
          <w:bCs/>
          <w:rtl/>
        </w:rPr>
        <w:t>شرح الأدوات والبرمجيات المستخدمة فعلياً</w:t>
      </w:r>
    </w:p>
    <w:p w14:paraId="2131E8FC" w14:textId="0ECF2461" w:rsidR="00DC2826" w:rsidRPr="00DC2826" w:rsidRDefault="00DC2826" w:rsidP="00DC2826">
      <w:pPr>
        <w:pStyle w:val="ListParagraph"/>
        <w:numPr>
          <w:ilvl w:val="0"/>
          <w:numId w:val="25"/>
        </w:numPr>
        <w:bidi/>
        <w:rPr>
          <w:rFonts w:ascii="Arial" w:hAnsi="Arial" w:cs="Arial"/>
          <w:color w:val="1E293B"/>
          <w:sz w:val="24"/>
          <w:szCs w:val="24"/>
        </w:rPr>
      </w:pPr>
      <w:r w:rsidRPr="00DC2826">
        <w:rPr>
          <w:rFonts w:ascii="Arial" w:hAnsi="Arial" w:cs="Arial"/>
          <w:b/>
          <w:bCs/>
          <w:color w:val="1E293B"/>
          <w:sz w:val="24"/>
          <w:szCs w:val="24"/>
        </w:rPr>
        <w:t>React 18 &amp; TypeScript</w:t>
      </w:r>
      <w:r w:rsidRPr="00DC2826">
        <w:rPr>
          <w:rFonts w:ascii="Arial" w:hAnsi="Arial" w:cs="Arial" w:hint="cs"/>
          <w:color w:val="1E293B"/>
          <w:sz w:val="24"/>
          <w:szCs w:val="24"/>
          <w:rtl/>
        </w:rPr>
        <w:t>:</w:t>
      </w:r>
      <w:r w:rsidRPr="00DC2826">
        <w:rPr>
          <w:rFonts w:ascii="Arial" w:hAnsi="Arial" w:cs="Arial"/>
          <w:color w:val="1E293B"/>
          <w:sz w:val="24"/>
          <w:szCs w:val="24"/>
        </w:rPr>
        <w:t xml:space="preserve"> </w:t>
      </w:r>
      <w:r w:rsidRPr="00DC2826">
        <w:rPr>
          <w:rFonts w:ascii="Arial" w:hAnsi="Arial" w:cs="Arial"/>
          <w:color w:val="1E293B"/>
          <w:sz w:val="24"/>
          <w:szCs w:val="24"/>
          <w:rtl/>
        </w:rPr>
        <w:t>بناء واجهات مستخدم سريعة الاستجابة، عالية التفاعلية وخالية من الأخطاء النوعية الشائعة</w:t>
      </w:r>
      <w:r w:rsidRPr="00DC2826">
        <w:rPr>
          <w:rFonts w:ascii="Arial" w:hAnsi="Arial" w:cs="Arial"/>
          <w:color w:val="1E293B"/>
          <w:sz w:val="24"/>
          <w:szCs w:val="24"/>
        </w:rPr>
        <w:t>.</w:t>
      </w:r>
    </w:p>
    <w:p w14:paraId="12C3C1CC" w14:textId="5169DFEA" w:rsidR="00DC2826" w:rsidRPr="00DC2826" w:rsidRDefault="00DC2826" w:rsidP="00DC2826">
      <w:pPr>
        <w:pStyle w:val="ListParagraph"/>
        <w:numPr>
          <w:ilvl w:val="0"/>
          <w:numId w:val="25"/>
        </w:numPr>
        <w:bidi/>
        <w:rPr>
          <w:rFonts w:ascii="Arial" w:hAnsi="Arial" w:cs="Arial"/>
          <w:color w:val="1E293B"/>
          <w:sz w:val="24"/>
          <w:szCs w:val="24"/>
        </w:rPr>
      </w:pPr>
      <w:proofErr w:type="spellStart"/>
      <w:r w:rsidRPr="00DC2826">
        <w:rPr>
          <w:rFonts w:ascii="Arial" w:hAnsi="Arial" w:cs="Arial"/>
          <w:b/>
          <w:bCs/>
          <w:color w:val="1E293B"/>
          <w:sz w:val="24"/>
          <w:szCs w:val="24"/>
        </w:rPr>
        <w:t>tRPC</w:t>
      </w:r>
      <w:proofErr w:type="spellEnd"/>
      <w:r w:rsidRPr="00DC2826">
        <w:rPr>
          <w:rFonts w:ascii="Arial" w:hAnsi="Arial" w:cs="Arial"/>
          <w:b/>
          <w:bCs/>
          <w:color w:val="1E293B"/>
          <w:sz w:val="24"/>
          <w:szCs w:val="24"/>
        </w:rPr>
        <w:t xml:space="preserve"> Framework</w:t>
      </w:r>
      <w:r w:rsidRPr="00DC2826">
        <w:rPr>
          <w:rFonts w:ascii="Arial" w:hAnsi="Arial" w:cs="Arial" w:hint="cs"/>
          <w:b/>
          <w:bCs/>
          <w:color w:val="1E293B"/>
          <w:sz w:val="24"/>
          <w:szCs w:val="24"/>
          <w:rtl/>
        </w:rPr>
        <w:t>:</w:t>
      </w:r>
      <w:r w:rsidRPr="00DC2826">
        <w:rPr>
          <w:rFonts w:ascii="Arial" w:hAnsi="Arial" w:cs="Arial"/>
          <w:b/>
          <w:bCs/>
          <w:color w:val="1E293B"/>
          <w:sz w:val="24"/>
          <w:szCs w:val="24"/>
        </w:rPr>
        <w:t xml:space="preserve"> </w:t>
      </w:r>
      <w:r w:rsidRPr="00DC2826">
        <w:rPr>
          <w:rFonts w:ascii="Arial" w:hAnsi="Arial" w:cs="Arial"/>
          <w:color w:val="1E293B"/>
          <w:sz w:val="24"/>
          <w:szCs w:val="24"/>
          <w:rtl/>
        </w:rPr>
        <w:t>توفير قنوات اتصال آمنة ومحكمة التشفير والأنواع بين الخادم والعميل بدون واجهات</w:t>
      </w:r>
      <w:r w:rsidRPr="00DC2826">
        <w:rPr>
          <w:rFonts w:ascii="Arial" w:hAnsi="Arial" w:cs="Arial"/>
          <w:color w:val="1E293B"/>
          <w:sz w:val="24"/>
          <w:szCs w:val="24"/>
        </w:rPr>
        <w:t xml:space="preserve"> REST </w:t>
      </w:r>
      <w:r w:rsidRPr="00DC2826">
        <w:rPr>
          <w:rFonts w:ascii="Arial" w:hAnsi="Arial" w:cs="Arial"/>
          <w:color w:val="1E293B"/>
          <w:sz w:val="24"/>
          <w:szCs w:val="24"/>
          <w:rtl/>
        </w:rPr>
        <w:t>تقليدية</w:t>
      </w:r>
      <w:r w:rsidRPr="00DC2826">
        <w:rPr>
          <w:rFonts w:ascii="Arial" w:hAnsi="Arial" w:cs="Arial"/>
          <w:color w:val="1E293B"/>
          <w:sz w:val="24"/>
          <w:szCs w:val="24"/>
        </w:rPr>
        <w:t>.</w:t>
      </w:r>
    </w:p>
    <w:p w14:paraId="7AEE7610" w14:textId="34B69CAC" w:rsidR="00DC2826" w:rsidRPr="00DC2826" w:rsidRDefault="00DC2826" w:rsidP="00DC2826">
      <w:pPr>
        <w:pStyle w:val="ListParagraph"/>
        <w:numPr>
          <w:ilvl w:val="0"/>
          <w:numId w:val="25"/>
        </w:numPr>
        <w:bidi/>
        <w:rPr>
          <w:rFonts w:ascii="Arial" w:hAnsi="Arial" w:cs="Arial"/>
          <w:color w:val="1E293B"/>
          <w:sz w:val="24"/>
          <w:szCs w:val="24"/>
        </w:rPr>
      </w:pPr>
      <w:r w:rsidRPr="00DC2826">
        <w:rPr>
          <w:rFonts w:ascii="Arial" w:hAnsi="Arial" w:cs="Arial"/>
          <w:b/>
          <w:bCs/>
          <w:color w:val="1E293B"/>
          <w:sz w:val="24"/>
          <w:szCs w:val="24"/>
        </w:rPr>
        <w:t xml:space="preserve">Tailwind CSS &amp; </w:t>
      </w:r>
      <w:proofErr w:type="spellStart"/>
      <w:r w:rsidRPr="00DC2826">
        <w:rPr>
          <w:rFonts w:ascii="Arial" w:hAnsi="Arial" w:cs="Arial"/>
          <w:b/>
          <w:bCs/>
          <w:color w:val="1E293B"/>
          <w:sz w:val="24"/>
          <w:szCs w:val="24"/>
        </w:rPr>
        <w:t>Lucide</w:t>
      </w:r>
      <w:proofErr w:type="spellEnd"/>
      <w:r w:rsidRPr="00DC2826">
        <w:rPr>
          <w:rFonts w:ascii="Arial" w:hAnsi="Arial" w:cs="Arial"/>
          <w:b/>
          <w:bCs/>
          <w:color w:val="1E293B"/>
          <w:sz w:val="24"/>
          <w:szCs w:val="24"/>
        </w:rPr>
        <w:t xml:space="preserve"> Icons</w:t>
      </w:r>
      <w:r w:rsidRPr="00DC2826">
        <w:rPr>
          <w:rFonts w:ascii="Arial" w:hAnsi="Arial" w:cs="Arial" w:hint="cs"/>
          <w:b/>
          <w:bCs/>
          <w:color w:val="1E293B"/>
          <w:sz w:val="24"/>
          <w:szCs w:val="24"/>
          <w:rtl/>
        </w:rPr>
        <w:t xml:space="preserve">: </w:t>
      </w:r>
      <w:r w:rsidRPr="00DC2826">
        <w:rPr>
          <w:rFonts w:ascii="Arial" w:hAnsi="Arial" w:cs="Arial"/>
          <w:b/>
          <w:bCs/>
          <w:color w:val="1E293B"/>
          <w:sz w:val="24"/>
          <w:szCs w:val="24"/>
        </w:rPr>
        <w:t xml:space="preserve"> </w:t>
      </w:r>
      <w:r w:rsidRPr="00DC2826">
        <w:rPr>
          <w:rFonts w:ascii="Arial" w:hAnsi="Arial" w:cs="Arial"/>
          <w:color w:val="1E293B"/>
          <w:sz w:val="24"/>
          <w:szCs w:val="24"/>
          <w:rtl/>
        </w:rPr>
        <w:t>بناء واجهات عصرية باللغة العربية تدعم</w:t>
      </w:r>
      <w:r w:rsidRPr="00DC2826">
        <w:rPr>
          <w:rFonts w:ascii="Arial" w:hAnsi="Arial" w:cs="Arial"/>
          <w:color w:val="1E293B"/>
          <w:sz w:val="24"/>
          <w:szCs w:val="24"/>
        </w:rPr>
        <w:t xml:space="preserve"> RTL</w:t>
      </w:r>
      <w:r w:rsidRPr="00DC2826">
        <w:rPr>
          <w:rFonts w:ascii="Arial" w:hAnsi="Arial" w:cs="Arial"/>
          <w:color w:val="1E293B"/>
          <w:sz w:val="24"/>
          <w:szCs w:val="24"/>
          <w:rtl/>
        </w:rPr>
        <w:t>، وتبرز مؤشرات الأمان والخطر بدلالات لونية متناسقة</w:t>
      </w:r>
      <w:r w:rsidRPr="00DC2826">
        <w:rPr>
          <w:rFonts w:ascii="Arial" w:hAnsi="Arial" w:cs="Arial"/>
          <w:color w:val="1E293B"/>
          <w:sz w:val="24"/>
          <w:szCs w:val="24"/>
        </w:rPr>
        <w:t>.</w:t>
      </w:r>
    </w:p>
    <w:p w14:paraId="2934448B" w14:textId="1E199608" w:rsidR="00DC2826" w:rsidRPr="00DC2826" w:rsidRDefault="00DC2826" w:rsidP="00DC2826">
      <w:pPr>
        <w:pStyle w:val="ListParagraph"/>
        <w:numPr>
          <w:ilvl w:val="0"/>
          <w:numId w:val="25"/>
        </w:numPr>
        <w:bidi/>
        <w:rPr>
          <w:rFonts w:ascii="Arial" w:hAnsi="Arial" w:cs="Arial"/>
          <w:color w:val="1E293B"/>
          <w:sz w:val="24"/>
          <w:szCs w:val="24"/>
        </w:rPr>
      </w:pPr>
      <w:r w:rsidRPr="00DC2826">
        <w:rPr>
          <w:rFonts w:ascii="Arial" w:hAnsi="Arial" w:cs="Arial"/>
          <w:b/>
          <w:bCs/>
          <w:color w:val="1E293B"/>
          <w:sz w:val="24"/>
          <w:szCs w:val="24"/>
        </w:rPr>
        <w:t>Better-SQLite3 &amp; Drizzle ORM</w:t>
      </w:r>
      <w:r w:rsidRPr="00DC2826">
        <w:rPr>
          <w:rFonts w:ascii="Arial" w:hAnsi="Arial" w:cs="Arial" w:hint="cs"/>
          <w:b/>
          <w:bCs/>
          <w:color w:val="1E293B"/>
          <w:sz w:val="24"/>
          <w:szCs w:val="24"/>
          <w:rtl/>
        </w:rPr>
        <w:t>:</w:t>
      </w:r>
      <w:r w:rsidRPr="00DC2826">
        <w:rPr>
          <w:rFonts w:ascii="Arial" w:hAnsi="Arial" w:cs="Arial"/>
          <w:color w:val="1E293B"/>
          <w:sz w:val="24"/>
          <w:szCs w:val="24"/>
        </w:rPr>
        <w:t xml:space="preserve"> </w:t>
      </w:r>
      <w:r w:rsidRPr="00DC2826">
        <w:rPr>
          <w:rFonts w:ascii="Arial" w:hAnsi="Arial" w:cs="Arial"/>
          <w:color w:val="1E293B"/>
          <w:sz w:val="24"/>
          <w:szCs w:val="24"/>
          <w:rtl/>
        </w:rPr>
        <w:t>محرك قاعدة بيانات محلي عالي الأداء يوفر استعلامات سريعة جداً وحماية مدمجة من حقن</w:t>
      </w:r>
      <w:r w:rsidRPr="00DC2826">
        <w:rPr>
          <w:rFonts w:ascii="Arial" w:hAnsi="Arial" w:cs="Arial"/>
          <w:color w:val="1E293B"/>
          <w:sz w:val="24"/>
          <w:szCs w:val="24"/>
        </w:rPr>
        <w:t xml:space="preserve"> SQL</w:t>
      </w:r>
      <w:r w:rsidRPr="00DC2826">
        <w:rPr>
          <w:rFonts w:ascii="Arial" w:hAnsi="Arial" w:cs="Arial" w:hint="cs"/>
          <w:color w:val="1E293B"/>
          <w:sz w:val="24"/>
          <w:szCs w:val="24"/>
          <w:rtl/>
        </w:rPr>
        <w:t>.</w:t>
      </w:r>
    </w:p>
    <w:p w14:paraId="55363E5E" w14:textId="0A6827FA" w:rsidR="00DC2826" w:rsidRPr="00DC2826" w:rsidRDefault="00DC2826" w:rsidP="00DC2826">
      <w:pPr>
        <w:pStyle w:val="ListParagraph"/>
        <w:numPr>
          <w:ilvl w:val="0"/>
          <w:numId w:val="25"/>
        </w:numPr>
        <w:bidi/>
        <w:rPr>
          <w:rFonts w:ascii="Arial" w:hAnsi="Arial" w:cs="Arial"/>
          <w:color w:val="1E293B"/>
          <w:sz w:val="24"/>
          <w:szCs w:val="24"/>
        </w:rPr>
      </w:pPr>
      <w:r w:rsidRPr="00DC2826">
        <w:rPr>
          <w:rFonts w:ascii="Arial" w:hAnsi="Arial" w:cs="Arial"/>
          <w:b/>
          <w:bCs/>
          <w:color w:val="1E293B"/>
          <w:sz w:val="24"/>
          <w:szCs w:val="24"/>
        </w:rPr>
        <w:t>Bcrypt.js</w:t>
      </w:r>
      <w:r w:rsidRPr="00DC2826">
        <w:rPr>
          <w:rFonts w:ascii="Arial" w:hAnsi="Arial" w:cs="Arial" w:hint="cs"/>
          <w:b/>
          <w:bCs/>
          <w:color w:val="1E293B"/>
          <w:sz w:val="24"/>
          <w:szCs w:val="24"/>
          <w:rtl/>
        </w:rPr>
        <w:t>:</w:t>
      </w:r>
      <w:r w:rsidRPr="00DC2826">
        <w:rPr>
          <w:rFonts w:ascii="Arial" w:hAnsi="Arial" w:cs="Arial"/>
          <w:b/>
          <w:bCs/>
          <w:color w:val="1E293B"/>
          <w:sz w:val="24"/>
          <w:szCs w:val="24"/>
        </w:rPr>
        <w:t xml:space="preserve"> </w:t>
      </w:r>
      <w:r w:rsidRPr="00DC2826">
        <w:rPr>
          <w:rFonts w:ascii="Arial" w:hAnsi="Arial" w:cs="Arial"/>
          <w:color w:val="1E293B"/>
          <w:sz w:val="24"/>
          <w:szCs w:val="24"/>
          <w:rtl/>
        </w:rPr>
        <w:t>توليد تجزئة آمنة غير قابلة للعكس لكلمات المرور مع أملاح عشوائية لمنع كسر التشفير</w:t>
      </w:r>
      <w:r w:rsidRPr="00DC2826">
        <w:rPr>
          <w:rFonts w:ascii="Arial" w:hAnsi="Arial" w:cs="Arial"/>
          <w:color w:val="1E293B"/>
          <w:sz w:val="24"/>
          <w:szCs w:val="24"/>
        </w:rPr>
        <w:t>.</w:t>
      </w:r>
    </w:p>
    <w:p w14:paraId="1D038CFE" w14:textId="51C41A7E" w:rsidR="00DC2826" w:rsidRPr="00DC2826" w:rsidRDefault="00DC2826" w:rsidP="00DC2826">
      <w:pPr>
        <w:pStyle w:val="ListParagraph"/>
        <w:numPr>
          <w:ilvl w:val="0"/>
          <w:numId w:val="25"/>
        </w:numPr>
        <w:bidi/>
        <w:rPr>
          <w:rFonts w:ascii="Arial" w:hAnsi="Arial" w:cs="Arial"/>
          <w:color w:val="1E293B"/>
          <w:sz w:val="24"/>
          <w:szCs w:val="24"/>
        </w:rPr>
      </w:pPr>
      <w:proofErr w:type="spellStart"/>
      <w:r w:rsidRPr="00DC2826">
        <w:rPr>
          <w:rFonts w:ascii="Arial" w:hAnsi="Arial" w:cs="Arial"/>
          <w:b/>
          <w:bCs/>
          <w:color w:val="1E293B"/>
          <w:sz w:val="24"/>
          <w:szCs w:val="24"/>
        </w:rPr>
        <w:t>Vitest</w:t>
      </w:r>
      <w:proofErr w:type="spellEnd"/>
      <w:r w:rsidRPr="00DC2826">
        <w:rPr>
          <w:rFonts w:ascii="Arial" w:hAnsi="Arial" w:cs="Arial" w:hint="cs"/>
          <w:b/>
          <w:bCs/>
          <w:color w:val="1E293B"/>
          <w:sz w:val="24"/>
          <w:szCs w:val="24"/>
          <w:rtl/>
        </w:rPr>
        <w:t>:</w:t>
      </w:r>
      <w:r w:rsidRPr="00DC2826">
        <w:rPr>
          <w:rFonts w:ascii="Arial" w:hAnsi="Arial" w:cs="Arial"/>
          <w:color w:val="1E293B"/>
          <w:sz w:val="24"/>
          <w:szCs w:val="24"/>
        </w:rPr>
        <w:t xml:space="preserve"> </w:t>
      </w:r>
      <w:r w:rsidRPr="00DC2826">
        <w:rPr>
          <w:rFonts w:ascii="Arial" w:hAnsi="Arial" w:cs="Arial"/>
          <w:color w:val="1E293B"/>
          <w:sz w:val="24"/>
          <w:szCs w:val="24"/>
          <w:rtl/>
        </w:rPr>
        <w:t>إطار عمل فائق السرعة لإجراء الاختبارات الآلية والتحقق من صحة الخوارزميات وتكامل النظام</w:t>
      </w:r>
      <w:r w:rsidRPr="00DC2826">
        <w:rPr>
          <w:rFonts w:ascii="Arial" w:hAnsi="Arial" w:cs="Arial"/>
          <w:color w:val="1E293B"/>
          <w:sz w:val="24"/>
          <w:szCs w:val="24"/>
        </w:rPr>
        <w:t>.</w:t>
      </w:r>
    </w:p>
    <w:p w14:paraId="0247DEF6" w14:textId="77777777" w:rsidR="00DC2826" w:rsidRPr="00DC2826" w:rsidRDefault="00DC2826" w:rsidP="00DC2826">
      <w:pPr>
        <w:bidi/>
        <w:rPr>
          <w:rFonts w:ascii="Arial" w:hAnsi="Arial" w:cs="Arial"/>
          <w:color w:val="1E293B"/>
          <w:sz w:val="24"/>
          <w:rtl/>
        </w:rPr>
      </w:pPr>
    </w:p>
    <w:p w14:paraId="3060AA32" w14:textId="447523EB" w:rsidR="00922CE4" w:rsidRDefault="00DC2826" w:rsidP="00DC2826">
      <w:pPr>
        <w:pStyle w:val="Heading2"/>
        <w:jc w:val="left"/>
      </w:pPr>
      <w:bookmarkStart w:id="20" w:name="_Toc240214955"/>
      <w:r w:rsidRPr="00DC2826">
        <w:rPr>
          <w:rFonts w:hint="cs"/>
          <w:sz w:val="36"/>
          <w:szCs w:val="28"/>
          <w:rtl/>
        </w:rPr>
        <w:t xml:space="preserve">2.7 </w:t>
      </w:r>
      <w:proofErr w:type="spellStart"/>
      <w:r w:rsidR="00922CE4" w:rsidRPr="00AD7D28">
        <w:t>تنفيذ</w:t>
      </w:r>
      <w:proofErr w:type="spellEnd"/>
      <w:r w:rsidR="00922CE4">
        <w:t xml:space="preserve"> </w:t>
      </w:r>
      <w:proofErr w:type="spellStart"/>
      <w:r w:rsidR="00922CE4">
        <w:t>وحدات</w:t>
      </w:r>
      <w:proofErr w:type="spellEnd"/>
      <w:r w:rsidR="00922CE4">
        <w:t xml:space="preserve"> </w:t>
      </w:r>
      <w:proofErr w:type="spellStart"/>
      <w:r w:rsidR="00922CE4">
        <w:t>النظام</w:t>
      </w:r>
      <w:proofErr w:type="spellEnd"/>
      <w:r w:rsidR="00922CE4">
        <w:t xml:space="preserve"> </w:t>
      </w:r>
      <w:proofErr w:type="spellStart"/>
      <w:r w:rsidR="00922CE4">
        <w:t>ووظائفه</w:t>
      </w:r>
      <w:proofErr w:type="spellEnd"/>
      <w:r w:rsidR="00922CE4">
        <w:t xml:space="preserve"> </w:t>
      </w:r>
      <w:proofErr w:type="spellStart"/>
      <w:r w:rsidR="00922CE4">
        <w:t>الفعلية</w:t>
      </w:r>
      <w:bookmarkEnd w:id="20"/>
      <w:proofErr w:type="spellEnd"/>
    </w:p>
    <w:p w14:paraId="16ACD440" w14:textId="77777777" w:rsidR="00DC2826" w:rsidRPr="00DC2826" w:rsidRDefault="00DC2826" w:rsidP="00DC2826">
      <w:pPr>
        <w:bidi/>
        <w:spacing w:after="80" w:line="288" w:lineRule="auto"/>
        <w:ind w:right="360"/>
        <w:jc w:val="both"/>
        <w:rPr>
          <w:rFonts w:ascii="Arial" w:hAnsi="Arial" w:cs="Arial"/>
          <w:b/>
          <w:bCs/>
          <w:sz w:val="24"/>
          <w:szCs w:val="24"/>
          <w:lang w:val="en-GB"/>
        </w:rPr>
      </w:pPr>
      <w:r w:rsidRPr="00DC2826">
        <w:rPr>
          <w:rFonts w:ascii="Arial" w:hAnsi="Arial" w:cs="Arial"/>
          <w:b/>
          <w:bCs/>
          <w:sz w:val="24"/>
          <w:szCs w:val="24"/>
          <w:rtl/>
          <w:lang w:val="en-GB"/>
        </w:rPr>
        <w:t>تنفيذ وحدات النظام ووظائفه الفعلية</w:t>
      </w:r>
    </w:p>
    <w:p w14:paraId="7F576367" w14:textId="6894C4E3" w:rsidR="00DC2826" w:rsidRPr="00DC2826" w:rsidRDefault="00DC2826" w:rsidP="00DC2826">
      <w:pPr>
        <w:pStyle w:val="ListParagraph"/>
        <w:numPr>
          <w:ilvl w:val="0"/>
          <w:numId w:val="26"/>
        </w:numPr>
        <w:bidi/>
        <w:spacing w:after="80" w:line="288" w:lineRule="auto"/>
        <w:ind w:right="360"/>
        <w:jc w:val="both"/>
        <w:rPr>
          <w:rFonts w:ascii="Arial" w:hAnsi="Arial" w:cs="Arial"/>
          <w:b/>
          <w:sz w:val="24"/>
          <w:szCs w:val="24"/>
          <w:lang w:val="en-GB"/>
        </w:rPr>
      </w:pPr>
      <w:r w:rsidRPr="00DC2826">
        <w:rPr>
          <w:rFonts w:ascii="Arial" w:hAnsi="Arial" w:cs="Arial"/>
          <w:b/>
          <w:sz w:val="24"/>
          <w:szCs w:val="24"/>
          <w:rtl/>
          <w:lang w:val="en-GB"/>
        </w:rPr>
        <w:t>وحدة المصادقة وإدارة الجلسات والأدوار</w:t>
      </w:r>
      <w:r w:rsidRPr="00DC2826">
        <w:rPr>
          <w:rFonts w:ascii="Arial" w:hAnsi="Arial" w:cs="Arial"/>
          <w:b/>
          <w:sz w:val="24"/>
          <w:szCs w:val="24"/>
          <w:lang w:val="en-GB"/>
        </w:rPr>
        <w:t xml:space="preserve"> (RBAC)</w:t>
      </w:r>
      <w:r>
        <w:rPr>
          <w:rFonts w:ascii="Arial" w:hAnsi="Arial" w:cs="Arial" w:hint="cs"/>
          <w:b/>
          <w:sz w:val="24"/>
          <w:szCs w:val="24"/>
          <w:rtl/>
          <w:lang w:val="en-GB"/>
        </w:rPr>
        <w:t>:</w:t>
      </w:r>
      <w:r w:rsidRPr="00DC2826">
        <w:rPr>
          <w:rFonts w:ascii="Arial" w:hAnsi="Arial" w:cs="Arial"/>
          <w:b/>
          <w:sz w:val="24"/>
          <w:szCs w:val="24"/>
          <w:lang w:val="en-GB"/>
        </w:rPr>
        <w:t xml:space="preserve"> </w:t>
      </w:r>
      <w:r w:rsidRPr="00DC2826">
        <w:rPr>
          <w:rFonts w:ascii="Arial" w:hAnsi="Arial" w:cs="Arial"/>
          <w:b/>
          <w:sz w:val="24"/>
          <w:szCs w:val="24"/>
          <w:rtl/>
          <w:lang w:val="en-GB"/>
        </w:rPr>
        <w:t>تسجيل الحسابات ومطابقة الشروط الأمنية لكلمات المرور، وفصل الصلاحيات الدقيق بين المتعلم والمدرس ومدير النظام</w:t>
      </w:r>
      <w:r w:rsidRPr="00DC2826">
        <w:rPr>
          <w:rFonts w:ascii="Arial" w:hAnsi="Arial" w:cs="Arial"/>
          <w:b/>
          <w:sz w:val="24"/>
          <w:szCs w:val="24"/>
          <w:lang w:val="en-GB"/>
        </w:rPr>
        <w:t>.</w:t>
      </w:r>
    </w:p>
    <w:p w14:paraId="568D638C" w14:textId="000B6BB9" w:rsidR="00DC2826" w:rsidRPr="00DC2826" w:rsidRDefault="00DC2826" w:rsidP="00DC2826">
      <w:pPr>
        <w:pStyle w:val="ListParagraph"/>
        <w:numPr>
          <w:ilvl w:val="0"/>
          <w:numId w:val="26"/>
        </w:numPr>
        <w:bidi/>
        <w:spacing w:after="80" w:line="288" w:lineRule="auto"/>
        <w:ind w:right="360"/>
        <w:jc w:val="both"/>
        <w:rPr>
          <w:rFonts w:ascii="Arial" w:hAnsi="Arial" w:cs="Arial"/>
          <w:b/>
          <w:sz w:val="24"/>
          <w:szCs w:val="24"/>
          <w:lang w:val="en-GB"/>
        </w:rPr>
      </w:pPr>
      <w:r w:rsidRPr="00DC2826">
        <w:rPr>
          <w:rFonts w:ascii="Arial" w:hAnsi="Arial" w:cs="Arial"/>
          <w:b/>
          <w:sz w:val="24"/>
          <w:szCs w:val="24"/>
          <w:rtl/>
          <w:lang w:val="en-GB"/>
        </w:rPr>
        <w:t>مسار التوعية والدروس السبعة المعتمدة</w:t>
      </w:r>
      <w:r w:rsidRPr="00DC2826">
        <w:rPr>
          <w:rFonts w:ascii="Arial" w:hAnsi="Arial" w:cs="Arial"/>
          <w:b/>
          <w:sz w:val="24"/>
          <w:szCs w:val="24"/>
          <w:lang w:val="en-GB"/>
        </w:rPr>
        <w:t xml:space="preserve"> (Learning Path)</w:t>
      </w:r>
      <w:r>
        <w:rPr>
          <w:rFonts w:ascii="Arial" w:hAnsi="Arial" w:cs="Arial" w:hint="cs"/>
          <w:b/>
          <w:sz w:val="24"/>
          <w:szCs w:val="24"/>
          <w:rtl/>
          <w:lang w:val="en-GB"/>
        </w:rPr>
        <w:t>:</w:t>
      </w:r>
      <w:r w:rsidRPr="00DC2826">
        <w:rPr>
          <w:rFonts w:ascii="Arial" w:hAnsi="Arial" w:cs="Arial"/>
          <w:b/>
          <w:sz w:val="24"/>
          <w:szCs w:val="24"/>
          <w:lang w:val="en-GB"/>
        </w:rPr>
        <w:t xml:space="preserve"> </w:t>
      </w:r>
      <w:r w:rsidRPr="00DC2826">
        <w:rPr>
          <w:rFonts w:ascii="Arial" w:hAnsi="Arial" w:cs="Arial"/>
          <w:b/>
          <w:sz w:val="24"/>
          <w:szCs w:val="24"/>
          <w:rtl/>
          <w:lang w:val="en-GB"/>
        </w:rPr>
        <w:t>تشتمل على 7 دروس تفاعلية معتمدة تغطي: الهندسة الاجتماعية، كلمات المرور والمصادقة، البرمجيات الخبيثة، أمان التصفح والشبكات، الخصوصية، الاحتيال المالي، والاستجابة للحوادث</w:t>
      </w:r>
      <w:r w:rsidRPr="00DC2826">
        <w:rPr>
          <w:rFonts w:ascii="Arial" w:hAnsi="Arial" w:cs="Arial"/>
          <w:b/>
          <w:sz w:val="24"/>
          <w:szCs w:val="24"/>
          <w:lang w:val="en-GB"/>
        </w:rPr>
        <w:t>.</w:t>
      </w:r>
    </w:p>
    <w:p w14:paraId="0930D8E4" w14:textId="7604971B" w:rsidR="00DC2826" w:rsidRPr="00DC2826" w:rsidRDefault="00DC2826" w:rsidP="00DC2826">
      <w:pPr>
        <w:pStyle w:val="ListParagraph"/>
        <w:numPr>
          <w:ilvl w:val="0"/>
          <w:numId w:val="26"/>
        </w:numPr>
        <w:bidi/>
        <w:spacing w:after="80" w:line="288" w:lineRule="auto"/>
        <w:ind w:right="360"/>
        <w:jc w:val="both"/>
        <w:rPr>
          <w:rFonts w:ascii="Arial" w:hAnsi="Arial" w:cs="Arial"/>
          <w:b/>
          <w:sz w:val="24"/>
          <w:szCs w:val="24"/>
          <w:lang w:val="en-GB"/>
        </w:rPr>
      </w:pPr>
      <w:r w:rsidRPr="00DC2826">
        <w:rPr>
          <w:rFonts w:ascii="Arial" w:hAnsi="Arial" w:cs="Arial"/>
          <w:b/>
          <w:sz w:val="24"/>
          <w:szCs w:val="24"/>
          <w:rtl/>
          <w:lang w:val="en-GB"/>
        </w:rPr>
        <w:t>بنك الاختبارات والأسئلة</w:t>
      </w:r>
      <w:r w:rsidRPr="00DC2826">
        <w:rPr>
          <w:rFonts w:ascii="Arial" w:hAnsi="Arial" w:cs="Arial"/>
          <w:b/>
          <w:sz w:val="24"/>
          <w:szCs w:val="24"/>
          <w:lang w:val="en-GB"/>
        </w:rPr>
        <w:t xml:space="preserve"> (Quizzes Hub)</w:t>
      </w:r>
      <w:r>
        <w:rPr>
          <w:rFonts w:ascii="Arial" w:hAnsi="Arial" w:cs="Arial" w:hint="cs"/>
          <w:b/>
          <w:sz w:val="24"/>
          <w:szCs w:val="24"/>
          <w:rtl/>
          <w:lang w:val="en-GB"/>
        </w:rPr>
        <w:t>:</w:t>
      </w:r>
      <w:r w:rsidRPr="00DC2826">
        <w:rPr>
          <w:rFonts w:ascii="Arial" w:hAnsi="Arial" w:cs="Arial"/>
          <w:b/>
          <w:sz w:val="24"/>
          <w:szCs w:val="24"/>
          <w:lang w:val="en-GB"/>
        </w:rPr>
        <w:t xml:space="preserve"> </w:t>
      </w:r>
      <w:r w:rsidRPr="00DC2826">
        <w:rPr>
          <w:rFonts w:ascii="Arial" w:hAnsi="Arial" w:cs="Arial"/>
          <w:b/>
          <w:sz w:val="24"/>
          <w:szCs w:val="24"/>
          <w:rtl/>
          <w:lang w:val="en-GB"/>
        </w:rPr>
        <w:t>مركز مخصص يضم اختبارات قياس الاستيعاب لكل وحدة تعليمية، مع تقديم تغذية راجعة وشروح فورية وتصحيح ذاتي</w:t>
      </w:r>
      <w:r w:rsidRPr="00DC2826">
        <w:rPr>
          <w:rFonts w:ascii="Arial" w:hAnsi="Arial" w:cs="Arial"/>
          <w:b/>
          <w:sz w:val="24"/>
          <w:szCs w:val="24"/>
          <w:lang w:val="en-GB"/>
        </w:rPr>
        <w:t>.</w:t>
      </w:r>
    </w:p>
    <w:p w14:paraId="31FD4CF0" w14:textId="2925ED02" w:rsidR="00DC2826" w:rsidRPr="00DC2826" w:rsidRDefault="00DC2826" w:rsidP="00DC2826">
      <w:pPr>
        <w:pStyle w:val="ListParagraph"/>
        <w:numPr>
          <w:ilvl w:val="0"/>
          <w:numId w:val="26"/>
        </w:numPr>
        <w:bidi/>
        <w:spacing w:after="80" w:line="288" w:lineRule="auto"/>
        <w:ind w:right="360"/>
        <w:jc w:val="both"/>
        <w:rPr>
          <w:rFonts w:ascii="Arial" w:hAnsi="Arial" w:cs="Arial"/>
          <w:b/>
          <w:sz w:val="24"/>
          <w:szCs w:val="24"/>
          <w:lang w:val="en-GB"/>
        </w:rPr>
      </w:pPr>
      <w:r w:rsidRPr="00DC2826">
        <w:rPr>
          <w:rFonts w:ascii="Arial" w:hAnsi="Arial" w:cs="Arial"/>
          <w:b/>
          <w:sz w:val="24"/>
          <w:szCs w:val="24"/>
          <w:rtl/>
          <w:lang w:val="en-GB"/>
        </w:rPr>
        <w:t>محاكي السيناريوهات التفاعلية المتشعبة: توفير 7 سيناريوهات واقعية متعددة الخطوات لمحاكاة مواقف الاحتيال الواقعية وتوجيه المتعلم للقرار الصائب فورياً</w:t>
      </w:r>
      <w:r w:rsidRPr="00DC2826">
        <w:rPr>
          <w:rFonts w:ascii="Arial" w:hAnsi="Arial" w:cs="Arial"/>
          <w:b/>
          <w:sz w:val="24"/>
          <w:szCs w:val="24"/>
          <w:lang w:val="en-GB"/>
        </w:rPr>
        <w:t>.</w:t>
      </w:r>
    </w:p>
    <w:p w14:paraId="5D7D702C" w14:textId="37CCA502" w:rsidR="00DC2826" w:rsidRPr="00DC2826" w:rsidRDefault="00DC2826" w:rsidP="00DC2826">
      <w:pPr>
        <w:pStyle w:val="ListParagraph"/>
        <w:numPr>
          <w:ilvl w:val="0"/>
          <w:numId w:val="26"/>
        </w:numPr>
        <w:bidi/>
        <w:spacing w:after="80" w:line="288" w:lineRule="auto"/>
        <w:ind w:right="360"/>
        <w:jc w:val="both"/>
        <w:rPr>
          <w:rFonts w:ascii="Arial" w:hAnsi="Arial" w:cs="Arial"/>
          <w:b/>
          <w:sz w:val="24"/>
          <w:szCs w:val="24"/>
          <w:lang w:val="en-GB"/>
        </w:rPr>
      </w:pPr>
      <w:r w:rsidRPr="00DC2826">
        <w:rPr>
          <w:rFonts w:ascii="Arial" w:hAnsi="Arial" w:cs="Arial"/>
          <w:b/>
          <w:sz w:val="24"/>
          <w:szCs w:val="24"/>
          <w:rtl/>
          <w:lang w:val="en-GB"/>
        </w:rPr>
        <w:lastRenderedPageBreak/>
        <w:t>المحلل الآمن للرسائل والروابط</w:t>
      </w:r>
      <w:r w:rsidRPr="00DC2826">
        <w:rPr>
          <w:rFonts w:ascii="Arial" w:hAnsi="Arial" w:cs="Arial"/>
          <w:b/>
          <w:sz w:val="24"/>
          <w:szCs w:val="24"/>
          <w:lang w:val="en-GB"/>
        </w:rPr>
        <w:t xml:space="preserve"> (Safe Analyzer)</w:t>
      </w:r>
      <w:r>
        <w:rPr>
          <w:rFonts w:ascii="Arial" w:hAnsi="Arial" w:cs="Arial" w:hint="cs"/>
          <w:b/>
          <w:sz w:val="24"/>
          <w:szCs w:val="24"/>
          <w:rtl/>
          <w:lang w:val="en-GB"/>
        </w:rPr>
        <w:t>:</w:t>
      </w:r>
      <w:r w:rsidRPr="00DC2826">
        <w:rPr>
          <w:rFonts w:ascii="Arial" w:hAnsi="Arial" w:cs="Arial"/>
          <w:b/>
          <w:sz w:val="24"/>
          <w:szCs w:val="24"/>
          <w:lang w:val="en-GB"/>
        </w:rPr>
        <w:t xml:space="preserve"> </w:t>
      </w:r>
      <w:r w:rsidRPr="00DC2826">
        <w:rPr>
          <w:rFonts w:ascii="Arial" w:hAnsi="Arial" w:cs="Arial"/>
          <w:b/>
          <w:sz w:val="24"/>
          <w:szCs w:val="24"/>
          <w:rtl/>
          <w:lang w:val="en-GB"/>
        </w:rPr>
        <w:t>أداة ذكية لفحص الروابط والنصوص المشبوهة وتفكيك النطاقات وتحليل كلمات الاستعجال وإصدار تقرير خطورة آمن دون زيارة الرابط</w:t>
      </w:r>
      <w:r w:rsidRPr="00DC2826">
        <w:rPr>
          <w:rFonts w:ascii="Arial" w:hAnsi="Arial" w:cs="Arial"/>
          <w:b/>
          <w:sz w:val="24"/>
          <w:szCs w:val="24"/>
          <w:lang w:val="en-GB"/>
        </w:rPr>
        <w:t>.</w:t>
      </w:r>
    </w:p>
    <w:p w14:paraId="304531C9" w14:textId="75F4D3FD" w:rsidR="00DC2826" w:rsidRPr="00DC2826" w:rsidRDefault="00DC2826" w:rsidP="00DC2826">
      <w:pPr>
        <w:pStyle w:val="ListParagraph"/>
        <w:numPr>
          <w:ilvl w:val="0"/>
          <w:numId w:val="26"/>
        </w:numPr>
        <w:bidi/>
        <w:spacing w:after="80" w:line="288" w:lineRule="auto"/>
        <w:ind w:right="360"/>
        <w:jc w:val="both"/>
        <w:rPr>
          <w:rFonts w:ascii="Arial" w:hAnsi="Arial" w:cs="Arial"/>
          <w:b/>
          <w:sz w:val="24"/>
          <w:szCs w:val="24"/>
          <w:lang w:val="en-GB"/>
        </w:rPr>
      </w:pPr>
      <w:r w:rsidRPr="00DC2826">
        <w:rPr>
          <w:rFonts w:ascii="Arial" w:hAnsi="Arial" w:cs="Arial"/>
          <w:b/>
          <w:sz w:val="24"/>
          <w:szCs w:val="24"/>
          <w:rtl/>
          <w:lang w:val="en-GB"/>
        </w:rPr>
        <w:t>لوحة تحكم المدرس</w:t>
      </w:r>
      <w:r w:rsidRPr="00DC2826">
        <w:rPr>
          <w:rFonts w:ascii="Arial" w:hAnsi="Arial" w:cs="Arial"/>
          <w:b/>
          <w:sz w:val="24"/>
          <w:szCs w:val="24"/>
          <w:lang w:val="en-GB"/>
        </w:rPr>
        <w:t xml:space="preserve"> (Instructor Dashboard)</w:t>
      </w:r>
      <w:r>
        <w:rPr>
          <w:rFonts w:ascii="Arial" w:hAnsi="Arial" w:cs="Arial" w:hint="cs"/>
          <w:b/>
          <w:sz w:val="24"/>
          <w:szCs w:val="24"/>
          <w:rtl/>
          <w:lang w:val="en-GB"/>
        </w:rPr>
        <w:t>:</w:t>
      </w:r>
      <w:r w:rsidRPr="00DC2826">
        <w:rPr>
          <w:rFonts w:ascii="Arial" w:hAnsi="Arial" w:cs="Arial"/>
          <w:b/>
          <w:sz w:val="24"/>
          <w:szCs w:val="24"/>
          <w:lang w:val="en-GB"/>
        </w:rPr>
        <w:t xml:space="preserve"> </w:t>
      </w:r>
      <w:r w:rsidRPr="00DC2826">
        <w:rPr>
          <w:rFonts w:ascii="Arial" w:hAnsi="Arial" w:cs="Arial"/>
          <w:b/>
          <w:sz w:val="24"/>
          <w:szCs w:val="24"/>
          <w:rtl/>
          <w:lang w:val="en-GB"/>
        </w:rPr>
        <w:t>تمكين المدرسين من تأليف دروس واختبارات خاصة مع حماية الملكية الفردية وحظر تداخل الصلاحيات</w:t>
      </w:r>
      <w:r w:rsidRPr="00DC2826">
        <w:rPr>
          <w:rFonts w:ascii="Arial" w:hAnsi="Arial" w:cs="Arial"/>
          <w:b/>
          <w:sz w:val="24"/>
          <w:szCs w:val="24"/>
          <w:lang w:val="en-GB"/>
        </w:rPr>
        <w:t xml:space="preserve"> (IDOR)</w:t>
      </w:r>
      <w:r>
        <w:rPr>
          <w:rFonts w:ascii="Arial" w:hAnsi="Arial" w:cs="Arial" w:hint="cs"/>
          <w:b/>
          <w:sz w:val="24"/>
          <w:szCs w:val="24"/>
          <w:rtl/>
          <w:lang w:val="en-GB"/>
        </w:rPr>
        <w:t>.</w:t>
      </w:r>
    </w:p>
    <w:p w14:paraId="2F90F14B" w14:textId="620E7BBF" w:rsidR="00DC2826" w:rsidRPr="00AD7D28" w:rsidRDefault="00DC2826" w:rsidP="00AD7D28">
      <w:pPr>
        <w:pStyle w:val="ListParagraph"/>
        <w:numPr>
          <w:ilvl w:val="0"/>
          <w:numId w:val="26"/>
        </w:numPr>
        <w:bidi/>
        <w:spacing w:after="80" w:line="288" w:lineRule="auto"/>
        <w:ind w:right="360"/>
        <w:jc w:val="both"/>
        <w:rPr>
          <w:rFonts w:ascii="Arial" w:hAnsi="Arial" w:cs="Arial"/>
          <w:b/>
          <w:sz w:val="24"/>
          <w:szCs w:val="24"/>
          <w:lang w:val="en-GB"/>
        </w:rPr>
      </w:pPr>
      <w:r w:rsidRPr="00DC2826">
        <w:rPr>
          <w:rFonts w:ascii="Arial" w:hAnsi="Arial" w:cs="Arial"/>
          <w:b/>
          <w:sz w:val="24"/>
          <w:szCs w:val="24"/>
          <w:rtl/>
          <w:lang w:val="en-GB"/>
        </w:rPr>
        <w:t>لوحة الإدارة وسجلات التدقيق</w:t>
      </w:r>
      <w:r w:rsidRPr="00DC2826">
        <w:rPr>
          <w:rFonts w:ascii="Arial" w:hAnsi="Arial" w:cs="Arial"/>
          <w:b/>
          <w:sz w:val="24"/>
          <w:szCs w:val="24"/>
          <w:lang w:val="en-GB"/>
        </w:rPr>
        <w:t xml:space="preserve"> (Admin &amp; Audit Logs)</w:t>
      </w:r>
      <w:r w:rsidR="00AD7D28">
        <w:rPr>
          <w:rFonts w:ascii="Arial" w:hAnsi="Arial" w:cs="Arial" w:hint="cs"/>
          <w:b/>
          <w:sz w:val="24"/>
          <w:szCs w:val="24"/>
          <w:rtl/>
          <w:lang w:val="en-GB"/>
        </w:rPr>
        <w:t>:</w:t>
      </w:r>
      <w:r w:rsidRPr="00DC2826">
        <w:rPr>
          <w:rFonts w:ascii="Arial" w:hAnsi="Arial" w:cs="Arial"/>
          <w:b/>
          <w:sz w:val="24"/>
          <w:szCs w:val="24"/>
          <w:lang w:val="en-GB"/>
        </w:rPr>
        <w:t xml:space="preserve"> </w:t>
      </w:r>
      <w:r w:rsidRPr="00DC2826">
        <w:rPr>
          <w:rFonts w:ascii="Arial" w:hAnsi="Arial" w:cs="Arial"/>
          <w:b/>
          <w:sz w:val="24"/>
          <w:szCs w:val="24"/>
          <w:rtl/>
          <w:lang w:val="en-GB"/>
        </w:rPr>
        <w:t>مراقبة مؤشرات النشاط، ومتابعة سجل التدقيق الأمني لكافة العمليات الحساسة، وإدارة المستخدمين</w:t>
      </w:r>
      <w:r w:rsidRPr="00DC2826">
        <w:rPr>
          <w:rFonts w:ascii="Arial" w:hAnsi="Arial" w:cs="Arial"/>
          <w:b/>
          <w:sz w:val="24"/>
          <w:szCs w:val="24"/>
          <w:lang w:val="en-GB"/>
        </w:rPr>
        <w:t>.</w:t>
      </w:r>
    </w:p>
    <w:p w14:paraId="04EC7230" w14:textId="4E5E5EBB" w:rsidR="00922CE4" w:rsidRDefault="00AD7D28" w:rsidP="00922CE4">
      <w:pPr>
        <w:pStyle w:val="Heading2"/>
        <w:jc w:val="left"/>
      </w:pPr>
      <w:bookmarkStart w:id="21" w:name="_Toc240214956"/>
      <w:r w:rsidRPr="00AD7D28">
        <w:rPr>
          <w:rFonts w:hint="cs"/>
          <w:sz w:val="36"/>
          <w:szCs w:val="28"/>
          <w:rtl/>
        </w:rPr>
        <w:t xml:space="preserve">2.8 </w:t>
      </w:r>
      <w:r w:rsidR="00922CE4">
        <w:t xml:space="preserve"> </w:t>
      </w:r>
      <w:proofErr w:type="spellStart"/>
      <w:r w:rsidR="00922CE4">
        <w:t>خطة</w:t>
      </w:r>
      <w:proofErr w:type="spellEnd"/>
      <w:r w:rsidR="00922CE4">
        <w:t xml:space="preserve"> </w:t>
      </w:r>
      <w:proofErr w:type="spellStart"/>
      <w:r w:rsidR="00922CE4">
        <w:t>الاختبارات</w:t>
      </w:r>
      <w:proofErr w:type="spellEnd"/>
      <w:r w:rsidR="00922CE4">
        <w:t xml:space="preserve"> </w:t>
      </w:r>
      <w:proofErr w:type="spellStart"/>
      <w:r w:rsidR="00922CE4" w:rsidRPr="00AD7D28">
        <w:t>والتحقق</w:t>
      </w:r>
      <w:proofErr w:type="spellEnd"/>
      <w:r w:rsidR="00922CE4">
        <w:t xml:space="preserve"> </w:t>
      </w:r>
      <w:proofErr w:type="spellStart"/>
      <w:r w:rsidR="00922CE4">
        <w:t>الأمني</w:t>
      </w:r>
      <w:proofErr w:type="spellEnd"/>
      <w:r w:rsidR="00922CE4">
        <w:t xml:space="preserve"> </w:t>
      </w:r>
      <w:r>
        <w:rPr>
          <w:rFonts w:hint="cs"/>
          <w:rtl/>
        </w:rPr>
        <w:t>(</w:t>
      </w:r>
      <w:r w:rsidR="00922CE4">
        <w:t xml:space="preserve">157 </w:t>
      </w:r>
      <w:proofErr w:type="spellStart"/>
      <w:r w:rsidR="00922CE4">
        <w:t>اختباراً</w:t>
      </w:r>
      <w:proofErr w:type="spellEnd"/>
      <w:r w:rsidR="00922CE4">
        <w:t xml:space="preserve"> </w:t>
      </w:r>
      <w:proofErr w:type="spellStart"/>
      <w:r w:rsidR="00922CE4">
        <w:t>آلياً</w:t>
      </w:r>
      <w:proofErr w:type="spellEnd"/>
      <w:r>
        <w:rPr>
          <w:rFonts w:hint="cs"/>
          <w:rtl/>
        </w:rPr>
        <w:t>)</w:t>
      </w:r>
      <w:bookmarkEnd w:id="21"/>
    </w:p>
    <w:p w14:paraId="3A79457B" w14:textId="77777777" w:rsidR="00AD7D28" w:rsidRDefault="00922CE4" w:rsidP="00922CE4">
      <w:pPr>
        <w:bidi/>
        <w:spacing w:after="120" w:line="300" w:lineRule="auto"/>
        <w:jc w:val="both"/>
        <w:rPr>
          <w:rFonts w:ascii="Arial" w:hAnsi="Arial" w:cs="Arial"/>
          <w:color w:val="1E293B"/>
          <w:sz w:val="24"/>
          <w:rtl/>
        </w:rPr>
      </w:pPr>
      <w:proofErr w:type="spellStart"/>
      <w:r>
        <w:rPr>
          <w:rFonts w:ascii="Arial" w:hAnsi="Arial" w:cs="Arial"/>
          <w:color w:val="1E293B"/>
          <w:sz w:val="24"/>
        </w:rPr>
        <w:t>تأكيداً</w:t>
      </w:r>
      <w:proofErr w:type="spellEnd"/>
      <w:r>
        <w:rPr>
          <w:rFonts w:ascii="Arial" w:hAnsi="Arial" w:cs="Arial"/>
          <w:color w:val="1E293B"/>
          <w:sz w:val="24"/>
        </w:rPr>
        <w:t xml:space="preserve"> </w:t>
      </w:r>
      <w:proofErr w:type="spellStart"/>
      <w:r>
        <w:rPr>
          <w:rFonts w:ascii="Arial" w:hAnsi="Arial" w:cs="Arial"/>
          <w:color w:val="1E293B"/>
          <w:sz w:val="24"/>
        </w:rPr>
        <w:t>على</w:t>
      </w:r>
      <w:proofErr w:type="spellEnd"/>
      <w:r>
        <w:rPr>
          <w:rFonts w:ascii="Arial" w:hAnsi="Arial" w:cs="Arial"/>
          <w:color w:val="1E293B"/>
          <w:sz w:val="24"/>
        </w:rPr>
        <w:t xml:space="preserve"> </w:t>
      </w:r>
      <w:proofErr w:type="spellStart"/>
      <w:r>
        <w:rPr>
          <w:rFonts w:ascii="Arial" w:hAnsi="Arial" w:cs="Arial"/>
          <w:color w:val="1E293B"/>
          <w:sz w:val="24"/>
        </w:rPr>
        <w:t>الجودة</w:t>
      </w:r>
      <w:proofErr w:type="spellEnd"/>
      <w:r>
        <w:rPr>
          <w:rFonts w:ascii="Arial" w:hAnsi="Arial" w:cs="Arial"/>
          <w:color w:val="1E293B"/>
          <w:sz w:val="24"/>
        </w:rPr>
        <w:t xml:space="preserve"> </w:t>
      </w:r>
      <w:proofErr w:type="spellStart"/>
      <w:r>
        <w:rPr>
          <w:rFonts w:ascii="Arial" w:hAnsi="Arial" w:cs="Arial"/>
          <w:color w:val="1E293B"/>
          <w:sz w:val="24"/>
        </w:rPr>
        <w:t>البرمجية</w:t>
      </w:r>
      <w:proofErr w:type="spellEnd"/>
      <w:r>
        <w:rPr>
          <w:rFonts w:ascii="Arial" w:hAnsi="Arial" w:cs="Arial"/>
          <w:color w:val="1E293B"/>
          <w:sz w:val="24"/>
        </w:rPr>
        <w:t xml:space="preserve"> </w:t>
      </w:r>
      <w:proofErr w:type="spellStart"/>
      <w:r>
        <w:rPr>
          <w:rFonts w:ascii="Arial" w:hAnsi="Arial" w:cs="Arial"/>
          <w:color w:val="1E293B"/>
          <w:sz w:val="24"/>
        </w:rPr>
        <w:t>والمناعة</w:t>
      </w:r>
      <w:proofErr w:type="spellEnd"/>
      <w:r>
        <w:rPr>
          <w:rFonts w:ascii="Arial" w:hAnsi="Arial" w:cs="Arial"/>
          <w:color w:val="1E293B"/>
          <w:sz w:val="24"/>
        </w:rPr>
        <w:t xml:space="preserve"> </w:t>
      </w:r>
      <w:proofErr w:type="spellStart"/>
      <w:r>
        <w:rPr>
          <w:rFonts w:ascii="Arial" w:hAnsi="Arial" w:cs="Arial"/>
          <w:color w:val="1E293B"/>
          <w:sz w:val="24"/>
        </w:rPr>
        <w:t>الأمنية</w:t>
      </w:r>
      <w:proofErr w:type="spellEnd"/>
      <w:r>
        <w:rPr>
          <w:rFonts w:ascii="Arial" w:hAnsi="Arial" w:cs="Arial"/>
          <w:color w:val="1E293B"/>
          <w:sz w:val="24"/>
        </w:rPr>
        <w:t xml:space="preserve">، </w:t>
      </w:r>
      <w:proofErr w:type="spellStart"/>
      <w:r>
        <w:rPr>
          <w:rFonts w:ascii="Arial" w:hAnsi="Arial" w:cs="Arial"/>
          <w:color w:val="1E293B"/>
          <w:sz w:val="24"/>
        </w:rPr>
        <w:t>خضعت</w:t>
      </w:r>
      <w:proofErr w:type="spellEnd"/>
      <w:r>
        <w:rPr>
          <w:rFonts w:ascii="Arial" w:hAnsi="Arial" w:cs="Arial"/>
          <w:color w:val="1E293B"/>
          <w:sz w:val="24"/>
        </w:rPr>
        <w:t xml:space="preserve"> </w:t>
      </w:r>
      <w:proofErr w:type="spellStart"/>
      <w:r>
        <w:rPr>
          <w:rFonts w:ascii="Arial" w:hAnsi="Arial" w:cs="Arial"/>
          <w:color w:val="1E293B"/>
          <w:sz w:val="24"/>
        </w:rPr>
        <w:t>المنصة</w:t>
      </w:r>
      <w:proofErr w:type="spellEnd"/>
      <w:r>
        <w:rPr>
          <w:rFonts w:ascii="Arial" w:hAnsi="Arial" w:cs="Arial"/>
          <w:color w:val="1E293B"/>
          <w:sz w:val="24"/>
        </w:rPr>
        <w:t xml:space="preserve"> </w:t>
      </w:r>
      <w:proofErr w:type="spellStart"/>
      <w:r>
        <w:rPr>
          <w:rFonts w:ascii="Arial" w:hAnsi="Arial" w:cs="Arial"/>
          <w:color w:val="1E293B"/>
          <w:sz w:val="24"/>
        </w:rPr>
        <w:t>لمنظومة</w:t>
      </w:r>
      <w:proofErr w:type="spellEnd"/>
      <w:r>
        <w:rPr>
          <w:rFonts w:ascii="Arial" w:hAnsi="Arial" w:cs="Arial"/>
          <w:color w:val="1E293B"/>
          <w:sz w:val="24"/>
        </w:rPr>
        <w:t xml:space="preserve"> </w:t>
      </w:r>
      <w:proofErr w:type="spellStart"/>
      <w:r>
        <w:rPr>
          <w:rFonts w:ascii="Arial" w:hAnsi="Arial" w:cs="Arial"/>
          <w:color w:val="1E293B"/>
          <w:sz w:val="24"/>
        </w:rPr>
        <w:t>اختبارات</w:t>
      </w:r>
      <w:proofErr w:type="spellEnd"/>
      <w:r>
        <w:rPr>
          <w:rFonts w:ascii="Arial" w:hAnsi="Arial" w:cs="Arial"/>
          <w:color w:val="1E293B"/>
          <w:sz w:val="24"/>
        </w:rPr>
        <w:t xml:space="preserve"> </w:t>
      </w:r>
      <w:proofErr w:type="spellStart"/>
      <w:r>
        <w:rPr>
          <w:rFonts w:ascii="Arial" w:hAnsi="Arial" w:cs="Arial"/>
          <w:color w:val="1E293B"/>
          <w:sz w:val="24"/>
        </w:rPr>
        <w:t>مكثفة</w:t>
      </w:r>
      <w:proofErr w:type="spellEnd"/>
      <w:r>
        <w:rPr>
          <w:rFonts w:ascii="Arial" w:hAnsi="Arial" w:cs="Arial"/>
          <w:color w:val="1E293B"/>
          <w:sz w:val="24"/>
        </w:rPr>
        <w:t xml:space="preserve"> </w:t>
      </w:r>
      <w:proofErr w:type="spellStart"/>
      <w:r>
        <w:rPr>
          <w:rFonts w:ascii="Arial" w:hAnsi="Arial" w:cs="Arial"/>
          <w:color w:val="1E293B"/>
          <w:sz w:val="24"/>
        </w:rPr>
        <w:t>شملت</w:t>
      </w:r>
      <w:proofErr w:type="spellEnd"/>
      <w:r>
        <w:rPr>
          <w:rFonts w:ascii="Arial" w:hAnsi="Arial" w:cs="Arial"/>
          <w:color w:val="1E293B"/>
          <w:sz w:val="24"/>
        </w:rPr>
        <w:t xml:space="preserve"> 15 </w:t>
      </w:r>
      <w:proofErr w:type="spellStart"/>
      <w:r>
        <w:rPr>
          <w:rFonts w:ascii="Arial" w:hAnsi="Arial" w:cs="Arial"/>
          <w:color w:val="1E293B"/>
          <w:sz w:val="24"/>
        </w:rPr>
        <w:t>ملفاً</w:t>
      </w:r>
      <w:proofErr w:type="spellEnd"/>
      <w:r>
        <w:rPr>
          <w:rFonts w:ascii="Arial" w:hAnsi="Arial" w:cs="Arial"/>
          <w:color w:val="1E293B"/>
          <w:sz w:val="24"/>
        </w:rPr>
        <w:t xml:space="preserve"> </w:t>
      </w:r>
      <w:proofErr w:type="spellStart"/>
      <w:r>
        <w:rPr>
          <w:rFonts w:ascii="Arial" w:hAnsi="Arial" w:cs="Arial"/>
          <w:color w:val="1E293B"/>
          <w:sz w:val="24"/>
        </w:rPr>
        <w:t>اختبارياً</w:t>
      </w:r>
      <w:proofErr w:type="spellEnd"/>
      <w:r>
        <w:rPr>
          <w:rFonts w:ascii="Arial" w:hAnsi="Arial" w:cs="Arial"/>
          <w:color w:val="1E293B"/>
          <w:sz w:val="24"/>
        </w:rPr>
        <w:t xml:space="preserve"> </w:t>
      </w:r>
      <w:proofErr w:type="spellStart"/>
      <w:proofErr w:type="gramStart"/>
      <w:r>
        <w:rPr>
          <w:rFonts w:ascii="Arial" w:hAnsi="Arial" w:cs="Arial"/>
          <w:color w:val="1E293B"/>
          <w:sz w:val="24"/>
        </w:rPr>
        <w:t>تضمنت</w:t>
      </w:r>
      <w:proofErr w:type="spellEnd"/>
      <w:r>
        <w:rPr>
          <w:rFonts w:ascii="Arial" w:hAnsi="Arial" w:cs="Arial"/>
          <w:color w:val="1E293B"/>
          <w:sz w:val="24"/>
        </w:rPr>
        <w:t xml:space="preserve"> </w:t>
      </w:r>
      <w:r w:rsidR="00AD7D28">
        <w:rPr>
          <w:rFonts w:ascii="Arial" w:hAnsi="Arial" w:cs="Arial" w:hint="cs"/>
          <w:color w:val="1E293B"/>
          <w:sz w:val="24"/>
          <w:rtl/>
        </w:rPr>
        <w:t xml:space="preserve"> </w:t>
      </w:r>
      <w:r w:rsidR="00AD7D28">
        <w:rPr>
          <w:rFonts w:ascii="Arial" w:hAnsi="Arial" w:cs="Arial"/>
          <w:color w:val="1E293B"/>
          <w:sz w:val="24"/>
        </w:rPr>
        <w:t>157</w:t>
      </w:r>
      <w:proofErr w:type="gramEnd"/>
      <w:r w:rsidR="00AD7D28">
        <w:rPr>
          <w:rFonts w:ascii="Arial" w:hAnsi="Arial" w:cs="Arial"/>
          <w:color w:val="1E293B"/>
          <w:sz w:val="24"/>
        </w:rPr>
        <w:t xml:space="preserve"> </w:t>
      </w:r>
      <w:r w:rsidR="00AD7D28">
        <w:rPr>
          <w:rFonts w:ascii="Arial" w:hAnsi="Arial" w:cs="Arial" w:hint="cs"/>
          <w:color w:val="1E293B"/>
          <w:sz w:val="24"/>
          <w:rtl/>
        </w:rPr>
        <w:t xml:space="preserve"> </w:t>
      </w:r>
      <w:proofErr w:type="spellStart"/>
      <w:r>
        <w:rPr>
          <w:rFonts w:ascii="Arial" w:hAnsi="Arial" w:cs="Arial"/>
          <w:color w:val="1E293B"/>
          <w:sz w:val="24"/>
        </w:rPr>
        <w:t>اختباراً</w:t>
      </w:r>
      <w:proofErr w:type="spellEnd"/>
      <w:r>
        <w:rPr>
          <w:rFonts w:ascii="Arial" w:hAnsi="Arial" w:cs="Arial"/>
          <w:color w:val="1E293B"/>
          <w:sz w:val="24"/>
        </w:rPr>
        <w:t xml:space="preserve"> </w:t>
      </w:r>
      <w:proofErr w:type="spellStart"/>
      <w:r>
        <w:rPr>
          <w:rFonts w:ascii="Arial" w:hAnsi="Arial" w:cs="Arial"/>
          <w:color w:val="1E293B"/>
          <w:sz w:val="24"/>
        </w:rPr>
        <w:t>نوعياً</w:t>
      </w:r>
      <w:proofErr w:type="spellEnd"/>
      <w:r>
        <w:rPr>
          <w:rFonts w:ascii="Arial" w:hAnsi="Arial" w:cs="Arial"/>
          <w:color w:val="1E293B"/>
          <w:sz w:val="24"/>
        </w:rPr>
        <w:t xml:space="preserve"> </w:t>
      </w:r>
      <w:proofErr w:type="spellStart"/>
      <w:r>
        <w:rPr>
          <w:rFonts w:ascii="Arial" w:hAnsi="Arial" w:cs="Arial"/>
          <w:color w:val="1E293B"/>
          <w:sz w:val="24"/>
        </w:rPr>
        <w:t>وتكاملياً</w:t>
      </w:r>
      <w:proofErr w:type="spellEnd"/>
      <w:r>
        <w:rPr>
          <w:rFonts w:ascii="Arial" w:hAnsi="Arial" w:cs="Arial"/>
          <w:color w:val="1E293B"/>
          <w:sz w:val="24"/>
        </w:rPr>
        <w:t xml:space="preserve"> </w:t>
      </w:r>
      <w:proofErr w:type="spellStart"/>
      <w:r>
        <w:rPr>
          <w:rFonts w:ascii="Arial" w:hAnsi="Arial" w:cs="Arial"/>
          <w:color w:val="1E293B"/>
          <w:sz w:val="24"/>
        </w:rPr>
        <w:t>عبر</w:t>
      </w:r>
      <w:proofErr w:type="spellEnd"/>
      <w:r>
        <w:rPr>
          <w:rFonts w:ascii="Arial" w:hAnsi="Arial" w:cs="Arial"/>
          <w:color w:val="1E293B"/>
          <w:sz w:val="24"/>
        </w:rPr>
        <w:t xml:space="preserve"> </w:t>
      </w:r>
      <w:proofErr w:type="spellStart"/>
      <w:r>
        <w:rPr>
          <w:rFonts w:ascii="Arial" w:hAnsi="Arial" w:cs="Arial"/>
          <w:color w:val="1E293B"/>
          <w:sz w:val="24"/>
        </w:rPr>
        <w:t>محرك</w:t>
      </w:r>
      <w:proofErr w:type="spellEnd"/>
      <w:r>
        <w:rPr>
          <w:rFonts w:ascii="Arial" w:hAnsi="Arial" w:cs="Arial"/>
          <w:color w:val="1E293B"/>
          <w:sz w:val="24"/>
        </w:rPr>
        <w:t xml:space="preserve"> </w:t>
      </w:r>
      <w:r w:rsidR="00AD7D28">
        <w:rPr>
          <w:rFonts w:ascii="Arial" w:hAnsi="Arial" w:cs="Arial" w:hint="cs"/>
          <w:color w:val="1E293B"/>
          <w:sz w:val="24"/>
          <w:rtl/>
        </w:rPr>
        <w:t xml:space="preserve"> </w:t>
      </w:r>
      <w:proofErr w:type="spellStart"/>
      <w:r w:rsidR="00AD7D28">
        <w:rPr>
          <w:rFonts w:ascii="Arial" w:hAnsi="Arial" w:cs="Arial"/>
          <w:color w:val="1E293B"/>
          <w:sz w:val="24"/>
        </w:rPr>
        <w:t>Vitest</w:t>
      </w:r>
      <w:proofErr w:type="spellEnd"/>
      <w:r w:rsidR="00AD7D28">
        <w:rPr>
          <w:rFonts w:ascii="Arial" w:hAnsi="Arial" w:cs="Arial"/>
          <w:color w:val="1E293B"/>
          <w:sz w:val="24"/>
        </w:rPr>
        <w:t>،</w:t>
      </w:r>
      <w:r w:rsidR="00AD7D28">
        <w:rPr>
          <w:rFonts w:ascii="Arial" w:hAnsi="Arial" w:cs="Arial" w:hint="cs"/>
          <w:color w:val="1E293B"/>
          <w:sz w:val="24"/>
          <w:rtl/>
        </w:rPr>
        <w:t xml:space="preserve">  </w:t>
      </w:r>
      <w:proofErr w:type="spellStart"/>
      <w:r>
        <w:rPr>
          <w:rFonts w:ascii="Arial" w:hAnsi="Arial" w:cs="Arial"/>
          <w:color w:val="1E293B"/>
          <w:sz w:val="24"/>
        </w:rPr>
        <w:t>وحققت</w:t>
      </w:r>
      <w:proofErr w:type="spellEnd"/>
      <w:r>
        <w:rPr>
          <w:rFonts w:ascii="Arial" w:hAnsi="Arial" w:cs="Arial"/>
          <w:color w:val="1E293B"/>
          <w:sz w:val="24"/>
        </w:rPr>
        <w:t xml:space="preserve"> </w:t>
      </w:r>
      <w:proofErr w:type="spellStart"/>
      <w:r>
        <w:rPr>
          <w:rFonts w:ascii="Arial" w:hAnsi="Arial" w:cs="Arial"/>
          <w:color w:val="1E293B"/>
          <w:sz w:val="24"/>
        </w:rPr>
        <w:t>جميعها</w:t>
      </w:r>
      <w:proofErr w:type="spellEnd"/>
      <w:r>
        <w:rPr>
          <w:rFonts w:ascii="Arial" w:hAnsi="Arial" w:cs="Arial"/>
          <w:color w:val="1E293B"/>
          <w:sz w:val="24"/>
        </w:rPr>
        <w:t xml:space="preserve"> </w:t>
      </w:r>
      <w:proofErr w:type="spellStart"/>
      <w:r>
        <w:rPr>
          <w:rFonts w:ascii="Arial" w:hAnsi="Arial" w:cs="Arial"/>
          <w:color w:val="1E293B"/>
          <w:sz w:val="24"/>
        </w:rPr>
        <w:t>نسبة</w:t>
      </w:r>
      <w:proofErr w:type="spellEnd"/>
      <w:r>
        <w:rPr>
          <w:rFonts w:ascii="Arial" w:hAnsi="Arial" w:cs="Arial"/>
          <w:color w:val="1E293B"/>
          <w:sz w:val="24"/>
        </w:rPr>
        <w:t xml:space="preserve"> </w:t>
      </w:r>
      <w:proofErr w:type="spellStart"/>
      <w:r>
        <w:rPr>
          <w:rFonts w:ascii="Arial" w:hAnsi="Arial" w:cs="Arial"/>
          <w:color w:val="1E293B"/>
          <w:sz w:val="24"/>
        </w:rPr>
        <w:t>نجاح</w:t>
      </w:r>
      <w:proofErr w:type="spellEnd"/>
      <w:r>
        <w:rPr>
          <w:rFonts w:ascii="Arial" w:hAnsi="Arial" w:cs="Arial"/>
          <w:color w:val="1E293B"/>
          <w:sz w:val="24"/>
        </w:rPr>
        <w:t xml:space="preserve"> </w:t>
      </w:r>
      <w:r w:rsidR="00AD7D28">
        <w:rPr>
          <w:rFonts w:ascii="Arial" w:hAnsi="Arial" w:cs="Arial" w:hint="cs"/>
          <w:color w:val="1E293B"/>
          <w:sz w:val="24"/>
          <w:rtl/>
        </w:rPr>
        <w:t xml:space="preserve"> </w:t>
      </w:r>
      <w:r>
        <w:rPr>
          <w:rFonts w:ascii="Arial" w:hAnsi="Arial" w:cs="Arial"/>
          <w:color w:val="1E293B"/>
          <w:sz w:val="24"/>
        </w:rPr>
        <w:t>100</w:t>
      </w:r>
      <w:r w:rsidR="00AD7D28">
        <w:rPr>
          <w:rFonts w:ascii="Arial" w:hAnsi="Arial" w:cs="Arial"/>
          <w:color w:val="1E293B"/>
          <w:sz w:val="24"/>
        </w:rPr>
        <w:t>%</w:t>
      </w:r>
      <w:r w:rsidR="00AD7D28">
        <w:rPr>
          <w:rFonts w:ascii="Arial" w:hAnsi="Arial" w:cs="Arial" w:hint="cs"/>
          <w:color w:val="1E293B"/>
          <w:sz w:val="24"/>
          <w:rtl/>
        </w:rPr>
        <w:t xml:space="preserve"> </w:t>
      </w:r>
      <w:r>
        <w:rPr>
          <w:rFonts w:ascii="Arial" w:hAnsi="Arial" w:cs="Arial"/>
          <w:color w:val="1E293B"/>
          <w:sz w:val="24"/>
        </w:rPr>
        <w:t>:</w:t>
      </w:r>
    </w:p>
    <w:tbl>
      <w:tblPr>
        <w:tblStyle w:val="TableGrid"/>
        <w:bidiVisual/>
        <w:tblW w:w="0" w:type="auto"/>
        <w:tblLook w:val="04A0" w:firstRow="1" w:lastRow="0" w:firstColumn="1" w:lastColumn="0" w:noHBand="0" w:noVBand="1"/>
      </w:tblPr>
      <w:tblGrid>
        <w:gridCol w:w="582"/>
        <w:gridCol w:w="3260"/>
        <w:gridCol w:w="582"/>
        <w:gridCol w:w="3137"/>
        <w:gridCol w:w="1629"/>
      </w:tblGrid>
      <w:tr w:rsidR="00AD7D28" w:rsidRPr="00AD7D28" w14:paraId="2D243C63" w14:textId="77777777" w:rsidTr="009A1F80">
        <w:tc>
          <w:tcPr>
            <w:tcW w:w="582" w:type="dxa"/>
          </w:tcPr>
          <w:p w14:paraId="130DD1CF" w14:textId="77777777" w:rsidR="00AD7D28" w:rsidRPr="009A1F80" w:rsidRDefault="00AD7D28" w:rsidP="009A1F80">
            <w:pPr>
              <w:bidi/>
              <w:spacing w:after="120" w:line="300" w:lineRule="auto"/>
              <w:jc w:val="center"/>
              <w:rPr>
                <w:rFonts w:cs="Arial"/>
                <w:b/>
                <w:bCs/>
                <w:rtl/>
                <w:lang w:val="en-GB"/>
              </w:rPr>
            </w:pPr>
            <w:r w:rsidRPr="009A1F80">
              <w:rPr>
                <w:rFonts w:cs="Arial" w:hint="cs"/>
                <w:b/>
                <w:bCs/>
                <w:rtl/>
                <w:lang w:val="en-GB"/>
              </w:rPr>
              <w:t>م</w:t>
            </w:r>
          </w:p>
        </w:tc>
        <w:tc>
          <w:tcPr>
            <w:tcW w:w="3260" w:type="dxa"/>
          </w:tcPr>
          <w:p w14:paraId="1436A96D" w14:textId="77777777" w:rsidR="00AD7D28" w:rsidRPr="009A1F80" w:rsidRDefault="00AD7D28" w:rsidP="009A1F80">
            <w:pPr>
              <w:bidi/>
              <w:spacing w:after="120" w:line="300" w:lineRule="auto"/>
              <w:jc w:val="center"/>
              <w:rPr>
                <w:rFonts w:cs="Arial"/>
                <w:b/>
                <w:bCs/>
                <w:rtl/>
                <w:lang w:val="en-GB"/>
              </w:rPr>
            </w:pPr>
            <w:r w:rsidRPr="009A1F80">
              <w:rPr>
                <w:rFonts w:cs="Arial" w:hint="cs"/>
                <w:b/>
                <w:bCs/>
                <w:rtl/>
                <w:lang w:val="en-GB"/>
              </w:rPr>
              <w:t>ملف</w:t>
            </w:r>
            <w:r w:rsidRPr="009A1F80">
              <w:rPr>
                <w:rFonts w:cs="Arial"/>
                <w:b/>
                <w:bCs/>
                <w:rtl/>
                <w:lang w:val="en-GB"/>
              </w:rPr>
              <w:t xml:space="preserve"> </w:t>
            </w:r>
            <w:r w:rsidRPr="009A1F80">
              <w:rPr>
                <w:rFonts w:cs="Arial" w:hint="cs"/>
                <w:b/>
                <w:bCs/>
                <w:rtl/>
                <w:lang w:val="en-GB"/>
              </w:rPr>
              <w:t>الاختبار</w:t>
            </w:r>
            <w:r w:rsidRPr="009A1F80">
              <w:rPr>
                <w:rFonts w:cs="Arial"/>
                <w:b/>
                <w:bCs/>
                <w:rtl/>
                <w:lang w:val="en-GB"/>
              </w:rPr>
              <w:t xml:space="preserve"> (</w:t>
            </w:r>
            <w:r w:rsidRPr="009A1F80">
              <w:rPr>
                <w:b/>
                <w:bCs/>
                <w:lang w:val="en-GB"/>
              </w:rPr>
              <w:t>Test Suite</w:t>
            </w:r>
            <w:r w:rsidRPr="009A1F80">
              <w:rPr>
                <w:rFonts w:cs="Arial"/>
                <w:b/>
                <w:bCs/>
                <w:rtl/>
                <w:lang w:val="en-GB"/>
              </w:rPr>
              <w:t>)</w:t>
            </w:r>
          </w:p>
        </w:tc>
        <w:tc>
          <w:tcPr>
            <w:tcW w:w="582" w:type="dxa"/>
          </w:tcPr>
          <w:p w14:paraId="100E690E" w14:textId="77777777" w:rsidR="00AD7D28" w:rsidRPr="009A1F80" w:rsidRDefault="00AD7D28" w:rsidP="009A1F80">
            <w:pPr>
              <w:bidi/>
              <w:spacing w:after="120" w:line="300" w:lineRule="auto"/>
              <w:jc w:val="center"/>
              <w:rPr>
                <w:rFonts w:cs="Arial"/>
                <w:b/>
                <w:bCs/>
                <w:rtl/>
                <w:lang w:val="en-GB"/>
              </w:rPr>
            </w:pPr>
            <w:r w:rsidRPr="009A1F80">
              <w:rPr>
                <w:rFonts w:cs="Arial" w:hint="cs"/>
                <w:b/>
                <w:bCs/>
                <w:rtl/>
                <w:lang w:val="en-GB"/>
              </w:rPr>
              <w:t>العدد</w:t>
            </w:r>
          </w:p>
        </w:tc>
        <w:tc>
          <w:tcPr>
            <w:tcW w:w="3137" w:type="dxa"/>
          </w:tcPr>
          <w:p w14:paraId="13E1093E" w14:textId="77777777" w:rsidR="00AD7D28" w:rsidRPr="009A1F80" w:rsidRDefault="00AD7D28" w:rsidP="009A1F80">
            <w:pPr>
              <w:bidi/>
              <w:spacing w:after="120" w:line="300" w:lineRule="auto"/>
              <w:jc w:val="center"/>
              <w:rPr>
                <w:rFonts w:cs="Arial"/>
                <w:b/>
                <w:bCs/>
                <w:rtl/>
                <w:lang w:val="en-GB"/>
              </w:rPr>
            </w:pPr>
            <w:r w:rsidRPr="009A1F80">
              <w:rPr>
                <w:rFonts w:cs="Arial" w:hint="cs"/>
                <w:b/>
                <w:bCs/>
                <w:rtl/>
                <w:lang w:val="en-GB"/>
              </w:rPr>
              <w:t>المجال</w:t>
            </w:r>
            <w:r w:rsidRPr="009A1F80">
              <w:rPr>
                <w:rFonts w:cs="Arial"/>
                <w:b/>
                <w:bCs/>
                <w:rtl/>
                <w:lang w:val="en-GB"/>
              </w:rPr>
              <w:t xml:space="preserve"> </w:t>
            </w:r>
            <w:r w:rsidRPr="009A1F80">
              <w:rPr>
                <w:rFonts w:cs="Arial" w:hint="cs"/>
                <w:b/>
                <w:bCs/>
                <w:rtl/>
                <w:lang w:val="en-GB"/>
              </w:rPr>
              <w:t>الأمني</w:t>
            </w:r>
            <w:r w:rsidRPr="009A1F80">
              <w:rPr>
                <w:rFonts w:cs="Arial"/>
                <w:b/>
                <w:bCs/>
                <w:rtl/>
                <w:lang w:val="en-GB"/>
              </w:rPr>
              <w:t xml:space="preserve"> </w:t>
            </w:r>
            <w:r w:rsidRPr="009A1F80">
              <w:rPr>
                <w:rFonts w:cs="Arial" w:hint="cs"/>
                <w:b/>
                <w:bCs/>
                <w:rtl/>
                <w:lang w:val="en-GB"/>
              </w:rPr>
              <w:t>والوظيفي</w:t>
            </w:r>
          </w:p>
        </w:tc>
        <w:tc>
          <w:tcPr>
            <w:tcW w:w="1629" w:type="dxa"/>
          </w:tcPr>
          <w:p w14:paraId="3B2C4A1E" w14:textId="77777777" w:rsidR="00AD7D28" w:rsidRPr="009A1F80" w:rsidRDefault="00AD7D28" w:rsidP="009A1F80">
            <w:pPr>
              <w:bidi/>
              <w:spacing w:after="120" w:line="300" w:lineRule="auto"/>
              <w:jc w:val="center"/>
              <w:rPr>
                <w:b/>
                <w:bCs/>
                <w:lang w:val="en-GB"/>
              </w:rPr>
            </w:pPr>
            <w:r w:rsidRPr="009A1F80">
              <w:rPr>
                <w:rFonts w:cs="Arial" w:hint="cs"/>
                <w:b/>
                <w:bCs/>
                <w:rtl/>
                <w:lang w:val="en-GB"/>
              </w:rPr>
              <w:t>النتيجة</w:t>
            </w:r>
          </w:p>
        </w:tc>
      </w:tr>
      <w:tr w:rsidR="00AD7D28" w:rsidRPr="00AD7D28" w14:paraId="380FD81A" w14:textId="77777777" w:rsidTr="009A1F80">
        <w:tc>
          <w:tcPr>
            <w:tcW w:w="582" w:type="dxa"/>
          </w:tcPr>
          <w:p w14:paraId="622D737C" w14:textId="77777777" w:rsidR="00AD7D28" w:rsidRPr="00AD7D28" w:rsidRDefault="00AD7D28" w:rsidP="009A1F80">
            <w:pPr>
              <w:bidi/>
              <w:spacing w:after="120" w:line="300" w:lineRule="auto"/>
              <w:jc w:val="center"/>
              <w:rPr>
                <w:rFonts w:cs="Arial"/>
                <w:rtl/>
                <w:lang w:val="en-GB"/>
              </w:rPr>
            </w:pPr>
            <w:r w:rsidRPr="00AD7D28">
              <w:rPr>
                <w:rFonts w:cs="Arial"/>
                <w:rtl/>
                <w:lang w:val="en-GB"/>
              </w:rPr>
              <w:t>1</w:t>
            </w:r>
          </w:p>
        </w:tc>
        <w:tc>
          <w:tcPr>
            <w:tcW w:w="3260" w:type="dxa"/>
          </w:tcPr>
          <w:p w14:paraId="04B44DDE" w14:textId="77777777" w:rsidR="00AD7D28" w:rsidRPr="00AD7D28" w:rsidRDefault="00AD7D28" w:rsidP="00273424">
            <w:pPr>
              <w:bidi/>
              <w:spacing w:after="120" w:line="300" w:lineRule="auto"/>
              <w:jc w:val="both"/>
              <w:rPr>
                <w:rFonts w:cs="Arial"/>
                <w:rtl/>
                <w:lang w:val="en-GB"/>
              </w:rPr>
            </w:pPr>
            <w:proofErr w:type="spellStart"/>
            <w:proofErr w:type="gramStart"/>
            <w:r w:rsidRPr="00AD7D28">
              <w:rPr>
                <w:lang w:val="en-GB"/>
              </w:rPr>
              <w:t>auth.local</w:t>
            </w:r>
            <w:proofErr w:type="gramEnd"/>
            <w:r w:rsidRPr="00AD7D28">
              <w:rPr>
                <w:lang w:val="en-GB"/>
              </w:rPr>
              <w:t>.test.ts</w:t>
            </w:r>
            <w:proofErr w:type="spellEnd"/>
          </w:p>
        </w:tc>
        <w:tc>
          <w:tcPr>
            <w:tcW w:w="582" w:type="dxa"/>
          </w:tcPr>
          <w:p w14:paraId="141BEDC1" w14:textId="77777777" w:rsidR="00AD7D28" w:rsidRPr="00AD7D28" w:rsidRDefault="00AD7D28" w:rsidP="009A1F80">
            <w:pPr>
              <w:bidi/>
              <w:spacing w:after="120" w:line="300" w:lineRule="auto"/>
              <w:jc w:val="center"/>
              <w:rPr>
                <w:rFonts w:cs="Arial"/>
                <w:rtl/>
                <w:lang w:val="en-GB"/>
              </w:rPr>
            </w:pPr>
            <w:r w:rsidRPr="00AD7D28">
              <w:rPr>
                <w:rFonts w:cs="Arial"/>
                <w:rtl/>
                <w:lang w:val="en-GB"/>
              </w:rPr>
              <w:t>11</w:t>
            </w:r>
          </w:p>
        </w:tc>
        <w:tc>
          <w:tcPr>
            <w:tcW w:w="3137" w:type="dxa"/>
          </w:tcPr>
          <w:p w14:paraId="0E7CD01F"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التسجيل</w:t>
            </w:r>
            <w:r w:rsidRPr="00AD7D28">
              <w:rPr>
                <w:rFonts w:cs="Arial"/>
                <w:rtl/>
                <w:lang w:val="en-GB"/>
              </w:rPr>
              <w:t xml:space="preserve"> </w:t>
            </w:r>
            <w:r w:rsidRPr="00AD7D28">
              <w:rPr>
                <w:rFonts w:cs="Arial" w:hint="cs"/>
                <w:rtl/>
                <w:lang w:val="en-GB"/>
              </w:rPr>
              <w:t>وتشفير</w:t>
            </w:r>
            <w:r w:rsidRPr="00AD7D28">
              <w:rPr>
                <w:rFonts w:cs="Arial"/>
                <w:rtl/>
                <w:lang w:val="en-GB"/>
              </w:rPr>
              <w:t xml:space="preserve"> </w:t>
            </w:r>
            <w:proofErr w:type="spellStart"/>
            <w:r w:rsidRPr="00AD7D28">
              <w:rPr>
                <w:lang w:val="en-GB"/>
              </w:rPr>
              <w:t>Bcrypt</w:t>
            </w:r>
            <w:proofErr w:type="spellEnd"/>
            <w:r w:rsidRPr="00AD7D28">
              <w:rPr>
                <w:rFonts w:cs="Arial"/>
                <w:rtl/>
                <w:lang w:val="en-GB"/>
              </w:rPr>
              <w:t xml:space="preserve"> </w:t>
            </w:r>
            <w:r w:rsidRPr="00AD7D28">
              <w:rPr>
                <w:rFonts w:cs="Arial" w:hint="cs"/>
                <w:rtl/>
                <w:lang w:val="en-GB"/>
              </w:rPr>
              <w:t>وإلغاء</w:t>
            </w:r>
            <w:r w:rsidRPr="00AD7D28">
              <w:rPr>
                <w:rFonts w:cs="Arial"/>
                <w:rtl/>
                <w:lang w:val="en-GB"/>
              </w:rPr>
              <w:t xml:space="preserve"> </w:t>
            </w:r>
            <w:r w:rsidRPr="00AD7D28">
              <w:rPr>
                <w:rFonts w:cs="Arial" w:hint="cs"/>
                <w:rtl/>
                <w:lang w:val="en-GB"/>
              </w:rPr>
              <w:t>الجلسات</w:t>
            </w:r>
          </w:p>
        </w:tc>
        <w:tc>
          <w:tcPr>
            <w:tcW w:w="1629" w:type="dxa"/>
          </w:tcPr>
          <w:p w14:paraId="6548E1EB"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(11/11)</w:t>
            </w:r>
          </w:p>
        </w:tc>
      </w:tr>
      <w:tr w:rsidR="00AD7D28" w:rsidRPr="00AD7D28" w14:paraId="1DADFFC8" w14:textId="77777777" w:rsidTr="009A1F80">
        <w:tc>
          <w:tcPr>
            <w:tcW w:w="582" w:type="dxa"/>
          </w:tcPr>
          <w:p w14:paraId="52E22E38" w14:textId="77777777" w:rsidR="00AD7D28" w:rsidRPr="00AD7D28" w:rsidRDefault="00AD7D28" w:rsidP="009A1F80">
            <w:pPr>
              <w:bidi/>
              <w:spacing w:after="120" w:line="300" w:lineRule="auto"/>
              <w:jc w:val="center"/>
              <w:rPr>
                <w:rFonts w:cs="Arial"/>
                <w:rtl/>
                <w:lang w:val="en-GB"/>
              </w:rPr>
            </w:pPr>
            <w:r w:rsidRPr="00AD7D28">
              <w:rPr>
                <w:rFonts w:cs="Arial"/>
                <w:rtl/>
                <w:lang w:val="en-GB"/>
              </w:rPr>
              <w:t>2</w:t>
            </w:r>
          </w:p>
        </w:tc>
        <w:tc>
          <w:tcPr>
            <w:tcW w:w="3260" w:type="dxa"/>
          </w:tcPr>
          <w:p w14:paraId="4A13ECD7" w14:textId="77777777" w:rsidR="00AD7D28" w:rsidRPr="00AD7D28" w:rsidRDefault="00AD7D28" w:rsidP="00273424">
            <w:pPr>
              <w:bidi/>
              <w:spacing w:after="120" w:line="300" w:lineRule="auto"/>
              <w:jc w:val="both"/>
              <w:rPr>
                <w:rFonts w:cs="Arial"/>
                <w:rtl/>
                <w:lang w:val="en-GB"/>
              </w:rPr>
            </w:pPr>
            <w:proofErr w:type="spellStart"/>
            <w:r w:rsidRPr="00AD7D28">
              <w:rPr>
                <w:lang w:val="en-GB"/>
              </w:rPr>
              <w:t>auth.test.ts</w:t>
            </w:r>
            <w:proofErr w:type="spellEnd"/>
          </w:p>
        </w:tc>
        <w:tc>
          <w:tcPr>
            <w:tcW w:w="582" w:type="dxa"/>
          </w:tcPr>
          <w:p w14:paraId="7971CD6B" w14:textId="77777777" w:rsidR="00AD7D28" w:rsidRPr="00AD7D28" w:rsidRDefault="00AD7D28" w:rsidP="009A1F80">
            <w:pPr>
              <w:bidi/>
              <w:spacing w:after="120" w:line="300" w:lineRule="auto"/>
              <w:jc w:val="center"/>
              <w:rPr>
                <w:rFonts w:cs="Arial"/>
                <w:rtl/>
                <w:lang w:val="en-GB"/>
              </w:rPr>
            </w:pPr>
            <w:r w:rsidRPr="00AD7D28">
              <w:rPr>
                <w:rFonts w:cs="Arial"/>
                <w:rtl/>
                <w:lang w:val="en-GB"/>
              </w:rPr>
              <w:t>8</w:t>
            </w:r>
          </w:p>
        </w:tc>
        <w:tc>
          <w:tcPr>
            <w:tcW w:w="3137" w:type="dxa"/>
          </w:tcPr>
          <w:p w14:paraId="1DE26F7E"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سياسات</w:t>
            </w:r>
            <w:r w:rsidRPr="00AD7D28">
              <w:rPr>
                <w:rFonts w:cs="Arial"/>
                <w:rtl/>
                <w:lang w:val="en-GB"/>
              </w:rPr>
              <w:t xml:space="preserve"> </w:t>
            </w:r>
            <w:r w:rsidRPr="00AD7D28">
              <w:rPr>
                <w:rFonts w:cs="Arial" w:hint="cs"/>
                <w:rtl/>
                <w:lang w:val="en-GB"/>
              </w:rPr>
              <w:t>كلمات</w:t>
            </w:r>
            <w:r w:rsidRPr="00AD7D28">
              <w:rPr>
                <w:rFonts w:cs="Arial"/>
                <w:rtl/>
                <w:lang w:val="en-GB"/>
              </w:rPr>
              <w:t xml:space="preserve"> </w:t>
            </w:r>
            <w:r w:rsidRPr="00AD7D28">
              <w:rPr>
                <w:rFonts w:cs="Arial" w:hint="cs"/>
                <w:rtl/>
                <w:lang w:val="en-GB"/>
              </w:rPr>
              <w:t>المرور</w:t>
            </w:r>
            <w:r w:rsidRPr="00AD7D28">
              <w:rPr>
                <w:rFonts w:cs="Arial"/>
                <w:rtl/>
                <w:lang w:val="en-GB"/>
              </w:rPr>
              <w:t xml:space="preserve"> </w:t>
            </w:r>
            <w:r w:rsidRPr="00AD7D28">
              <w:rPr>
                <w:rFonts w:cs="Arial" w:hint="cs"/>
                <w:rtl/>
                <w:lang w:val="en-GB"/>
              </w:rPr>
              <w:t>ومطابقة</w:t>
            </w:r>
            <w:r w:rsidRPr="00AD7D28">
              <w:rPr>
                <w:rFonts w:cs="Arial"/>
                <w:rtl/>
                <w:lang w:val="en-GB"/>
              </w:rPr>
              <w:t xml:space="preserve"> </w:t>
            </w:r>
            <w:r w:rsidRPr="00AD7D28">
              <w:rPr>
                <w:rFonts w:cs="Arial" w:hint="cs"/>
                <w:rtl/>
                <w:lang w:val="en-GB"/>
              </w:rPr>
              <w:t>التجزئة</w:t>
            </w:r>
          </w:p>
        </w:tc>
        <w:tc>
          <w:tcPr>
            <w:tcW w:w="1629" w:type="dxa"/>
          </w:tcPr>
          <w:p w14:paraId="12DC04BA"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(8/8)</w:t>
            </w:r>
          </w:p>
        </w:tc>
      </w:tr>
      <w:tr w:rsidR="00AD7D28" w:rsidRPr="00AD7D28" w14:paraId="0DF0692E" w14:textId="77777777" w:rsidTr="009A1F80">
        <w:tc>
          <w:tcPr>
            <w:tcW w:w="582" w:type="dxa"/>
          </w:tcPr>
          <w:p w14:paraId="373A5594" w14:textId="77777777" w:rsidR="00AD7D28" w:rsidRPr="00AD7D28" w:rsidRDefault="00AD7D28" w:rsidP="009A1F80">
            <w:pPr>
              <w:bidi/>
              <w:spacing w:after="120" w:line="300" w:lineRule="auto"/>
              <w:jc w:val="center"/>
              <w:rPr>
                <w:rFonts w:cs="Arial"/>
                <w:rtl/>
                <w:lang w:val="en-GB"/>
              </w:rPr>
            </w:pPr>
            <w:r w:rsidRPr="00AD7D28">
              <w:rPr>
                <w:rFonts w:cs="Arial"/>
                <w:rtl/>
                <w:lang w:val="en-GB"/>
              </w:rPr>
              <w:t>3</w:t>
            </w:r>
          </w:p>
        </w:tc>
        <w:tc>
          <w:tcPr>
            <w:tcW w:w="3260" w:type="dxa"/>
          </w:tcPr>
          <w:p w14:paraId="53F1D1E7" w14:textId="77777777" w:rsidR="00AD7D28" w:rsidRPr="00AD7D28" w:rsidRDefault="00AD7D28" w:rsidP="00273424">
            <w:pPr>
              <w:bidi/>
              <w:spacing w:after="120" w:line="300" w:lineRule="auto"/>
              <w:jc w:val="both"/>
              <w:rPr>
                <w:rFonts w:cs="Arial"/>
                <w:rtl/>
                <w:lang w:val="en-GB"/>
              </w:rPr>
            </w:pPr>
            <w:proofErr w:type="spellStart"/>
            <w:proofErr w:type="gramStart"/>
            <w:r w:rsidRPr="00AD7D28">
              <w:rPr>
                <w:lang w:val="en-GB"/>
              </w:rPr>
              <w:t>auth.logout</w:t>
            </w:r>
            <w:proofErr w:type="gramEnd"/>
            <w:r w:rsidRPr="00AD7D28">
              <w:rPr>
                <w:lang w:val="en-GB"/>
              </w:rPr>
              <w:t>.test.ts</w:t>
            </w:r>
            <w:proofErr w:type="spellEnd"/>
          </w:p>
        </w:tc>
        <w:tc>
          <w:tcPr>
            <w:tcW w:w="582" w:type="dxa"/>
          </w:tcPr>
          <w:p w14:paraId="7F0E5B2A" w14:textId="77777777" w:rsidR="00AD7D28" w:rsidRPr="00AD7D28" w:rsidRDefault="00AD7D28" w:rsidP="009A1F80">
            <w:pPr>
              <w:bidi/>
              <w:spacing w:after="120" w:line="300" w:lineRule="auto"/>
              <w:jc w:val="center"/>
              <w:rPr>
                <w:rFonts w:cs="Arial"/>
                <w:rtl/>
                <w:lang w:val="en-GB"/>
              </w:rPr>
            </w:pPr>
            <w:r w:rsidRPr="00AD7D28">
              <w:rPr>
                <w:rFonts w:cs="Arial"/>
                <w:rtl/>
                <w:lang w:val="en-GB"/>
              </w:rPr>
              <w:t>1</w:t>
            </w:r>
          </w:p>
        </w:tc>
        <w:tc>
          <w:tcPr>
            <w:tcW w:w="3137" w:type="dxa"/>
          </w:tcPr>
          <w:p w14:paraId="64CC48B3"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إنهاء</w:t>
            </w:r>
            <w:r w:rsidRPr="00AD7D28">
              <w:rPr>
                <w:rFonts w:cs="Arial"/>
                <w:rtl/>
                <w:lang w:val="en-GB"/>
              </w:rPr>
              <w:t xml:space="preserve"> </w:t>
            </w:r>
            <w:r w:rsidRPr="00AD7D28">
              <w:rPr>
                <w:rFonts w:cs="Arial" w:hint="cs"/>
                <w:rtl/>
                <w:lang w:val="en-GB"/>
              </w:rPr>
              <w:t>الجلسة</w:t>
            </w:r>
            <w:r w:rsidRPr="00AD7D28">
              <w:rPr>
                <w:rFonts w:cs="Arial"/>
                <w:rtl/>
                <w:lang w:val="en-GB"/>
              </w:rPr>
              <w:t xml:space="preserve"> </w:t>
            </w:r>
            <w:r w:rsidRPr="00AD7D28">
              <w:rPr>
                <w:rFonts w:cs="Arial" w:hint="cs"/>
                <w:rtl/>
                <w:lang w:val="en-GB"/>
              </w:rPr>
              <w:t>الآمن</w:t>
            </w:r>
            <w:r w:rsidRPr="00AD7D28">
              <w:rPr>
                <w:rFonts w:cs="Arial"/>
                <w:rtl/>
                <w:lang w:val="en-GB"/>
              </w:rPr>
              <w:t xml:space="preserve"> </w:t>
            </w:r>
            <w:r w:rsidRPr="00AD7D28">
              <w:rPr>
                <w:rFonts w:cs="Arial" w:hint="cs"/>
                <w:rtl/>
                <w:lang w:val="en-GB"/>
              </w:rPr>
              <w:t>وتطهير</w:t>
            </w:r>
            <w:r w:rsidRPr="00AD7D28">
              <w:rPr>
                <w:rFonts w:cs="Arial"/>
                <w:rtl/>
                <w:lang w:val="en-GB"/>
              </w:rPr>
              <w:t xml:space="preserve"> </w:t>
            </w:r>
            <w:r w:rsidRPr="00AD7D28">
              <w:rPr>
                <w:rFonts w:cs="Arial" w:hint="cs"/>
                <w:rtl/>
                <w:lang w:val="en-GB"/>
              </w:rPr>
              <w:t>الكوكيز</w:t>
            </w:r>
          </w:p>
        </w:tc>
        <w:tc>
          <w:tcPr>
            <w:tcW w:w="1629" w:type="dxa"/>
          </w:tcPr>
          <w:p w14:paraId="0C0DF158"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(1/1)</w:t>
            </w:r>
          </w:p>
        </w:tc>
      </w:tr>
      <w:tr w:rsidR="00AD7D28" w:rsidRPr="00AD7D28" w14:paraId="0407D466" w14:textId="77777777" w:rsidTr="009A1F80">
        <w:tc>
          <w:tcPr>
            <w:tcW w:w="582" w:type="dxa"/>
          </w:tcPr>
          <w:p w14:paraId="5AFFC3A1" w14:textId="77777777" w:rsidR="00AD7D28" w:rsidRPr="00AD7D28" w:rsidRDefault="00AD7D28" w:rsidP="009A1F80">
            <w:pPr>
              <w:bidi/>
              <w:spacing w:after="120" w:line="300" w:lineRule="auto"/>
              <w:jc w:val="center"/>
              <w:rPr>
                <w:rFonts w:cs="Arial"/>
                <w:rtl/>
                <w:lang w:val="en-GB"/>
              </w:rPr>
            </w:pPr>
            <w:r w:rsidRPr="00AD7D28">
              <w:rPr>
                <w:rFonts w:cs="Arial"/>
                <w:rtl/>
                <w:lang w:val="en-GB"/>
              </w:rPr>
              <w:t>4</w:t>
            </w:r>
          </w:p>
        </w:tc>
        <w:tc>
          <w:tcPr>
            <w:tcW w:w="3260" w:type="dxa"/>
          </w:tcPr>
          <w:p w14:paraId="2100E0FD" w14:textId="77777777" w:rsidR="00AD7D28" w:rsidRPr="00AD7D28" w:rsidRDefault="00AD7D28" w:rsidP="00273424">
            <w:pPr>
              <w:bidi/>
              <w:spacing w:after="120" w:line="300" w:lineRule="auto"/>
              <w:jc w:val="both"/>
              <w:rPr>
                <w:rFonts w:cs="Arial"/>
                <w:rtl/>
                <w:lang w:val="en-GB"/>
              </w:rPr>
            </w:pPr>
            <w:proofErr w:type="spellStart"/>
            <w:r w:rsidRPr="00AD7D28">
              <w:rPr>
                <w:lang w:val="en-GB"/>
              </w:rPr>
              <w:t>ratelimit.test.ts</w:t>
            </w:r>
            <w:proofErr w:type="spellEnd"/>
          </w:p>
        </w:tc>
        <w:tc>
          <w:tcPr>
            <w:tcW w:w="582" w:type="dxa"/>
          </w:tcPr>
          <w:p w14:paraId="39C41A29" w14:textId="77777777" w:rsidR="00AD7D28" w:rsidRPr="00AD7D28" w:rsidRDefault="00AD7D28" w:rsidP="009A1F80">
            <w:pPr>
              <w:bidi/>
              <w:spacing w:after="120" w:line="300" w:lineRule="auto"/>
              <w:jc w:val="center"/>
              <w:rPr>
                <w:rFonts w:cs="Arial"/>
                <w:rtl/>
                <w:lang w:val="en-GB"/>
              </w:rPr>
            </w:pPr>
            <w:r w:rsidRPr="00AD7D28">
              <w:rPr>
                <w:rFonts w:cs="Arial"/>
                <w:rtl/>
                <w:lang w:val="en-GB"/>
              </w:rPr>
              <w:t>9</w:t>
            </w:r>
          </w:p>
        </w:tc>
        <w:tc>
          <w:tcPr>
            <w:tcW w:w="3137" w:type="dxa"/>
          </w:tcPr>
          <w:p w14:paraId="332C5EFA"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كبح</w:t>
            </w:r>
            <w:r w:rsidRPr="00AD7D28">
              <w:rPr>
                <w:rFonts w:cs="Arial"/>
                <w:rtl/>
                <w:lang w:val="en-GB"/>
              </w:rPr>
              <w:t xml:space="preserve"> </w:t>
            </w:r>
            <w:r w:rsidRPr="00AD7D28">
              <w:rPr>
                <w:rFonts w:cs="Arial" w:hint="cs"/>
                <w:rtl/>
                <w:lang w:val="en-GB"/>
              </w:rPr>
              <w:t>هجمات</w:t>
            </w:r>
            <w:r w:rsidRPr="00AD7D28">
              <w:rPr>
                <w:rFonts w:cs="Arial"/>
                <w:rtl/>
                <w:lang w:val="en-GB"/>
              </w:rPr>
              <w:t xml:space="preserve"> </w:t>
            </w:r>
            <w:r w:rsidRPr="00AD7D28">
              <w:rPr>
                <w:rFonts w:cs="Arial" w:hint="cs"/>
                <w:rtl/>
                <w:lang w:val="en-GB"/>
              </w:rPr>
              <w:t>القوة</w:t>
            </w:r>
            <w:r w:rsidRPr="00AD7D28">
              <w:rPr>
                <w:rFonts w:cs="Arial"/>
                <w:rtl/>
                <w:lang w:val="en-GB"/>
              </w:rPr>
              <w:t xml:space="preserve"> </w:t>
            </w:r>
            <w:r w:rsidRPr="00AD7D28">
              <w:rPr>
                <w:rFonts w:cs="Arial" w:hint="cs"/>
                <w:rtl/>
                <w:lang w:val="en-GB"/>
              </w:rPr>
              <w:t>الغاشمة</w:t>
            </w:r>
            <w:r w:rsidRPr="00AD7D28">
              <w:rPr>
                <w:rFonts w:cs="Arial"/>
                <w:rtl/>
                <w:lang w:val="en-GB"/>
              </w:rPr>
              <w:t xml:space="preserve"> </w:t>
            </w:r>
            <w:r w:rsidRPr="00AD7D28">
              <w:rPr>
                <w:rFonts w:cs="Arial" w:hint="cs"/>
                <w:rtl/>
                <w:lang w:val="en-GB"/>
              </w:rPr>
              <w:t>وتكرار</w:t>
            </w:r>
            <w:r w:rsidRPr="00AD7D28">
              <w:rPr>
                <w:rFonts w:cs="Arial"/>
                <w:rtl/>
                <w:lang w:val="en-GB"/>
              </w:rPr>
              <w:t xml:space="preserve"> </w:t>
            </w:r>
            <w:r w:rsidRPr="00AD7D28">
              <w:rPr>
                <w:rFonts w:cs="Arial" w:hint="cs"/>
                <w:rtl/>
                <w:lang w:val="en-GB"/>
              </w:rPr>
              <w:t>الطلبات</w:t>
            </w:r>
          </w:p>
        </w:tc>
        <w:tc>
          <w:tcPr>
            <w:tcW w:w="1629" w:type="dxa"/>
          </w:tcPr>
          <w:p w14:paraId="48446C9E"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(9/9)</w:t>
            </w:r>
          </w:p>
        </w:tc>
      </w:tr>
      <w:tr w:rsidR="00AD7D28" w:rsidRPr="00AD7D28" w14:paraId="03778C94" w14:textId="77777777" w:rsidTr="009A1F80">
        <w:tc>
          <w:tcPr>
            <w:tcW w:w="582" w:type="dxa"/>
          </w:tcPr>
          <w:p w14:paraId="3B6C0F38" w14:textId="77777777" w:rsidR="00AD7D28" w:rsidRPr="00AD7D28" w:rsidRDefault="00AD7D28" w:rsidP="009A1F80">
            <w:pPr>
              <w:bidi/>
              <w:spacing w:after="120" w:line="300" w:lineRule="auto"/>
              <w:jc w:val="center"/>
              <w:rPr>
                <w:rFonts w:cs="Arial"/>
                <w:rtl/>
                <w:lang w:val="en-GB"/>
              </w:rPr>
            </w:pPr>
            <w:r w:rsidRPr="00AD7D28">
              <w:rPr>
                <w:rFonts w:cs="Arial"/>
                <w:rtl/>
                <w:lang w:val="en-GB"/>
              </w:rPr>
              <w:t>5</w:t>
            </w:r>
          </w:p>
        </w:tc>
        <w:tc>
          <w:tcPr>
            <w:tcW w:w="3260" w:type="dxa"/>
          </w:tcPr>
          <w:p w14:paraId="3B9099BB" w14:textId="77777777" w:rsidR="00AD7D28" w:rsidRPr="00AD7D28" w:rsidRDefault="00AD7D28" w:rsidP="00273424">
            <w:pPr>
              <w:bidi/>
              <w:spacing w:after="120" w:line="300" w:lineRule="auto"/>
              <w:jc w:val="both"/>
              <w:rPr>
                <w:rFonts w:cs="Arial"/>
                <w:rtl/>
                <w:lang w:val="en-GB"/>
              </w:rPr>
            </w:pPr>
            <w:proofErr w:type="spellStart"/>
            <w:r w:rsidRPr="00AD7D28">
              <w:rPr>
                <w:lang w:val="en-GB"/>
              </w:rPr>
              <w:t>content.test.ts</w:t>
            </w:r>
            <w:proofErr w:type="spellEnd"/>
          </w:p>
        </w:tc>
        <w:tc>
          <w:tcPr>
            <w:tcW w:w="582" w:type="dxa"/>
          </w:tcPr>
          <w:p w14:paraId="3566723A" w14:textId="77777777" w:rsidR="00AD7D28" w:rsidRPr="00AD7D28" w:rsidRDefault="00AD7D28" w:rsidP="009A1F80">
            <w:pPr>
              <w:bidi/>
              <w:spacing w:after="120" w:line="300" w:lineRule="auto"/>
              <w:jc w:val="center"/>
              <w:rPr>
                <w:rFonts w:cs="Arial"/>
                <w:rtl/>
                <w:lang w:val="en-GB"/>
              </w:rPr>
            </w:pPr>
            <w:r w:rsidRPr="00AD7D28">
              <w:rPr>
                <w:rFonts w:cs="Arial"/>
                <w:rtl/>
                <w:lang w:val="en-GB"/>
              </w:rPr>
              <w:t>9</w:t>
            </w:r>
          </w:p>
        </w:tc>
        <w:tc>
          <w:tcPr>
            <w:tcW w:w="3137" w:type="dxa"/>
          </w:tcPr>
          <w:p w14:paraId="3638E600"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قراءة</w:t>
            </w:r>
            <w:r w:rsidRPr="00AD7D28">
              <w:rPr>
                <w:rFonts w:cs="Arial"/>
                <w:rtl/>
                <w:lang w:val="en-GB"/>
              </w:rPr>
              <w:t xml:space="preserve"> </w:t>
            </w:r>
            <w:r w:rsidRPr="00AD7D28">
              <w:rPr>
                <w:rFonts w:cs="Arial" w:hint="cs"/>
                <w:rtl/>
                <w:lang w:val="en-GB"/>
              </w:rPr>
              <w:t>المحتوى</w:t>
            </w:r>
            <w:r w:rsidRPr="00AD7D28">
              <w:rPr>
                <w:rFonts w:cs="Arial"/>
                <w:rtl/>
                <w:lang w:val="en-GB"/>
              </w:rPr>
              <w:t xml:space="preserve"> </w:t>
            </w:r>
            <w:r w:rsidRPr="00AD7D28">
              <w:rPr>
                <w:rFonts w:cs="Arial" w:hint="cs"/>
                <w:rtl/>
                <w:lang w:val="en-GB"/>
              </w:rPr>
              <w:t>وتصنيف</w:t>
            </w:r>
            <w:r w:rsidRPr="00AD7D28">
              <w:rPr>
                <w:rFonts w:cs="Arial"/>
                <w:rtl/>
                <w:lang w:val="en-GB"/>
              </w:rPr>
              <w:t xml:space="preserve"> </w:t>
            </w:r>
            <w:r w:rsidRPr="00AD7D28">
              <w:rPr>
                <w:rFonts w:cs="Arial" w:hint="cs"/>
                <w:rtl/>
                <w:lang w:val="en-GB"/>
              </w:rPr>
              <w:t>الوحدات</w:t>
            </w:r>
            <w:r w:rsidRPr="00AD7D28">
              <w:rPr>
                <w:rFonts w:cs="Arial"/>
                <w:rtl/>
                <w:lang w:val="en-GB"/>
              </w:rPr>
              <w:t xml:space="preserve"> </w:t>
            </w:r>
            <w:r w:rsidRPr="00AD7D28">
              <w:rPr>
                <w:rFonts w:cs="Arial" w:hint="cs"/>
                <w:rtl/>
                <w:lang w:val="en-GB"/>
              </w:rPr>
              <w:t>التعليمية</w:t>
            </w:r>
          </w:p>
        </w:tc>
        <w:tc>
          <w:tcPr>
            <w:tcW w:w="1629" w:type="dxa"/>
          </w:tcPr>
          <w:p w14:paraId="3FDC5A0D"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(9/9)</w:t>
            </w:r>
          </w:p>
        </w:tc>
      </w:tr>
      <w:tr w:rsidR="00AD7D28" w:rsidRPr="00AD7D28" w14:paraId="024BC145" w14:textId="77777777" w:rsidTr="009A1F80">
        <w:tc>
          <w:tcPr>
            <w:tcW w:w="582" w:type="dxa"/>
          </w:tcPr>
          <w:p w14:paraId="1C58B3CE" w14:textId="77777777" w:rsidR="00AD7D28" w:rsidRPr="00AD7D28" w:rsidRDefault="00AD7D28" w:rsidP="009A1F80">
            <w:pPr>
              <w:bidi/>
              <w:spacing w:after="120" w:line="300" w:lineRule="auto"/>
              <w:jc w:val="center"/>
              <w:rPr>
                <w:rFonts w:cs="Arial"/>
                <w:rtl/>
                <w:lang w:val="en-GB"/>
              </w:rPr>
            </w:pPr>
            <w:r w:rsidRPr="00AD7D28">
              <w:rPr>
                <w:rFonts w:cs="Arial"/>
                <w:rtl/>
                <w:lang w:val="en-GB"/>
              </w:rPr>
              <w:t>6</w:t>
            </w:r>
          </w:p>
        </w:tc>
        <w:tc>
          <w:tcPr>
            <w:tcW w:w="3260" w:type="dxa"/>
          </w:tcPr>
          <w:p w14:paraId="11F6957E" w14:textId="77777777" w:rsidR="00AD7D28" w:rsidRPr="00AD7D28" w:rsidRDefault="00AD7D28" w:rsidP="00273424">
            <w:pPr>
              <w:bidi/>
              <w:spacing w:after="120" w:line="300" w:lineRule="auto"/>
              <w:jc w:val="both"/>
              <w:rPr>
                <w:rFonts w:cs="Arial"/>
                <w:rtl/>
                <w:lang w:val="en-GB"/>
              </w:rPr>
            </w:pPr>
            <w:proofErr w:type="spellStart"/>
            <w:r w:rsidRPr="00AD7D28">
              <w:rPr>
                <w:lang w:val="en-GB"/>
              </w:rPr>
              <w:t>instructor_dashboard.test.ts</w:t>
            </w:r>
            <w:proofErr w:type="spellEnd"/>
          </w:p>
        </w:tc>
        <w:tc>
          <w:tcPr>
            <w:tcW w:w="582" w:type="dxa"/>
          </w:tcPr>
          <w:p w14:paraId="3BD1CA55" w14:textId="77777777" w:rsidR="00AD7D28" w:rsidRPr="00AD7D28" w:rsidRDefault="00AD7D28" w:rsidP="009A1F80">
            <w:pPr>
              <w:bidi/>
              <w:spacing w:after="120" w:line="300" w:lineRule="auto"/>
              <w:jc w:val="center"/>
              <w:rPr>
                <w:rFonts w:cs="Arial"/>
                <w:rtl/>
                <w:lang w:val="en-GB"/>
              </w:rPr>
            </w:pPr>
            <w:r w:rsidRPr="00AD7D28">
              <w:rPr>
                <w:rFonts w:cs="Arial"/>
                <w:rtl/>
                <w:lang w:val="en-GB"/>
              </w:rPr>
              <w:t>11</w:t>
            </w:r>
          </w:p>
        </w:tc>
        <w:tc>
          <w:tcPr>
            <w:tcW w:w="3137" w:type="dxa"/>
          </w:tcPr>
          <w:p w14:paraId="7A4BE442"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صلاحيات</w:t>
            </w:r>
            <w:r w:rsidRPr="00AD7D28">
              <w:rPr>
                <w:rFonts w:cs="Arial"/>
                <w:rtl/>
                <w:lang w:val="en-GB"/>
              </w:rPr>
              <w:t xml:space="preserve"> </w:t>
            </w:r>
            <w:r w:rsidRPr="00AD7D28">
              <w:rPr>
                <w:rFonts w:cs="Arial" w:hint="cs"/>
                <w:rtl/>
                <w:lang w:val="en-GB"/>
              </w:rPr>
              <w:t>المدرس</w:t>
            </w:r>
            <w:r w:rsidRPr="00AD7D28">
              <w:rPr>
                <w:rFonts w:cs="Arial"/>
                <w:rtl/>
                <w:lang w:val="en-GB"/>
              </w:rPr>
              <w:t xml:space="preserve"> </w:t>
            </w:r>
            <w:r w:rsidRPr="00AD7D28">
              <w:rPr>
                <w:rFonts w:cs="Arial" w:hint="cs"/>
                <w:rtl/>
                <w:lang w:val="en-GB"/>
              </w:rPr>
              <w:t>وحماية</w:t>
            </w:r>
            <w:r w:rsidRPr="00AD7D28">
              <w:rPr>
                <w:rFonts w:cs="Arial"/>
                <w:rtl/>
                <w:lang w:val="en-GB"/>
              </w:rPr>
              <w:t xml:space="preserve"> </w:t>
            </w:r>
            <w:r w:rsidRPr="00AD7D28">
              <w:rPr>
                <w:rFonts w:cs="Arial" w:hint="cs"/>
                <w:rtl/>
                <w:lang w:val="en-GB"/>
              </w:rPr>
              <w:t>الملكية</w:t>
            </w:r>
            <w:r w:rsidRPr="00AD7D28">
              <w:rPr>
                <w:rFonts w:cs="Arial"/>
                <w:rtl/>
                <w:lang w:val="en-GB"/>
              </w:rPr>
              <w:t xml:space="preserve"> (</w:t>
            </w:r>
            <w:r w:rsidRPr="00AD7D28">
              <w:rPr>
                <w:lang w:val="en-GB"/>
              </w:rPr>
              <w:t>IDOR</w:t>
            </w:r>
            <w:r w:rsidRPr="00AD7D28">
              <w:rPr>
                <w:rFonts w:cs="Arial"/>
                <w:rtl/>
                <w:lang w:val="en-GB"/>
              </w:rPr>
              <w:t>)</w:t>
            </w:r>
          </w:p>
        </w:tc>
        <w:tc>
          <w:tcPr>
            <w:tcW w:w="1629" w:type="dxa"/>
          </w:tcPr>
          <w:p w14:paraId="4C80BFD2"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(11/11)</w:t>
            </w:r>
          </w:p>
        </w:tc>
      </w:tr>
      <w:tr w:rsidR="00AD7D28" w:rsidRPr="00AD7D28" w14:paraId="262D4FD1" w14:textId="77777777" w:rsidTr="009A1F80">
        <w:tc>
          <w:tcPr>
            <w:tcW w:w="582" w:type="dxa"/>
          </w:tcPr>
          <w:p w14:paraId="2F422FB6" w14:textId="77777777" w:rsidR="00AD7D28" w:rsidRPr="00AD7D28" w:rsidRDefault="00AD7D28" w:rsidP="009A1F80">
            <w:pPr>
              <w:bidi/>
              <w:spacing w:after="120" w:line="300" w:lineRule="auto"/>
              <w:jc w:val="center"/>
              <w:rPr>
                <w:rFonts w:cs="Arial"/>
                <w:rtl/>
                <w:lang w:val="en-GB"/>
              </w:rPr>
            </w:pPr>
            <w:r w:rsidRPr="00AD7D28">
              <w:rPr>
                <w:rFonts w:cs="Arial"/>
                <w:rtl/>
                <w:lang w:val="en-GB"/>
              </w:rPr>
              <w:t>7</w:t>
            </w:r>
          </w:p>
        </w:tc>
        <w:tc>
          <w:tcPr>
            <w:tcW w:w="3260" w:type="dxa"/>
          </w:tcPr>
          <w:p w14:paraId="192D2314" w14:textId="77777777" w:rsidR="00AD7D28" w:rsidRPr="00AD7D28" w:rsidRDefault="00AD7D28" w:rsidP="00273424">
            <w:pPr>
              <w:bidi/>
              <w:spacing w:after="120" w:line="300" w:lineRule="auto"/>
              <w:jc w:val="both"/>
              <w:rPr>
                <w:rFonts w:cs="Arial"/>
                <w:rtl/>
                <w:lang w:val="en-GB"/>
              </w:rPr>
            </w:pPr>
            <w:proofErr w:type="spellStart"/>
            <w:r w:rsidRPr="00AD7D28">
              <w:rPr>
                <w:lang w:val="en-GB"/>
              </w:rPr>
              <w:t>instructor_quiz.test.ts</w:t>
            </w:r>
            <w:proofErr w:type="spellEnd"/>
          </w:p>
        </w:tc>
        <w:tc>
          <w:tcPr>
            <w:tcW w:w="582" w:type="dxa"/>
          </w:tcPr>
          <w:p w14:paraId="73A76518" w14:textId="77777777" w:rsidR="00AD7D28" w:rsidRPr="00AD7D28" w:rsidRDefault="00AD7D28" w:rsidP="009A1F80">
            <w:pPr>
              <w:bidi/>
              <w:spacing w:after="120" w:line="300" w:lineRule="auto"/>
              <w:jc w:val="center"/>
              <w:rPr>
                <w:rFonts w:cs="Arial"/>
                <w:rtl/>
                <w:lang w:val="en-GB"/>
              </w:rPr>
            </w:pPr>
            <w:r w:rsidRPr="00AD7D28">
              <w:rPr>
                <w:rFonts w:cs="Arial"/>
                <w:rtl/>
                <w:lang w:val="en-GB"/>
              </w:rPr>
              <w:t>10</w:t>
            </w:r>
          </w:p>
        </w:tc>
        <w:tc>
          <w:tcPr>
            <w:tcW w:w="3137" w:type="dxa"/>
          </w:tcPr>
          <w:p w14:paraId="77DE37B6"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إدارة</w:t>
            </w:r>
            <w:r w:rsidRPr="00AD7D28">
              <w:rPr>
                <w:rFonts w:cs="Arial"/>
                <w:rtl/>
                <w:lang w:val="en-GB"/>
              </w:rPr>
              <w:t xml:space="preserve"> </w:t>
            </w:r>
            <w:r w:rsidRPr="00AD7D28">
              <w:rPr>
                <w:rFonts w:cs="Arial" w:hint="cs"/>
                <w:rtl/>
                <w:lang w:val="en-GB"/>
              </w:rPr>
              <w:t>الاختبارات</w:t>
            </w:r>
            <w:r w:rsidRPr="00AD7D28">
              <w:rPr>
                <w:rFonts w:cs="Arial"/>
                <w:rtl/>
                <w:lang w:val="en-GB"/>
              </w:rPr>
              <w:t xml:space="preserve"> </w:t>
            </w:r>
            <w:r w:rsidRPr="00AD7D28">
              <w:rPr>
                <w:rFonts w:cs="Arial" w:hint="cs"/>
                <w:rtl/>
                <w:lang w:val="en-GB"/>
              </w:rPr>
              <w:t>والأسئلة</w:t>
            </w:r>
            <w:r w:rsidRPr="00AD7D28">
              <w:rPr>
                <w:rFonts w:cs="Arial"/>
                <w:rtl/>
                <w:lang w:val="en-GB"/>
              </w:rPr>
              <w:t xml:space="preserve"> </w:t>
            </w:r>
            <w:r w:rsidRPr="00AD7D28">
              <w:rPr>
                <w:rFonts w:cs="Arial" w:hint="cs"/>
                <w:rtl/>
                <w:lang w:val="en-GB"/>
              </w:rPr>
              <w:t>وحماية</w:t>
            </w:r>
            <w:r w:rsidRPr="00AD7D28">
              <w:rPr>
                <w:rFonts w:cs="Arial"/>
                <w:rtl/>
                <w:lang w:val="en-GB"/>
              </w:rPr>
              <w:t xml:space="preserve"> </w:t>
            </w:r>
            <w:r w:rsidRPr="00AD7D28">
              <w:rPr>
                <w:rFonts w:cs="Arial" w:hint="cs"/>
                <w:rtl/>
                <w:lang w:val="en-GB"/>
              </w:rPr>
              <w:t>ملكيتها</w:t>
            </w:r>
          </w:p>
        </w:tc>
        <w:tc>
          <w:tcPr>
            <w:tcW w:w="1629" w:type="dxa"/>
          </w:tcPr>
          <w:p w14:paraId="230C33D6"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(10/10)</w:t>
            </w:r>
          </w:p>
        </w:tc>
      </w:tr>
      <w:tr w:rsidR="00AD7D28" w:rsidRPr="00AD7D28" w14:paraId="01290122" w14:textId="77777777" w:rsidTr="009A1F80">
        <w:tc>
          <w:tcPr>
            <w:tcW w:w="582" w:type="dxa"/>
          </w:tcPr>
          <w:p w14:paraId="335BCBCF" w14:textId="77777777" w:rsidR="00AD7D28" w:rsidRPr="00AD7D28" w:rsidRDefault="00AD7D28" w:rsidP="009A1F80">
            <w:pPr>
              <w:bidi/>
              <w:spacing w:after="120" w:line="300" w:lineRule="auto"/>
              <w:jc w:val="center"/>
              <w:rPr>
                <w:rFonts w:cs="Arial"/>
                <w:rtl/>
                <w:lang w:val="en-GB"/>
              </w:rPr>
            </w:pPr>
            <w:r w:rsidRPr="00AD7D28">
              <w:rPr>
                <w:rFonts w:cs="Arial"/>
                <w:rtl/>
                <w:lang w:val="en-GB"/>
              </w:rPr>
              <w:t>8</w:t>
            </w:r>
          </w:p>
        </w:tc>
        <w:tc>
          <w:tcPr>
            <w:tcW w:w="3260" w:type="dxa"/>
          </w:tcPr>
          <w:p w14:paraId="63A69798" w14:textId="77777777" w:rsidR="00AD7D28" w:rsidRPr="00AD7D28" w:rsidRDefault="00AD7D28" w:rsidP="00273424">
            <w:pPr>
              <w:bidi/>
              <w:spacing w:after="120" w:line="300" w:lineRule="auto"/>
              <w:jc w:val="both"/>
              <w:rPr>
                <w:rFonts w:cs="Arial"/>
                <w:rtl/>
                <w:lang w:val="en-GB"/>
              </w:rPr>
            </w:pPr>
            <w:proofErr w:type="spellStart"/>
            <w:r w:rsidRPr="00AD7D28">
              <w:rPr>
                <w:lang w:val="en-GB"/>
              </w:rPr>
              <w:t>quiz.test.ts</w:t>
            </w:r>
            <w:proofErr w:type="spellEnd"/>
          </w:p>
        </w:tc>
        <w:tc>
          <w:tcPr>
            <w:tcW w:w="582" w:type="dxa"/>
          </w:tcPr>
          <w:p w14:paraId="0912826E" w14:textId="77777777" w:rsidR="00AD7D28" w:rsidRPr="00AD7D28" w:rsidRDefault="00AD7D28" w:rsidP="009A1F80">
            <w:pPr>
              <w:bidi/>
              <w:spacing w:after="120" w:line="300" w:lineRule="auto"/>
              <w:jc w:val="center"/>
              <w:rPr>
                <w:rFonts w:cs="Arial"/>
                <w:rtl/>
                <w:lang w:val="en-GB"/>
              </w:rPr>
            </w:pPr>
            <w:r w:rsidRPr="00AD7D28">
              <w:rPr>
                <w:rFonts w:cs="Arial"/>
                <w:rtl/>
                <w:lang w:val="en-GB"/>
              </w:rPr>
              <w:t>7</w:t>
            </w:r>
          </w:p>
        </w:tc>
        <w:tc>
          <w:tcPr>
            <w:tcW w:w="3137" w:type="dxa"/>
          </w:tcPr>
          <w:p w14:paraId="26227221"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التصحيح</w:t>
            </w:r>
            <w:r w:rsidRPr="00AD7D28">
              <w:rPr>
                <w:rFonts w:cs="Arial"/>
                <w:rtl/>
                <w:lang w:val="en-GB"/>
              </w:rPr>
              <w:t xml:space="preserve"> </w:t>
            </w:r>
            <w:r w:rsidRPr="00AD7D28">
              <w:rPr>
                <w:rFonts w:cs="Arial" w:hint="cs"/>
                <w:rtl/>
                <w:lang w:val="en-GB"/>
              </w:rPr>
              <w:t>ومنع</w:t>
            </w:r>
            <w:r w:rsidRPr="00AD7D28">
              <w:rPr>
                <w:rFonts w:cs="Arial"/>
                <w:rtl/>
                <w:lang w:val="en-GB"/>
              </w:rPr>
              <w:t xml:space="preserve"> </w:t>
            </w:r>
            <w:r w:rsidRPr="00AD7D28">
              <w:rPr>
                <w:rFonts w:cs="Arial" w:hint="cs"/>
                <w:rtl/>
                <w:lang w:val="en-GB"/>
              </w:rPr>
              <w:t>تسريب</w:t>
            </w:r>
            <w:r w:rsidRPr="00AD7D28">
              <w:rPr>
                <w:rFonts w:cs="Arial"/>
                <w:rtl/>
                <w:lang w:val="en-GB"/>
              </w:rPr>
              <w:t xml:space="preserve"> </w:t>
            </w:r>
            <w:r w:rsidRPr="00AD7D28">
              <w:rPr>
                <w:rFonts w:cs="Arial" w:hint="cs"/>
                <w:rtl/>
                <w:lang w:val="en-GB"/>
              </w:rPr>
              <w:t>الإجابات</w:t>
            </w:r>
            <w:r w:rsidRPr="00AD7D28">
              <w:rPr>
                <w:rFonts w:cs="Arial"/>
                <w:rtl/>
                <w:lang w:val="en-GB"/>
              </w:rPr>
              <w:t xml:space="preserve"> </w:t>
            </w:r>
            <w:r w:rsidRPr="00AD7D28">
              <w:rPr>
                <w:rFonts w:cs="Arial" w:hint="cs"/>
                <w:rtl/>
                <w:lang w:val="en-GB"/>
              </w:rPr>
              <w:t>عبر</w:t>
            </w:r>
            <w:r w:rsidRPr="00AD7D28">
              <w:rPr>
                <w:rFonts w:cs="Arial"/>
                <w:rtl/>
                <w:lang w:val="en-GB"/>
              </w:rPr>
              <w:t xml:space="preserve"> </w:t>
            </w:r>
            <w:r w:rsidRPr="00AD7D28">
              <w:rPr>
                <w:rFonts w:cs="Arial" w:hint="cs"/>
                <w:rtl/>
                <w:lang w:val="en-GB"/>
              </w:rPr>
              <w:t>الشبكة</w:t>
            </w:r>
          </w:p>
        </w:tc>
        <w:tc>
          <w:tcPr>
            <w:tcW w:w="1629" w:type="dxa"/>
          </w:tcPr>
          <w:p w14:paraId="1281305C"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(7/7)</w:t>
            </w:r>
          </w:p>
        </w:tc>
      </w:tr>
      <w:tr w:rsidR="00AD7D28" w:rsidRPr="00AD7D28" w14:paraId="7260D3E5" w14:textId="77777777" w:rsidTr="009A1F80">
        <w:tc>
          <w:tcPr>
            <w:tcW w:w="582" w:type="dxa"/>
          </w:tcPr>
          <w:p w14:paraId="1D1D2250" w14:textId="77777777" w:rsidR="00AD7D28" w:rsidRPr="00AD7D28" w:rsidRDefault="00AD7D28" w:rsidP="009A1F80">
            <w:pPr>
              <w:bidi/>
              <w:spacing w:after="120" w:line="300" w:lineRule="auto"/>
              <w:jc w:val="center"/>
              <w:rPr>
                <w:rFonts w:cs="Arial"/>
                <w:rtl/>
                <w:lang w:val="en-GB"/>
              </w:rPr>
            </w:pPr>
            <w:r w:rsidRPr="00AD7D28">
              <w:rPr>
                <w:rFonts w:cs="Arial"/>
                <w:rtl/>
                <w:lang w:val="en-GB"/>
              </w:rPr>
              <w:t>9</w:t>
            </w:r>
          </w:p>
        </w:tc>
        <w:tc>
          <w:tcPr>
            <w:tcW w:w="3260" w:type="dxa"/>
          </w:tcPr>
          <w:p w14:paraId="01BA09F2" w14:textId="77777777" w:rsidR="00AD7D28" w:rsidRPr="00AD7D28" w:rsidRDefault="00AD7D28" w:rsidP="00273424">
            <w:pPr>
              <w:bidi/>
              <w:spacing w:after="120" w:line="300" w:lineRule="auto"/>
              <w:jc w:val="both"/>
              <w:rPr>
                <w:rFonts w:cs="Arial"/>
                <w:rtl/>
                <w:lang w:val="en-GB"/>
              </w:rPr>
            </w:pPr>
            <w:proofErr w:type="spellStart"/>
            <w:r w:rsidRPr="00AD7D28">
              <w:rPr>
                <w:lang w:val="en-GB"/>
              </w:rPr>
              <w:t>quiz_hub.test.ts</w:t>
            </w:r>
            <w:proofErr w:type="spellEnd"/>
          </w:p>
        </w:tc>
        <w:tc>
          <w:tcPr>
            <w:tcW w:w="582" w:type="dxa"/>
          </w:tcPr>
          <w:p w14:paraId="591C2E57" w14:textId="77777777" w:rsidR="00AD7D28" w:rsidRPr="00AD7D28" w:rsidRDefault="00AD7D28" w:rsidP="009A1F80">
            <w:pPr>
              <w:bidi/>
              <w:spacing w:after="120" w:line="300" w:lineRule="auto"/>
              <w:jc w:val="center"/>
              <w:rPr>
                <w:rFonts w:cs="Arial"/>
                <w:rtl/>
                <w:lang w:val="en-GB"/>
              </w:rPr>
            </w:pPr>
            <w:r w:rsidRPr="00AD7D28">
              <w:rPr>
                <w:rFonts w:cs="Arial"/>
                <w:rtl/>
                <w:lang w:val="en-GB"/>
              </w:rPr>
              <w:t>7</w:t>
            </w:r>
          </w:p>
        </w:tc>
        <w:tc>
          <w:tcPr>
            <w:tcW w:w="3137" w:type="dxa"/>
          </w:tcPr>
          <w:p w14:paraId="292AA241"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تصفية</w:t>
            </w:r>
            <w:r w:rsidRPr="00AD7D28">
              <w:rPr>
                <w:rFonts w:cs="Arial"/>
                <w:rtl/>
                <w:lang w:val="en-GB"/>
              </w:rPr>
              <w:t xml:space="preserve"> </w:t>
            </w:r>
            <w:r w:rsidRPr="00AD7D28">
              <w:rPr>
                <w:rFonts w:cs="Arial" w:hint="cs"/>
                <w:rtl/>
                <w:lang w:val="en-GB"/>
              </w:rPr>
              <w:t>أسئلة</w:t>
            </w:r>
            <w:r w:rsidRPr="00AD7D28">
              <w:rPr>
                <w:rFonts w:cs="Arial"/>
                <w:rtl/>
                <w:lang w:val="en-GB"/>
              </w:rPr>
              <w:t xml:space="preserve"> </w:t>
            </w:r>
            <w:r w:rsidRPr="00AD7D28">
              <w:rPr>
                <w:rFonts w:cs="Arial" w:hint="cs"/>
                <w:rtl/>
                <w:lang w:val="en-GB"/>
              </w:rPr>
              <w:t>الاختبارات</w:t>
            </w:r>
            <w:r w:rsidRPr="00AD7D28">
              <w:rPr>
                <w:rFonts w:cs="Arial"/>
                <w:rtl/>
                <w:lang w:val="en-GB"/>
              </w:rPr>
              <w:t xml:space="preserve"> </w:t>
            </w:r>
            <w:r w:rsidRPr="00AD7D28">
              <w:rPr>
                <w:rFonts w:cs="Arial" w:hint="cs"/>
                <w:rtl/>
                <w:lang w:val="en-GB"/>
              </w:rPr>
              <w:t>السبعة</w:t>
            </w:r>
            <w:r w:rsidRPr="00AD7D28">
              <w:rPr>
                <w:rFonts w:cs="Arial"/>
                <w:rtl/>
                <w:lang w:val="en-GB"/>
              </w:rPr>
              <w:t xml:space="preserve"> </w:t>
            </w:r>
            <w:r w:rsidRPr="00AD7D28">
              <w:rPr>
                <w:rFonts w:cs="Arial" w:hint="cs"/>
                <w:rtl/>
                <w:lang w:val="en-GB"/>
              </w:rPr>
              <w:t>الرسمية</w:t>
            </w:r>
          </w:p>
        </w:tc>
        <w:tc>
          <w:tcPr>
            <w:tcW w:w="1629" w:type="dxa"/>
          </w:tcPr>
          <w:p w14:paraId="639F53DB"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(7/7)</w:t>
            </w:r>
          </w:p>
        </w:tc>
      </w:tr>
      <w:tr w:rsidR="00AD7D28" w:rsidRPr="00AD7D28" w14:paraId="44192609" w14:textId="77777777" w:rsidTr="009A1F80">
        <w:tc>
          <w:tcPr>
            <w:tcW w:w="582" w:type="dxa"/>
          </w:tcPr>
          <w:p w14:paraId="07ADE225" w14:textId="77777777" w:rsidR="00AD7D28" w:rsidRPr="00AD7D28" w:rsidRDefault="00AD7D28" w:rsidP="009A1F80">
            <w:pPr>
              <w:bidi/>
              <w:spacing w:after="120" w:line="300" w:lineRule="auto"/>
              <w:jc w:val="center"/>
              <w:rPr>
                <w:rFonts w:cs="Arial"/>
                <w:rtl/>
                <w:lang w:val="en-GB"/>
              </w:rPr>
            </w:pPr>
            <w:r w:rsidRPr="00AD7D28">
              <w:rPr>
                <w:rFonts w:cs="Arial"/>
                <w:rtl/>
                <w:lang w:val="en-GB"/>
              </w:rPr>
              <w:t>10</w:t>
            </w:r>
          </w:p>
        </w:tc>
        <w:tc>
          <w:tcPr>
            <w:tcW w:w="3260" w:type="dxa"/>
          </w:tcPr>
          <w:p w14:paraId="34C952ED" w14:textId="77777777" w:rsidR="00AD7D28" w:rsidRPr="00AD7D28" w:rsidRDefault="00AD7D28" w:rsidP="00273424">
            <w:pPr>
              <w:bidi/>
              <w:spacing w:after="120" w:line="300" w:lineRule="auto"/>
              <w:jc w:val="both"/>
              <w:rPr>
                <w:rFonts w:cs="Arial"/>
                <w:rtl/>
                <w:lang w:val="en-GB"/>
              </w:rPr>
            </w:pPr>
            <w:proofErr w:type="spellStart"/>
            <w:r w:rsidRPr="00AD7D28">
              <w:rPr>
                <w:lang w:val="en-GB"/>
              </w:rPr>
              <w:t>scenario.test.ts</w:t>
            </w:r>
            <w:proofErr w:type="spellEnd"/>
          </w:p>
        </w:tc>
        <w:tc>
          <w:tcPr>
            <w:tcW w:w="582" w:type="dxa"/>
          </w:tcPr>
          <w:p w14:paraId="2A7F0B64" w14:textId="77777777" w:rsidR="00AD7D28" w:rsidRPr="00AD7D28" w:rsidRDefault="00AD7D28" w:rsidP="009A1F80">
            <w:pPr>
              <w:bidi/>
              <w:spacing w:after="120" w:line="300" w:lineRule="auto"/>
              <w:jc w:val="center"/>
              <w:rPr>
                <w:rFonts w:cs="Arial"/>
                <w:rtl/>
                <w:lang w:val="en-GB"/>
              </w:rPr>
            </w:pPr>
            <w:r w:rsidRPr="00AD7D28">
              <w:rPr>
                <w:rFonts w:cs="Arial"/>
                <w:rtl/>
                <w:lang w:val="en-GB"/>
              </w:rPr>
              <w:t>19</w:t>
            </w:r>
          </w:p>
        </w:tc>
        <w:tc>
          <w:tcPr>
            <w:tcW w:w="3137" w:type="dxa"/>
          </w:tcPr>
          <w:p w14:paraId="66E4C521"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السيناريوهات</w:t>
            </w:r>
            <w:r w:rsidRPr="00AD7D28">
              <w:rPr>
                <w:rFonts w:cs="Arial"/>
                <w:rtl/>
                <w:lang w:val="en-GB"/>
              </w:rPr>
              <w:t xml:space="preserve"> </w:t>
            </w:r>
            <w:r w:rsidRPr="00AD7D28">
              <w:rPr>
                <w:rFonts w:cs="Arial" w:hint="cs"/>
                <w:rtl/>
                <w:lang w:val="en-GB"/>
              </w:rPr>
              <w:t>المتشعبة</w:t>
            </w:r>
            <w:r w:rsidRPr="00AD7D28">
              <w:rPr>
                <w:rFonts w:cs="Arial"/>
                <w:rtl/>
                <w:lang w:val="en-GB"/>
              </w:rPr>
              <w:t xml:space="preserve"> </w:t>
            </w:r>
            <w:r w:rsidRPr="00AD7D28">
              <w:rPr>
                <w:rFonts w:cs="Arial" w:hint="cs"/>
                <w:rtl/>
                <w:lang w:val="en-GB"/>
              </w:rPr>
              <w:t>وحجب</w:t>
            </w:r>
            <w:r w:rsidRPr="00AD7D28">
              <w:rPr>
                <w:rFonts w:cs="Arial"/>
                <w:rtl/>
                <w:lang w:val="en-GB"/>
              </w:rPr>
              <w:t xml:space="preserve"> </w:t>
            </w:r>
            <w:r w:rsidRPr="00AD7D28">
              <w:rPr>
                <w:rFonts w:cs="Arial" w:hint="cs"/>
                <w:rtl/>
                <w:lang w:val="en-GB"/>
              </w:rPr>
              <w:t>مؤشرات</w:t>
            </w:r>
            <w:r w:rsidRPr="00AD7D28">
              <w:rPr>
                <w:rFonts w:cs="Arial"/>
                <w:rtl/>
                <w:lang w:val="en-GB"/>
              </w:rPr>
              <w:t xml:space="preserve"> </w:t>
            </w:r>
            <w:r w:rsidRPr="00AD7D28">
              <w:rPr>
                <w:rFonts w:cs="Arial" w:hint="cs"/>
                <w:rtl/>
                <w:lang w:val="en-GB"/>
              </w:rPr>
              <w:t>المخاطر</w:t>
            </w:r>
          </w:p>
        </w:tc>
        <w:tc>
          <w:tcPr>
            <w:tcW w:w="1629" w:type="dxa"/>
          </w:tcPr>
          <w:p w14:paraId="716B7FF7"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(19/19)</w:t>
            </w:r>
          </w:p>
        </w:tc>
      </w:tr>
      <w:tr w:rsidR="00AD7D28" w:rsidRPr="00AD7D28" w14:paraId="61C8B087" w14:textId="77777777" w:rsidTr="009A1F80">
        <w:tc>
          <w:tcPr>
            <w:tcW w:w="582" w:type="dxa"/>
          </w:tcPr>
          <w:p w14:paraId="13D4F220" w14:textId="77777777" w:rsidR="00AD7D28" w:rsidRPr="00AD7D28" w:rsidRDefault="00AD7D28" w:rsidP="009A1F80">
            <w:pPr>
              <w:bidi/>
              <w:spacing w:after="120" w:line="300" w:lineRule="auto"/>
              <w:jc w:val="center"/>
              <w:rPr>
                <w:rFonts w:cs="Arial"/>
                <w:rtl/>
                <w:lang w:val="en-GB"/>
              </w:rPr>
            </w:pPr>
            <w:r w:rsidRPr="00AD7D28">
              <w:rPr>
                <w:rFonts w:cs="Arial"/>
                <w:rtl/>
                <w:lang w:val="en-GB"/>
              </w:rPr>
              <w:t>11</w:t>
            </w:r>
          </w:p>
        </w:tc>
        <w:tc>
          <w:tcPr>
            <w:tcW w:w="3260" w:type="dxa"/>
          </w:tcPr>
          <w:p w14:paraId="6B597AB5" w14:textId="77777777" w:rsidR="00AD7D28" w:rsidRPr="00AD7D28" w:rsidRDefault="00AD7D28" w:rsidP="00273424">
            <w:pPr>
              <w:bidi/>
              <w:spacing w:after="120" w:line="300" w:lineRule="auto"/>
              <w:jc w:val="both"/>
              <w:rPr>
                <w:rFonts w:cs="Arial"/>
                <w:rtl/>
                <w:lang w:val="en-GB"/>
              </w:rPr>
            </w:pPr>
            <w:proofErr w:type="spellStart"/>
            <w:r w:rsidRPr="00AD7D28">
              <w:rPr>
                <w:lang w:val="en-GB"/>
              </w:rPr>
              <w:t>assessment.test.ts</w:t>
            </w:r>
            <w:proofErr w:type="spellEnd"/>
          </w:p>
        </w:tc>
        <w:tc>
          <w:tcPr>
            <w:tcW w:w="582" w:type="dxa"/>
          </w:tcPr>
          <w:p w14:paraId="62C55DB9" w14:textId="77777777" w:rsidR="00AD7D28" w:rsidRPr="00AD7D28" w:rsidRDefault="00AD7D28" w:rsidP="009A1F80">
            <w:pPr>
              <w:bidi/>
              <w:spacing w:after="120" w:line="300" w:lineRule="auto"/>
              <w:jc w:val="center"/>
              <w:rPr>
                <w:rFonts w:cs="Arial"/>
                <w:rtl/>
                <w:lang w:val="en-GB"/>
              </w:rPr>
            </w:pPr>
            <w:r w:rsidRPr="00AD7D28">
              <w:rPr>
                <w:rFonts w:cs="Arial"/>
                <w:rtl/>
                <w:lang w:val="en-GB"/>
              </w:rPr>
              <w:t>11</w:t>
            </w:r>
          </w:p>
        </w:tc>
        <w:tc>
          <w:tcPr>
            <w:tcW w:w="3137" w:type="dxa"/>
          </w:tcPr>
          <w:p w14:paraId="48A978AB"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التقييم</w:t>
            </w:r>
            <w:r w:rsidRPr="00AD7D28">
              <w:rPr>
                <w:rFonts w:cs="Arial"/>
                <w:rtl/>
                <w:lang w:val="en-GB"/>
              </w:rPr>
              <w:t xml:space="preserve"> </w:t>
            </w:r>
            <w:r w:rsidRPr="00AD7D28">
              <w:rPr>
                <w:rFonts w:cs="Arial" w:hint="cs"/>
                <w:rtl/>
                <w:lang w:val="en-GB"/>
              </w:rPr>
              <w:t>القبلي</w:t>
            </w:r>
            <w:r w:rsidRPr="00AD7D28">
              <w:rPr>
                <w:rFonts w:cs="Arial"/>
                <w:rtl/>
                <w:lang w:val="en-GB"/>
              </w:rPr>
              <w:t xml:space="preserve"> </w:t>
            </w:r>
            <w:r w:rsidRPr="00AD7D28">
              <w:rPr>
                <w:rFonts w:cs="Arial" w:hint="cs"/>
                <w:rtl/>
                <w:lang w:val="en-GB"/>
              </w:rPr>
              <w:t>والبعدي</w:t>
            </w:r>
            <w:r w:rsidRPr="00AD7D28">
              <w:rPr>
                <w:rFonts w:cs="Arial"/>
                <w:rtl/>
                <w:lang w:val="en-GB"/>
              </w:rPr>
              <w:t xml:space="preserve"> </w:t>
            </w:r>
            <w:r w:rsidRPr="00AD7D28">
              <w:rPr>
                <w:rFonts w:cs="Arial" w:hint="cs"/>
                <w:rtl/>
                <w:lang w:val="en-GB"/>
              </w:rPr>
              <w:t>وحصانة</w:t>
            </w:r>
            <w:r w:rsidRPr="00AD7D28">
              <w:rPr>
                <w:rFonts w:cs="Arial"/>
                <w:rtl/>
                <w:lang w:val="en-GB"/>
              </w:rPr>
              <w:t xml:space="preserve"> </w:t>
            </w:r>
            <w:r w:rsidRPr="00AD7D28">
              <w:rPr>
                <w:rFonts w:cs="Arial" w:hint="cs"/>
                <w:rtl/>
                <w:lang w:val="en-GB"/>
              </w:rPr>
              <w:t>النتيجة</w:t>
            </w:r>
            <w:r w:rsidRPr="00AD7D28">
              <w:rPr>
                <w:rFonts w:cs="Arial"/>
                <w:rtl/>
                <w:lang w:val="en-GB"/>
              </w:rPr>
              <w:t xml:space="preserve"> </w:t>
            </w:r>
            <w:r w:rsidRPr="00AD7D28">
              <w:rPr>
                <w:rFonts w:cs="Arial" w:hint="cs"/>
                <w:rtl/>
                <w:lang w:val="en-GB"/>
              </w:rPr>
              <w:t>الأولية</w:t>
            </w:r>
          </w:p>
        </w:tc>
        <w:tc>
          <w:tcPr>
            <w:tcW w:w="1629" w:type="dxa"/>
          </w:tcPr>
          <w:p w14:paraId="288718A1"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(11/11)</w:t>
            </w:r>
          </w:p>
        </w:tc>
      </w:tr>
      <w:tr w:rsidR="00AD7D28" w:rsidRPr="00AD7D28" w14:paraId="584EFEF1" w14:textId="77777777" w:rsidTr="009A1F80">
        <w:tc>
          <w:tcPr>
            <w:tcW w:w="582" w:type="dxa"/>
          </w:tcPr>
          <w:p w14:paraId="6B29154A" w14:textId="77777777" w:rsidR="00AD7D28" w:rsidRPr="00AD7D28" w:rsidRDefault="00AD7D28" w:rsidP="009A1F80">
            <w:pPr>
              <w:bidi/>
              <w:spacing w:after="120" w:line="300" w:lineRule="auto"/>
              <w:jc w:val="center"/>
              <w:rPr>
                <w:rFonts w:cs="Arial"/>
                <w:rtl/>
                <w:lang w:val="en-GB"/>
              </w:rPr>
            </w:pPr>
            <w:r w:rsidRPr="00AD7D28">
              <w:rPr>
                <w:rFonts w:cs="Arial"/>
                <w:rtl/>
                <w:lang w:val="en-GB"/>
              </w:rPr>
              <w:t>12</w:t>
            </w:r>
          </w:p>
        </w:tc>
        <w:tc>
          <w:tcPr>
            <w:tcW w:w="3260" w:type="dxa"/>
          </w:tcPr>
          <w:p w14:paraId="2222A774" w14:textId="77777777" w:rsidR="00AD7D28" w:rsidRPr="00AD7D28" w:rsidRDefault="00AD7D28" w:rsidP="00273424">
            <w:pPr>
              <w:bidi/>
              <w:spacing w:after="120" w:line="300" w:lineRule="auto"/>
              <w:jc w:val="both"/>
              <w:rPr>
                <w:rFonts w:cs="Arial"/>
                <w:rtl/>
                <w:lang w:val="en-GB"/>
              </w:rPr>
            </w:pPr>
            <w:proofErr w:type="spellStart"/>
            <w:r w:rsidRPr="00AD7D28">
              <w:rPr>
                <w:lang w:val="en-GB"/>
              </w:rPr>
              <w:t>recommendation.test.ts</w:t>
            </w:r>
            <w:proofErr w:type="spellEnd"/>
          </w:p>
        </w:tc>
        <w:tc>
          <w:tcPr>
            <w:tcW w:w="582" w:type="dxa"/>
          </w:tcPr>
          <w:p w14:paraId="267ED274" w14:textId="77777777" w:rsidR="00AD7D28" w:rsidRPr="00AD7D28" w:rsidRDefault="00AD7D28" w:rsidP="009A1F80">
            <w:pPr>
              <w:bidi/>
              <w:spacing w:after="120" w:line="300" w:lineRule="auto"/>
              <w:jc w:val="center"/>
              <w:rPr>
                <w:rFonts w:cs="Arial"/>
                <w:rtl/>
                <w:lang w:val="en-GB"/>
              </w:rPr>
            </w:pPr>
            <w:r w:rsidRPr="00AD7D28">
              <w:rPr>
                <w:rFonts w:cs="Arial"/>
                <w:rtl/>
                <w:lang w:val="en-GB"/>
              </w:rPr>
              <w:t>9</w:t>
            </w:r>
          </w:p>
        </w:tc>
        <w:tc>
          <w:tcPr>
            <w:tcW w:w="3137" w:type="dxa"/>
          </w:tcPr>
          <w:p w14:paraId="6A5C604A"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محرك</w:t>
            </w:r>
            <w:r w:rsidRPr="00AD7D28">
              <w:rPr>
                <w:rFonts w:cs="Arial"/>
                <w:rtl/>
                <w:lang w:val="en-GB"/>
              </w:rPr>
              <w:t xml:space="preserve"> </w:t>
            </w:r>
            <w:r w:rsidRPr="00AD7D28">
              <w:rPr>
                <w:rFonts w:cs="Arial" w:hint="cs"/>
                <w:rtl/>
                <w:lang w:val="en-GB"/>
              </w:rPr>
              <w:t>التوصيات</w:t>
            </w:r>
            <w:r w:rsidRPr="00AD7D28">
              <w:rPr>
                <w:rFonts w:cs="Arial"/>
                <w:rtl/>
                <w:lang w:val="en-GB"/>
              </w:rPr>
              <w:t xml:space="preserve"> </w:t>
            </w:r>
            <w:r w:rsidRPr="00AD7D28">
              <w:rPr>
                <w:rFonts w:cs="Arial" w:hint="cs"/>
                <w:rtl/>
                <w:lang w:val="en-GB"/>
              </w:rPr>
              <w:t>الذكية</w:t>
            </w:r>
            <w:r w:rsidRPr="00AD7D28">
              <w:rPr>
                <w:rFonts w:cs="Arial"/>
                <w:rtl/>
                <w:lang w:val="en-GB"/>
              </w:rPr>
              <w:t xml:space="preserve"> </w:t>
            </w:r>
            <w:r w:rsidRPr="00AD7D28">
              <w:rPr>
                <w:rFonts w:cs="Arial" w:hint="cs"/>
                <w:rtl/>
                <w:lang w:val="en-GB"/>
              </w:rPr>
              <w:t>المعالجة</w:t>
            </w:r>
            <w:r w:rsidRPr="00AD7D28">
              <w:rPr>
                <w:rFonts w:cs="Arial"/>
                <w:rtl/>
                <w:lang w:val="en-GB"/>
              </w:rPr>
              <w:t xml:space="preserve"> </w:t>
            </w:r>
            <w:r w:rsidRPr="00AD7D28">
              <w:rPr>
                <w:rFonts w:cs="Arial" w:hint="cs"/>
                <w:rtl/>
                <w:lang w:val="en-GB"/>
              </w:rPr>
              <w:t>لنقاط</w:t>
            </w:r>
            <w:r w:rsidRPr="00AD7D28">
              <w:rPr>
                <w:rFonts w:cs="Arial"/>
                <w:rtl/>
                <w:lang w:val="en-GB"/>
              </w:rPr>
              <w:t xml:space="preserve"> </w:t>
            </w:r>
            <w:r w:rsidRPr="00AD7D28">
              <w:rPr>
                <w:rFonts w:cs="Arial" w:hint="cs"/>
                <w:rtl/>
                <w:lang w:val="en-GB"/>
              </w:rPr>
              <w:t>الضعف</w:t>
            </w:r>
          </w:p>
        </w:tc>
        <w:tc>
          <w:tcPr>
            <w:tcW w:w="1629" w:type="dxa"/>
          </w:tcPr>
          <w:p w14:paraId="74E6E0E7"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(9/9)</w:t>
            </w:r>
          </w:p>
        </w:tc>
      </w:tr>
      <w:tr w:rsidR="00AD7D28" w:rsidRPr="00AD7D28" w14:paraId="7D153AAC" w14:textId="77777777" w:rsidTr="009A1F80">
        <w:tc>
          <w:tcPr>
            <w:tcW w:w="582" w:type="dxa"/>
          </w:tcPr>
          <w:p w14:paraId="69975BA9" w14:textId="77777777" w:rsidR="00AD7D28" w:rsidRPr="00AD7D28" w:rsidRDefault="00AD7D28" w:rsidP="009A1F80">
            <w:pPr>
              <w:bidi/>
              <w:spacing w:after="120" w:line="300" w:lineRule="auto"/>
              <w:jc w:val="center"/>
              <w:rPr>
                <w:rFonts w:cs="Arial"/>
                <w:rtl/>
                <w:lang w:val="en-GB"/>
              </w:rPr>
            </w:pPr>
            <w:r w:rsidRPr="00AD7D28">
              <w:rPr>
                <w:rFonts w:cs="Arial"/>
                <w:rtl/>
                <w:lang w:val="en-GB"/>
              </w:rPr>
              <w:t>13</w:t>
            </w:r>
          </w:p>
        </w:tc>
        <w:tc>
          <w:tcPr>
            <w:tcW w:w="3260" w:type="dxa"/>
          </w:tcPr>
          <w:p w14:paraId="6EA442C0" w14:textId="77777777" w:rsidR="00AD7D28" w:rsidRPr="00AD7D28" w:rsidRDefault="00AD7D28" w:rsidP="00273424">
            <w:pPr>
              <w:bidi/>
              <w:spacing w:after="120" w:line="300" w:lineRule="auto"/>
              <w:jc w:val="both"/>
              <w:rPr>
                <w:rFonts w:cs="Arial"/>
                <w:rtl/>
                <w:lang w:val="en-GB"/>
              </w:rPr>
            </w:pPr>
            <w:proofErr w:type="spellStart"/>
            <w:r w:rsidRPr="00AD7D28">
              <w:rPr>
                <w:lang w:val="en-GB"/>
              </w:rPr>
              <w:t>admin_dashboard.test.ts</w:t>
            </w:r>
            <w:proofErr w:type="spellEnd"/>
          </w:p>
        </w:tc>
        <w:tc>
          <w:tcPr>
            <w:tcW w:w="582" w:type="dxa"/>
          </w:tcPr>
          <w:p w14:paraId="2EA1B038" w14:textId="77777777" w:rsidR="00AD7D28" w:rsidRPr="00AD7D28" w:rsidRDefault="00AD7D28" w:rsidP="009A1F80">
            <w:pPr>
              <w:bidi/>
              <w:spacing w:after="120" w:line="300" w:lineRule="auto"/>
              <w:jc w:val="center"/>
              <w:rPr>
                <w:rFonts w:cs="Arial"/>
                <w:rtl/>
                <w:lang w:val="en-GB"/>
              </w:rPr>
            </w:pPr>
            <w:r w:rsidRPr="00AD7D28">
              <w:rPr>
                <w:rFonts w:cs="Arial"/>
                <w:rtl/>
                <w:lang w:val="en-GB"/>
              </w:rPr>
              <w:t>22</w:t>
            </w:r>
          </w:p>
        </w:tc>
        <w:tc>
          <w:tcPr>
            <w:tcW w:w="3137" w:type="dxa"/>
          </w:tcPr>
          <w:p w14:paraId="0BF2208D"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لوحة</w:t>
            </w:r>
            <w:r w:rsidRPr="00AD7D28">
              <w:rPr>
                <w:rFonts w:cs="Arial"/>
                <w:rtl/>
                <w:lang w:val="en-GB"/>
              </w:rPr>
              <w:t xml:space="preserve"> </w:t>
            </w:r>
            <w:r w:rsidRPr="00AD7D28">
              <w:rPr>
                <w:rFonts w:cs="Arial" w:hint="cs"/>
                <w:rtl/>
                <w:lang w:val="en-GB"/>
              </w:rPr>
              <w:t>الإدارة</w:t>
            </w:r>
            <w:r w:rsidRPr="00AD7D28">
              <w:rPr>
                <w:rFonts w:cs="Arial"/>
                <w:rtl/>
                <w:lang w:val="en-GB"/>
              </w:rPr>
              <w:t xml:space="preserve"> </w:t>
            </w:r>
            <w:r w:rsidRPr="00AD7D28">
              <w:rPr>
                <w:rFonts w:cs="Arial" w:hint="cs"/>
                <w:rtl/>
                <w:lang w:val="en-GB"/>
              </w:rPr>
              <w:t>الشاملة</w:t>
            </w:r>
            <w:r w:rsidRPr="00AD7D28">
              <w:rPr>
                <w:rFonts w:cs="Arial"/>
                <w:rtl/>
                <w:lang w:val="en-GB"/>
              </w:rPr>
              <w:t xml:space="preserve"> </w:t>
            </w:r>
            <w:r w:rsidRPr="00AD7D28">
              <w:rPr>
                <w:rFonts w:cs="Arial" w:hint="cs"/>
                <w:rtl/>
                <w:lang w:val="en-GB"/>
              </w:rPr>
              <w:t>وسجلات</w:t>
            </w:r>
            <w:r w:rsidRPr="00AD7D28">
              <w:rPr>
                <w:rFonts w:cs="Arial"/>
                <w:rtl/>
                <w:lang w:val="en-GB"/>
              </w:rPr>
              <w:t xml:space="preserve"> </w:t>
            </w:r>
            <w:r w:rsidRPr="00AD7D28">
              <w:rPr>
                <w:rFonts w:cs="Arial" w:hint="cs"/>
                <w:rtl/>
                <w:lang w:val="en-GB"/>
              </w:rPr>
              <w:t>التدقيق</w:t>
            </w:r>
          </w:p>
        </w:tc>
        <w:tc>
          <w:tcPr>
            <w:tcW w:w="1629" w:type="dxa"/>
          </w:tcPr>
          <w:p w14:paraId="62D76A48"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(22/22)</w:t>
            </w:r>
          </w:p>
        </w:tc>
      </w:tr>
      <w:tr w:rsidR="00AD7D28" w:rsidRPr="00AD7D28" w14:paraId="42DEC784" w14:textId="77777777" w:rsidTr="009A1F80">
        <w:tc>
          <w:tcPr>
            <w:tcW w:w="582" w:type="dxa"/>
          </w:tcPr>
          <w:p w14:paraId="3278D59E" w14:textId="77777777" w:rsidR="00AD7D28" w:rsidRPr="00AD7D28" w:rsidRDefault="00AD7D28" w:rsidP="009A1F80">
            <w:pPr>
              <w:bidi/>
              <w:spacing w:after="120" w:line="300" w:lineRule="auto"/>
              <w:jc w:val="center"/>
              <w:rPr>
                <w:rFonts w:cs="Arial"/>
                <w:rtl/>
                <w:lang w:val="en-GB"/>
              </w:rPr>
            </w:pPr>
            <w:r w:rsidRPr="00AD7D28">
              <w:rPr>
                <w:rFonts w:cs="Arial"/>
                <w:rtl/>
                <w:lang w:val="en-GB"/>
              </w:rPr>
              <w:t>14</w:t>
            </w:r>
          </w:p>
        </w:tc>
        <w:tc>
          <w:tcPr>
            <w:tcW w:w="3260" w:type="dxa"/>
          </w:tcPr>
          <w:p w14:paraId="60A7CF0F" w14:textId="77777777" w:rsidR="00AD7D28" w:rsidRPr="00AD7D28" w:rsidRDefault="00AD7D28" w:rsidP="00273424">
            <w:pPr>
              <w:bidi/>
              <w:spacing w:after="120" w:line="300" w:lineRule="auto"/>
              <w:jc w:val="both"/>
              <w:rPr>
                <w:rFonts w:cs="Arial"/>
                <w:rtl/>
                <w:lang w:val="en-GB"/>
              </w:rPr>
            </w:pPr>
            <w:proofErr w:type="spellStart"/>
            <w:r w:rsidRPr="00AD7D28">
              <w:rPr>
                <w:lang w:val="en-GB"/>
              </w:rPr>
              <w:t>fullstack.test.ts</w:t>
            </w:r>
            <w:proofErr w:type="spellEnd"/>
          </w:p>
        </w:tc>
        <w:tc>
          <w:tcPr>
            <w:tcW w:w="582" w:type="dxa"/>
          </w:tcPr>
          <w:p w14:paraId="20BF694A" w14:textId="77777777" w:rsidR="00AD7D28" w:rsidRPr="00AD7D28" w:rsidRDefault="00AD7D28" w:rsidP="009A1F80">
            <w:pPr>
              <w:bidi/>
              <w:spacing w:after="120" w:line="300" w:lineRule="auto"/>
              <w:jc w:val="center"/>
              <w:rPr>
                <w:rFonts w:cs="Arial"/>
                <w:rtl/>
                <w:lang w:val="en-GB"/>
              </w:rPr>
            </w:pPr>
            <w:r w:rsidRPr="00AD7D28">
              <w:rPr>
                <w:rFonts w:cs="Arial"/>
                <w:rtl/>
                <w:lang w:val="en-GB"/>
              </w:rPr>
              <w:t>7</w:t>
            </w:r>
          </w:p>
        </w:tc>
        <w:tc>
          <w:tcPr>
            <w:tcW w:w="3137" w:type="dxa"/>
          </w:tcPr>
          <w:p w14:paraId="6A36F281"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تكامل</w:t>
            </w:r>
            <w:r w:rsidRPr="00AD7D28">
              <w:rPr>
                <w:rFonts w:cs="Arial"/>
                <w:rtl/>
                <w:lang w:val="en-GB"/>
              </w:rPr>
              <w:t xml:space="preserve"> </w:t>
            </w:r>
            <w:r w:rsidRPr="00AD7D28">
              <w:rPr>
                <w:rFonts w:cs="Arial" w:hint="cs"/>
                <w:rtl/>
                <w:lang w:val="en-GB"/>
              </w:rPr>
              <w:t>وتوافق</w:t>
            </w:r>
            <w:r w:rsidRPr="00AD7D28">
              <w:rPr>
                <w:rFonts w:cs="Arial"/>
                <w:rtl/>
                <w:lang w:val="en-GB"/>
              </w:rPr>
              <w:t xml:space="preserve"> </w:t>
            </w:r>
            <w:r w:rsidRPr="00AD7D28">
              <w:rPr>
                <w:rFonts w:cs="Arial" w:hint="cs"/>
                <w:rtl/>
                <w:lang w:val="en-GB"/>
              </w:rPr>
              <w:t>بيانات</w:t>
            </w:r>
            <w:r w:rsidRPr="00AD7D28">
              <w:rPr>
                <w:rFonts w:cs="Arial"/>
                <w:rtl/>
                <w:lang w:val="en-GB"/>
              </w:rPr>
              <w:t xml:space="preserve"> </w:t>
            </w:r>
            <w:r w:rsidRPr="00AD7D28">
              <w:rPr>
                <w:rFonts w:cs="Arial" w:hint="cs"/>
                <w:rtl/>
                <w:lang w:val="en-GB"/>
              </w:rPr>
              <w:t>العميل</w:t>
            </w:r>
            <w:r w:rsidRPr="00AD7D28">
              <w:rPr>
                <w:rFonts w:cs="Arial"/>
                <w:rtl/>
                <w:lang w:val="en-GB"/>
              </w:rPr>
              <w:t xml:space="preserve"> </w:t>
            </w:r>
            <w:r w:rsidRPr="00AD7D28">
              <w:rPr>
                <w:rFonts w:cs="Arial" w:hint="cs"/>
                <w:rtl/>
                <w:lang w:val="en-GB"/>
              </w:rPr>
              <w:t>والخادم</w:t>
            </w:r>
          </w:p>
        </w:tc>
        <w:tc>
          <w:tcPr>
            <w:tcW w:w="1629" w:type="dxa"/>
          </w:tcPr>
          <w:p w14:paraId="590228A9"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(7/7)</w:t>
            </w:r>
          </w:p>
        </w:tc>
      </w:tr>
      <w:tr w:rsidR="00AD7D28" w:rsidRPr="00AD7D28" w14:paraId="7212F0FE" w14:textId="77777777" w:rsidTr="009A1F80">
        <w:tc>
          <w:tcPr>
            <w:tcW w:w="582" w:type="dxa"/>
          </w:tcPr>
          <w:p w14:paraId="7798F0E9" w14:textId="77777777" w:rsidR="00AD7D28" w:rsidRPr="00AD7D28" w:rsidRDefault="00AD7D28" w:rsidP="009A1F80">
            <w:pPr>
              <w:bidi/>
              <w:spacing w:after="120" w:line="300" w:lineRule="auto"/>
              <w:jc w:val="center"/>
              <w:rPr>
                <w:rFonts w:cs="Arial"/>
                <w:rtl/>
                <w:lang w:val="en-GB"/>
              </w:rPr>
            </w:pPr>
            <w:r w:rsidRPr="00AD7D28">
              <w:rPr>
                <w:rFonts w:cs="Arial"/>
                <w:rtl/>
                <w:lang w:val="en-GB"/>
              </w:rPr>
              <w:t>15</w:t>
            </w:r>
          </w:p>
        </w:tc>
        <w:tc>
          <w:tcPr>
            <w:tcW w:w="3260" w:type="dxa"/>
          </w:tcPr>
          <w:p w14:paraId="415F124E" w14:textId="77777777" w:rsidR="00AD7D28" w:rsidRPr="00AD7D28" w:rsidRDefault="00AD7D28" w:rsidP="00273424">
            <w:pPr>
              <w:bidi/>
              <w:spacing w:after="120" w:line="300" w:lineRule="auto"/>
              <w:jc w:val="both"/>
              <w:rPr>
                <w:rFonts w:cs="Arial"/>
                <w:rtl/>
                <w:lang w:val="en-GB"/>
              </w:rPr>
            </w:pPr>
            <w:r w:rsidRPr="00AD7D28">
              <w:rPr>
                <w:lang w:val="en-GB"/>
              </w:rPr>
              <w:t>phase4_final_journey.test.ts</w:t>
            </w:r>
          </w:p>
        </w:tc>
        <w:tc>
          <w:tcPr>
            <w:tcW w:w="582" w:type="dxa"/>
          </w:tcPr>
          <w:p w14:paraId="774E1752" w14:textId="77777777" w:rsidR="00AD7D28" w:rsidRPr="00AD7D28" w:rsidRDefault="00AD7D28" w:rsidP="009A1F80">
            <w:pPr>
              <w:bidi/>
              <w:spacing w:after="120" w:line="300" w:lineRule="auto"/>
              <w:jc w:val="center"/>
              <w:rPr>
                <w:rFonts w:cs="Arial"/>
                <w:rtl/>
                <w:lang w:val="en-GB"/>
              </w:rPr>
            </w:pPr>
            <w:r w:rsidRPr="00AD7D28">
              <w:rPr>
                <w:rFonts w:cs="Arial"/>
                <w:rtl/>
                <w:lang w:val="en-GB"/>
              </w:rPr>
              <w:t>16</w:t>
            </w:r>
          </w:p>
        </w:tc>
        <w:tc>
          <w:tcPr>
            <w:tcW w:w="3137" w:type="dxa"/>
          </w:tcPr>
          <w:p w14:paraId="09E18E97"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محاكاة</w:t>
            </w:r>
            <w:r w:rsidRPr="00AD7D28">
              <w:rPr>
                <w:rFonts w:cs="Arial"/>
                <w:rtl/>
                <w:lang w:val="en-GB"/>
              </w:rPr>
              <w:t xml:space="preserve"> </w:t>
            </w:r>
            <w:r w:rsidRPr="00AD7D28">
              <w:rPr>
                <w:rFonts w:cs="Arial" w:hint="cs"/>
                <w:rtl/>
                <w:lang w:val="en-GB"/>
              </w:rPr>
              <w:t>الرحلة</w:t>
            </w:r>
            <w:r w:rsidRPr="00AD7D28">
              <w:rPr>
                <w:rFonts w:cs="Arial"/>
                <w:rtl/>
                <w:lang w:val="en-GB"/>
              </w:rPr>
              <w:t xml:space="preserve"> </w:t>
            </w:r>
            <w:r w:rsidRPr="00AD7D28">
              <w:rPr>
                <w:rFonts w:cs="Arial" w:hint="cs"/>
                <w:rtl/>
                <w:lang w:val="en-GB"/>
              </w:rPr>
              <w:t>الكاملة</w:t>
            </w:r>
            <w:r w:rsidRPr="00AD7D28">
              <w:rPr>
                <w:rFonts w:cs="Arial"/>
                <w:rtl/>
                <w:lang w:val="en-GB"/>
              </w:rPr>
              <w:t xml:space="preserve"> </w:t>
            </w:r>
            <w:r w:rsidRPr="00AD7D28">
              <w:rPr>
                <w:rFonts w:cs="Arial" w:hint="cs"/>
                <w:rtl/>
                <w:lang w:val="en-GB"/>
              </w:rPr>
              <w:t>للمتعلم</w:t>
            </w:r>
            <w:r w:rsidRPr="00AD7D28">
              <w:rPr>
                <w:rFonts w:cs="Arial"/>
                <w:rtl/>
                <w:lang w:val="en-GB"/>
              </w:rPr>
              <w:t xml:space="preserve"> </w:t>
            </w:r>
            <w:r w:rsidRPr="00AD7D28">
              <w:rPr>
                <w:rFonts w:cs="Arial" w:hint="cs"/>
                <w:rtl/>
                <w:lang w:val="en-GB"/>
              </w:rPr>
              <w:t>عبر</w:t>
            </w:r>
            <w:r w:rsidRPr="00AD7D28">
              <w:rPr>
                <w:rFonts w:cs="Arial"/>
                <w:rtl/>
                <w:lang w:val="en-GB"/>
              </w:rPr>
              <w:t xml:space="preserve"> 10 </w:t>
            </w:r>
            <w:r w:rsidRPr="00AD7D28">
              <w:rPr>
                <w:rFonts w:cs="Arial" w:hint="cs"/>
                <w:rtl/>
                <w:lang w:val="en-GB"/>
              </w:rPr>
              <w:t>محطات</w:t>
            </w:r>
          </w:p>
        </w:tc>
        <w:tc>
          <w:tcPr>
            <w:tcW w:w="1629" w:type="dxa"/>
          </w:tcPr>
          <w:p w14:paraId="2D27FC9D" w14:textId="77777777" w:rsidR="00AD7D28" w:rsidRPr="00AD7D28" w:rsidRDefault="00AD7D28" w:rsidP="00273424">
            <w:pPr>
              <w:bidi/>
              <w:spacing w:after="120" w:line="300" w:lineRule="auto"/>
              <w:jc w:val="both"/>
              <w:rPr>
                <w:lang w:val="en-GB"/>
              </w:rPr>
            </w:pPr>
            <w:r w:rsidRPr="00AD7D28">
              <w:rPr>
                <w:rFonts w:cs="Arial" w:hint="cs"/>
                <w:rtl/>
                <w:lang w:val="en-GB"/>
              </w:rPr>
              <w:t>ناجح</w:t>
            </w:r>
            <w:r w:rsidRPr="00AD7D28">
              <w:rPr>
                <w:rFonts w:cs="Arial"/>
                <w:rtl/>
                <w:lang w:val="en-GB"/>
              </w:rPr>
              <w:t xml:space="preserve"> (16/16)</w:t>
            </w:r>
          </w:p>
        </w:tc>
      </w:tr>
      <w:tr w:rsidR="00AD7D28" w:rsidRPr="00AD7D28" w14:paraId="389849FC" w14:textId="77777777" w:rsidTr="009A1F80">
        <w:tc>
          <w:tcPr>
            <w:tcW w:w="582" w:type="dxa"/>
          </w:tcPr>
          <w:p w14:paraId="5BB437EF" w14:textId="77777777" w:rsidR="00AD7D28" w:rsidRPr="00AD7D28" w:rsidRDefault="00AD7D28" w:rsidP="009A1F80">
            <w:pPr>
              <w:bidi/>
              <w:spacing w:after="120" w:line="300" w:lineRule="auto"/>
              <w:jc w:val="center"/>
              <w:rPr>
                <w:rFonts w:cs="Arial"/>
                <w:rtl/>
                <w:lang w:val="en-GB"/>
              </w:rPr>
            </w:pPr>
            <w:r w:rsidRPr="00AD7D28">
              <w:rPr>
                <w:rFonts w:cs="Arial" w:hint="eastAsia"/>
                <w:rtl/>
                <w:lang w:val="en-GB"/>
              </w:rPr>
              <w:t>—</w:t>
            </w:r>
          </w:p>
        </w:tc>
        <w:tc>
          <w:tcPr>
            <w:tcW w:w="3260" w:type="dxa"/>
          </w:tcPr>
          <w:p w14:paraId="2BD2A8D0"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الإجمالي</w:t>
            </w:r>
            <w:r w:rsidRPr="00AD7D28">
              <w:rPr>
                <w:rFonts w:cs="Arial"/>
                <w:rtl/>
                <w:lang w:val="en-GB"/>
              </w:rPr>
              <w:t xml:space="preserve"> </w:t>
            </w:r>
            <w:r w:rsidRPr="00AD7D28">
              <w:rPr>
                <w:rFonts w:cs="Arial" w:hint="cs"/>
                <w:rtl/>
                <w:lang w:val="en-GB"/>
              </w:rPr>
              <w:t>العام</w:t>
            </w:r>
            <w:r w:rsidRPr="00AD7D28">
              <w:rPr>
                <w:rFonts w:cs="Arial"/>
                <w:rtl/>
                <w:lang w:val="en-GB"/>
              </w:rPr>
              <w:t xml:space="preserve"> </w:t>
            </w:r>
            <w:r w:rsidRPr="00AD7D28">
              <w:rPr>
                <w:rFonts w:cs="Arial" w:hint="cs"/>
                <w:rtl/>
                <w:lang w:val="en-GB"/>
              </w:rPr>
              <w:t>لكافة</w:t>
            </w:r>
            <w:r w:rsidRPr="00AD7D28">
              <w:rPr>
                <w:rFonts w:cs="Arial"/>
                <w:rtl/>
                <w:lang w:val="en-GB"/>
              </w:rPr>
              <w:t xml:space="preserve"> </w:t>
            </w:r>
            <w:r w:rsidRPr="00AD7D28">
              <w:rPr>
                <w:rFonts w:cs="Arial" w:hint="cs"/>
                <w:rtl/>
                <w:lang w:val="en-GB"/>
              </w:rPr>
              <w:t>الاختبارات</w:t>
            </w:r>
          </w:p>
        </w:tc>
        <w:tc>
          <w:tcPr>
            <w:tcW w:w="582" w:type="dxa"/>
          </w:tcPr>
          <w:p w14:paraId="4BA2F6FF" w14:textId="77777777" w:rsidR="00AD7D28" w:rsidRPr="00AD7D28" w:rsidRDefault="00AD7D28" w:rsidP="009A1F80">
            <w:pPr>
              <w:bidi/>
              <w:spacing w:after="120" w:line="300" w:lineRule="auto"/>
              <w:jc w:val="center"/>
              <w:rPr>
                <w:rFonts w:cs="Arial"/>
                <w:rtl/>
                <w:lang w:val="en-GB"/>
              </w:rPr>
            </w:pPr>
            <w:r w:rsidRPr="00AD7D28">
              <w:rPr>
                <w:rFonts w:cs="Arial"/>
                <w:rtl/>
                <w:lang w:val="en-GB"/>
              </w:rPr>
              <w:t>157</w:t>
            </w:r>
          </w:p>
        </w:tc>
        <w:tc>
          <w:tcPr>
            <w:tcW w:w="3137" w:type="dxa"/>
          </w:tcPr>
          <w:p w14:paraId="45EA80C2" w14:textId="77777777" w:rsidR="00AD7D28" w:rsidRPr="00AD7D28" w:rsidRDefault="00AD7D28" w:rsidP="00273424">
            <w:pPr>
              <w:bidi/>
              <w:spacing w:after="120" w:line="300" w:lineRule="auto"/>
              <w:jc w:val="both"/>
              <w:rPr>
                <w:rFonts w:cs="Arial"/>
                <w:rtl/>
                <w:lang w:val="en-GB"/>
              </w:rPr>
            </w:pPr>
            <w:r w:rsidRPr="00AD7D28">
              <w:rPr>
                <w:rFonts w:cs="Arial" w:hint="cs"/>
                <w:rtl/>
                <w:lang w:val="en-GB"/>
              </w:rPr>
              <w:t>تغطية</w:t>
            </w:r>
            <w:r w:rsidRPr="00AD7D28">
              <w:rPr>
                <w:rFonts w:cs="Arial"/>
                <w:rtl/>
                <w:lang w:val="en-GB"/>
              </w:rPr>
              <w:t xml:space="preserve"> </w:t>
            </w:r>
            <w:r w:rsidRPr="00AD7D28">
              <w:rPr>
                <w:rFonts w:cs="Arial" w:hint="cs"/>
                <w:rtl/>
                <w:lang w:val="en-GB"/>
              </w:rPr>
              <w:t>شاملة</w:t>
            </w:r>
            <w:r w:rsidRPr="00AD7D28">
              <w:rPr>
                <w:rFonts w:cs="Arial"/>
                <w:rtl/>
                <w:lang w:val="en-GB"/>
              </w:rPr>
              <w:t xml:space="preserve"> </w:t>
            </w:r>
            <w:r w:rsidRPr="00AD7D28">
              <w:rPr>
                <w:rFonts w:cs="Arial" w:hint="cs"/>
                <w:rtl/>
                <w:lang w:val="en-GB"/>
              </w:rPr>
              <w:t>لكامل</w:t>
            </w:r>
            <w:r w:rsidRPr="00AD7D28">
              <w:rPr>
                <w:rFonts w:cs="Arial"/>
                <w:rtl/>
                <w:lang w:val="en-GB"/>
              </w:rPr>
              <w:t xml:space="preserve"> </w:t>
            </w:r>
            <w:r w:rsidRPr="00AD7D28">
              <w:rPr>
                <w:rFonts w:cs="Arial" w:hint="cs"/>
                <w:rtl/>
                <w:lang w:val="en-GB"/>
              </w:rPr>
              <w:t>المنظومة</w:t>
            </w:r>
          </w:p>
        </w:tc>
        <w:tc>
          <w:tcPr>
            <w:tcW w:w="1629" w:type="dxa"/>
          </w:tcPr>
          <w:p w14:paraId="505A7070" w14:textId="77777777" w:rsidR="00AD7D28" w:rsidRPr="00AD7D28" w:rsidRDefault="00AD7D28" w:rsidP="00273424">
            <w:pPr>
              <w:bidi/>
              <w:spacing w:after="120" w:line="300" w:lineRule="auto"/>
              <w:jc w:val="both"/>
              <w:rPr>
                <w:lang w:val="en-GB"/>
              </w:rPr>
            </w:pPr>
            <w:r w:rsidRPr="00AD7D28">
              <w:rPr>
                <w:rFonts w:cs="Arial"/>
                <w:rtl/>
                <w:lang w:val="en-GB"/>
              </w:rPr>
              <w:t xml:space="preserve">157 / 157 </w:t>
            </w:r>
            <w:r w:rsidRPr="00AD7D28">
              <w:rPr>
                <w:rFonts w:cs="Arial" w:hint="cs"/>
                <w:rtl/>
                <w:lang w:val="en-GB"/>
              </w:rPr>
              <w:t>نجاح</w:t>
            </w:r>
            <w:r w:rsidRPr="00AD7D28">
              <w:rPr>
                <w:rFonts w:cs="Arial"/>
                <w:rtl/>
                <w:lang w:val="en-GB"/>
              </w:rPr>
              <w:t xml:space="preserve"> </w:t>
            </w:r>
            <w:r w:rsidRPr="00AD7D28">
              <w:rPr>
                <w:rFonts w:cs="Arial" w:hint="cs"/>
                <w:rtl/>
                <w:lang w:val="en-GB"/>
              </w:rPr>
              <w:t>تام</w:t>
            </w:r>
          </w:p>
        </w:tc>
      </w:tr>
    </w:tbl>
    <w:p w14:paraId="21375E9B" w14:textId="0947A5AE" w:rsidR="00922CE4" w:rsidRDefault="00922CE4" w:rsidP="00922CE4">
      <w:pPr>
        <w:pStyle w:val="Heading2"/>
        <w:jc w:val="left"/>
      </w:pPr>
      <w:bookmarkStart w:id="22" w:name="_Toc240214957"/>
      <w:proofErr w:type="spellStart"/>
      <w:r>
        <w:rPr>
          <w:color w:val="334155"/>
          <w:sz w:val="26"/>
        </w:rPr>
        <w:lastRenderedPageBreak/>
        <w:t>عينة</w:t>
      </w:r>
      <w:proofErr w:type="spellEnd"/>
      <w:r>
        <w:rPr>
          <w:color w:val="334155"/>
          <w:sz w:val="26"/>
        </w:rPr>
        <w:t xml:space="preserve"> </w:t>
      </w:r>
      <w:proofErr w:type="spellStart"/>
      <w:r>
        <w:rPr>
          <w:color w:val="334155"/>
          <w:sz w:val="26"/>
        </w:rPr>
        <w:t>تفصيلية</w:t>
      </w:r>
      <w:proofErr w:type="spellEnd"/>
      <w:r>
        <w:rPr>
          <w:color w:val="334155"/>
          <w:sz w:val="26"/>
        </w:rPr>
        <w:t xml:space="preserve"> </w:t>
      </w:r>
      <w:proofErr w:type="spellStart"/>
      <w:r>
        <w:rPr>
          <w:color w:val="334155"/>
          <w:sz w:val="26"/>
        </w:rPr>
        <w:t>من</w:t>
      </w:r>
      <w:proofErr w:type="spellEnd"/>
      <w:r>
        <w:rPr>
          <w:color w:val="334155"/>
          <w:sz w:val="26"/>
        </w:rPr>
        <w:t xml:space="preserve"> </w:t>
      </w:r>
      <w:proofErr w:type="spellStart"/>
      <w:r>
        <w:rPr>
          <w:color w:val="334155"/>
          <w:sz w:val="26"/>
        </w:rPr>
        <w:t>حالات</w:t>
      </w:r>
      <w:proofErr w:type="spellEnd"/>
      <w:r>
        <w:rPr>
          <w:color w:val="334155"/>
          <w:sz w:val="26"/>
        </w:rPr>
        <w:t xml:space="preserve"> </w:t>
      </w:r>
      <w:proofErr w:type="spellStart"/>
      <w:r>
        <w:rPr>
          <w:color w:val="334155"/>
          <w:sz w:val="26"/>
        </w:rPr>
        <w:t>الاختبار</w:t>
      </w:r>
      <w:proofErr w:type="spellEnd"/>
      <w:r>
        <w:rPr>
          <w:color w:val="334155"/>
          <w:sz w:val="26"/>
        </w:rPr>
        <w:t xml:space="preserve"> </w:t>
      </w:r>
      <w:proofErr w:type="spellStart"/>
      <w:r>
        <w:rPr>
          <w:color w:val="334155"/>
          <w:sz w:val="26"/>
        </w:rPr>
        <w:t>المنفذة</w:t>
      </w:r>
      <w:proofErr w:type="spellEnd"/>
      <w:r w:rsidR="009A1F80">
        <w:rPr>
          <w:rFonts w:hint="cs"/>
          <w:color w:val="334155"/>
          <w:sz w:val="26"/>
          <w:rtl/>
        </w:rPr>
        <w:t>:</w:t>
      </w:r>
      <w:bookmarkEnd w:id="22"/>
    </w:p>
    <w:p w14:paraId="6B36A7F2" w14:textId="3F45C9E7" w:rsidR="009A1F80" w:rsidRPr="009A1F80" w:rsidRDefault="009A1F80" w:rsidP="009A1F80">
      <w:pPr>
        <w:pStyle w:val="ListParagraph"/>
        <w:numPr>
          <w:ilvl w:val="0"/>
          <w:numId w:val="27"/>
        </w:numPr>
        <w:bidi/>
        <w:spacing w:after="80" w:line="288" w:lineRule="auto"/>
        <w:ind w:right="360"/>
        <w:jc w:val="both"/>
        <w:rPr>
          <w:sz w:val="24"/>
          <w:szCs w:val="24"/>
          <w:lang w:val="en-GB"/>
        </w:rPr>
      </w:pPr>
      <w:r w:rsidRPr="009A1F80">
        <w:rPr>
          <w:b/>
          <w:bCs/>
          <w:sz w:val="24"/>
          <w:szCs w:val="24"/>
          <w:rtl/>
        </w:rPr>
        <w:t>اختبار منع هجمات</w:t>
      </w:r>
      <w:r w:rsidRPr="009A1F80">
        <w:rPr>
          <w:b/>
          <w:bCs/>
          <w:sz w:val="24"/>
          <w:szCs w:val="24"/>
          <w:lang w:val="en-GB"/>
        </w:rPr>
        <w:t xml:space="preserve"> IDOR</w:t>
      </w:r>
      <w:r w:rsidRPr="009A1F80">
        <w:rPr>
          <w:rFonts w:hint="cs"/>
          <w:b/>
          <w:bCs/>
          <w:sz w:val="24"/>
          <w:szCs w:val="24"/>
          <w:rtl/>
          <w:lang w:val="en-GB"/>
        </w:rPr>
        <w:t>:</w:t>
      </w:r>
      <w:r w:rsidRPr="009A1F80">
        <w:rPr>
          <w:rFonts w:hint="cs"/>
          <w:sz w:val="24"/>
          <w:szCs w:val="24"/>
          <w:rtl/>
          <w:lang w:val="en-GB"/>
        </w:rPr>
        <w:t xml:space="preserve"> </w:t>
      </w:r>
      <w:r w:rsidRPr="009A1F80">
        <w:rPr>
          <w:sz w:val="24"/>
          <w:szCs w:val="24"/>
          <w:rtl/>
        </w:rPr>
        <w:t>محاولة مدرس تعديل اختبار يملكه زميل آخر عبر معرف الاختبار → النتيجة: رفض الطلب فورياً برمز خطأ 403، وحجب العملية، وتسجيل محاولة الاختراق في سجل التدقيق</w:t>
      </w:r>
      <w:r w:rsidRPr="009A1F80">
        <w:rPr>
          <w:sz w:val="24"/>
          <w:szCs w:val="24"/>
          <w:lang w:val="en-GB"/>
        </w:rPr>
        <w:t xml:space="preserve"> (Passed)</w:t>
      </w:r>
      <w:r w:rsidRPr="009A1F80">
        <w:rPr>
          <w:rFonts w:hint="cs"/>
          <w:sz w:val="24"/>
          <w:szCs w:val="24"/>
          <w:rtl/>
          <w:lang w:val="en-GB"/>
        </w:rPr>
        <w:t>.</w:t>
      </w:r>
    </w:p>
    <w:p w14:paraId="2AD5DAF6" w14:textId="333339C7" w:rsidR="009A1F80" w:rsidRPr="009A1F80" w:rsidRDefault="009A1F80" w:rsidP="009A1F80">
      <w:pPr>
        <w:pStyle w:val="ListParagraph"/>
        <w:numPr>
          <w:ilvl w:val="0"/>
          <w:numId w:val="27"/>
        </w:numPr>
        <w:bidi/>
        <w:spacing w:after="80" w:line="288" w:lineRule="auto"/>
        <w:ind w:right="360"/>
        <w:jc w:val="both"/>
        <w:rPr>
          <w:sz w:val="24"/>
          <w:szCs w:val="24"/>
          <w:lang w:val="en-GB"/>
        </w:rPr>
      </w:pPr>
      <w:r w:rsidRPr="009A1F80">
        <w:rPr>
          <w:b/>
          <w:bCs/>
          <w:sz w:val="24"/>
          <w:szCs w:val="24"/>
          <w:rtl/>
        </w:rPr>
        <w:t>اختبار حظر تسريب الإجابات:</w:t>
      </w:r>
      <w:r w:rsidRPr="009A1F80">
        <w:rPr>
          <w:sz w:val="24"/>
          <w:szCs w:val="24"/>
          <w:rtl/>
        </w:rPr>
        <w:t xml:space="preserve"> استعلام واجهة المتصفح عن أسئلة الاختبار قبل الحل → النتيجة: استلام الأسئلة والخيارات مجردة تماماً من حقل الإجابة الصحيحة أو الشروح التوضيحية</w:t>
      </w:r>
      <w:r w:rsidRPr="009A1F80">
        <w:rPr>
          <w:sz w:val="24"/>
          <w:szCs w:val="24"/>
          <w:lang w:val="en-GB"/>
        </w:rPr>
        <w:t xml:space="preserve"> (Passed)</w:t>
      </w:r>
      <w:r w:rsidRPr="009A1F80">
        <w:rPr>
          <w:rFonts w:hint="cs"/>
          <w:sz w:val="24"/>
          <w:szCs w:val="24"/>
          <w:rtl/>
          <w:lang w:val="en-GB"/>
        </w:rPr>
        <w:t>.</w:t>
      </w:r>
    </w:p>
    <w:p w14:paraId="0103832F" w14:textId="1CEAD6B4" w:rsidR="009A1F80" w:rsidRPr="009A1F80" w:rsidRDefault="009A1F80" w:rsidP="009A1F80">
      <w:pPr>
        <w:pStyle w:val="ListParagraph"/>
        <w:numPr>
          <w:ilvl w:val="0"/>
          <w:numId w:val="27"/>
        </w:numPr>
        <w:bidi/>
        <w:spacing w:after="80" w:line="288" w:lineRule="auto"/>
        <w:ind w:right="360"/>
        <w:jc w:val="both"/>
        <w:rPr>
          <w:sz w:val="24"/>
          <w:szCs w:val="24"/>
          <w:rtl/>
          <w:lang w:val="en-GB"/>
        </w:rPr>
      </w:pPr>
      <w:r w:rsidRPr="009A1F80">
        <w:rPr>
          <w:b/>
          <w:bCs/>
          <w:sz w:val="24"/>
          <w:szCs w:val="24"/>
          <w:rtl/>
        </w:rPr>
        <w:t>اختبار كبح القوة الغاشمة</w:t>
      </w:r>
      <w:r w:rsidRPr="009A1F80">
        <w:rPr>
          <w:b/>
          <w:bCs/>
          <w:sz w:val="24"/>
          <w:szCs w:val="24"/>
          <w:lang w:val="en-GB"/>
        </w:rPr>
        <w:t xml:space="preserve"> (Rate Limiting)</w:t>
      </w:r>
      <w:r w:rsidRPr="009A1F80">
        <w:rPr>
          <w:rFonts w:hint="cs"/>
          <w:b/>
          <w:bCs/>
          <w:sz w:val="24"/>
          <w:szCs w:val="24"/>
          <w:rtl/>
          <w:lang w:val="en-GB"/>
        </w:rPr>
        <w:t>:</w:t>
      </w:r>
      <w:r w:rsidRPr="009A1F80">
        <w:rPr>
          <w:sz w:val="24"/>
          <w:szCs w:val="24"/>
          <w:lang w:val="en-GB"/>
        </w:rPr>
        <w:t xml:space="preserve"> </w:t>
      </w:r>
      <w:r w:rsidRPr="009A1F80">
        <w:rPr>
          <w:sz w:val="24"/>
          <w:szCs w:val="24"/>
          <w:rtl/>
        </w:rPr>
        <w:t>طلب إنشاء حسابات متكررة بنفس البريد أو إرسال كلمات مرور متتالية للتخمين → النتيجة: استجابة محدد المعدل بحظر الطلبات الزائدة تلقائياً</w:t>
      </w:r>
      <w:r w:rsidRPr="009A1F80">
        <w:rPr>
          <w:sz w:val="24"/>
          <w:szCs w:val="24"/>
          <w:lang w:val="en-GB"/>
        </w:rPr>
        <w:t xml:space="preserve"> (Passed)</w:t>
      </w:r>
      <w:r w:rsidRPr="009A1F80">
        <w:rPr>
          <w:rFonts w:hint="cs"/>
          <w:sz w:val="24"/>
          <w:szCs w:val="24"/>
          <w:rtl/>
          <w:lang w:val="en-GB"/>
        </w:rPr>
        <w:t>.</w:t>
      </w:r>
    </w:p>
    <w:p w14:paraId="3E817A03" w14:textId="4EA066BE" w:rsidR="00922CE4" w:rsidRDefault="009A1F80" w:rsidP="009A1F80">
      <w:pPr>
        <w:pStyle w:val="Heading2"/>
        <w:jc w:val="left"/>
      </w:pPr>
      <w:bookmarkStart w:id="23" w:name="_Toc240214958"/>
      <w:r w:rsidRPr="009A1F80">
        <w:rPr>
          <w:rFonts w:hint="cs"/>
          <w:sz w:val="36"/>
          <w:szCs w:val="28"/>
          <w:rtl/>
        </w:rPr>
        <w:t xml:space="preserve">2.9 </w:t>
      </w:r>
      <w:r w:rsidR="00922CE4">
        <w:t xml:space="preserve"> </w:t>
      </w:r>
      <w:proofErr w:type="spellStart"/>
      <w:r w:rsidR="00922CE4">
        <w:t>النتائج</w:t>
      </w:r>
      <w:proofErr w:type="spellEnd"/>
      <w:r w:rsidR="00922CE4">
        <w:t xml:space="preserve"> </w:t>
      </w:r>
      <w:proofErr w:type="spellStart"/>
      <w:r w:rsidR="00922CE4">
        <w:t>والمخرجات</w:t>
      </w:r>
      <w:proofErr w:type="spellEnd"/>
      <w:r w:rsidR="00922CE4">
        <w:t xml:space="preserve"> </w:t>
      </w:r>
      <w:proofErr w:type="spellStart"/>
      <w:r w:rsidR="00922CE4">
        <w:t>الفعلية</w:t>
      </w:r>
      <w:proofErr w:type="spellEnd"/>
      <w:r w:rsidR="00922CE4">
        <w:t xml:space="preserve"> </w:t>
      </w:r>
      <w:proofErr w:type="spellStart"/>
      <w:r w:rsidR="00922CE4">
        <w:t>للمشروع</w:t>
      </w:r>
      <w:bookmarkEnd w:id="23"/>
      <w:proofErr w:type="spellEnd"/>
    </w:p>
    <w:p w14:paraId="08328E60" w14:textId="367A1873" w:rsidR="00922CE4" w:rsidRDefault="00922CE4" w:rsidP="009A1F80">
      <w:pPr>
        <w:pStyle w:val="ListParagraph"/>
        <w:numPr>
          <w:ilvl w:val="0"/>
          <w:numId w:val="28"/>
        </w:numPr>
        <w:bidi/>
        <w:spacing w:after="80" w:line="288" w:lineRule="auto"/>
        <w:ind w:right="360"/>
        <w:jc w:val="both"/>
      </w:pPr>
      <w:proofErr w:type="spellStart"/>
      <w:r w:rsidRPr="009A1F80">
        <w:rPr>
          <w:rFonts w:ascii="Arial" w:hAnsi="Arial" w:cs="Arial"/>
          <w:color w:val="1E293B"/>
          <w:sz w:val="24"/>
        </w:rPr>
        <w:t>تشغيل</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منصة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أمنية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عربية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متكاملة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وسلسة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الاستجابة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تتوافق</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مع</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مختلف</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الشاشات</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والأجهزة</w:t>
      </w:r>
      <w:proofErr w:type="spellEnd"/>
      <w:r w:rsidR="009A1F80" w:rsidRPr="009A1F80">
        <w:rPr>
          <w:rFonts w:ascii="Arial" w:hAnsi="Arial" w:cs="Arial" w:hint="cs"/>
          <w:color w:val="1E293B"/>
          <w:sz w:val="24"/>
          <w:rtl/>
        </w:rPr>
        <w:t>.</w:t>
      </w:r>
    </w:p>
    <w:p w14:paraId="168C9EB7" w14:textId="30B91070" w:rsidR="00922CE4" w:rsidRDefault="00922CE4" w:rsidP="009A1F80">
      <w:pPr>
        <w:pStyle w:val="ListParagraph"/>
        <w:numPr>
          <w:ilvl w:val="0"/>
          <w:numId w:val="28"/>
        </w:numPr>
        <w:bidi/>
        <w:spacing w:after="80" w:line="288" w:lineRule="auto"/>
        <w:ind w:right="360"/>
        <w:jc w:val="both"/>
      </w:pPr>
      <w:proofErr w:type="spellStart"/>
      <w:r w:rsidRPr="009A1F80">
        <w:rPr>
          <w:rFonts w:ascii="Arial" w:hAnsi="Arial" w:cs="Arial"/>
          <w:color w:val="1E293B"/>
          <w:sz w:val="24"/>
        </w:rPr>
        <w:t>تأسيس</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مسار</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توعوي</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تدريبي</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يضم</w:t>
      </w:r>
      <w:proofErr w:type="spellEnd"/>
      <w:r w:rsidRPr="009A1F80">
        <w:rPr>
          <w:rFonts w:ascii="Arial" w:hAnsi="Arial" w:cs="Arial"/>
          <w:color w:val="1E293B"/>
          <w:sz w:val="24"/>
        </w:rPr>
        <w:t xml:space="preserve"> 7 </w:t>
      </w:r>
      <w:proofErr w:type="spellStart"/>
      <w:r w:rsidRPr="009A1F80">
        <w:rPr>
          <w:rFonts w:ascii="Arial" w:hAnsi="Arial" w:cs="Arial"/>
          <w:color w:val="1E293B"/>
          <w:sz w:val="24"/>
        </w:rPr>
        <w:t>وحدات</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تعليمية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تفاعلية</w:t>
      </w:r>
      <w:proofErr w:type="spellEnd"/>
      <w:r w:rsidRPr="009A1F80">
        <w:rPr>
          <w:rFonts w:ascii="Arial" w:hAnsi="Arial" w:cs="Arial"/>
          <w:color w:val="1E293B"/>
          <w:sz w:val="24"/>
        </w:rPr>
        <w:t xml:space="preserve">، 7 </w:t>
      </w:r>
      <w:proofErr w:type="spellStart"/>
      <w:r w:rsidRPr="009A1F80">
        <w:rPr>
          <w:rFonts w:ascii="Arial" w:hAnsi="Arial" w:cs="Arial"/>
          <w:color w:val="1E293B"/>
          <w:sz w:val="24"/>
        </w:rPr>
        <w:t>اختبارات</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مقننة</w:t>
      </w:r>
      <w:proofErr w:type="spellEnd"/>
      <w:r w:rsidRPr="009A1F80">
        <w:rPr>
          <w:rFonts w:ascii="Arial" w:hAnsi="Arial" w:cs="Arial"/>
          <w:color w:val="1E293B"/>
          <w:sz w:val="24"/>
        </w:rPr>
        <w:t xml:space="preserve">، و7 </w:t>
      </w:r>
      <w:proofErr w:type="spellStart"/>
      <w:r w:rsidRPr="009A1F80">
        <w:rPr>
          <w:rFonts w:ascii="Arial" w:hAnsi="Arial" w:cs="Arial"/>
          <w:color w:val="1E293B"/>
          <w:sz w:val="24"/>
        </w:rPr>
        <w:t>سيناريوهات</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محاكاة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واقعية</w:t>
      </w:r>
      <w:proofErr w:type="spellEnd"/>
      <w:r w:rsidR="009A1F80" w:rsidRPr="009A1F80">
        <w:rPr>
          <w:rFonts w:ascii="Arial" w:hAnsi="Arial" w:cs="Arial" w:hint="cs"/>
          <w:color w:val="1E293B"/>
          <w:sz w:val="24"/>
          <w:rtl/>
        </w:rPr>
        <w:t>.</w:t>
      </w:r>
    </w:p>
    <w:p w14:paraId="2BB1A1E8" w14:textId="5419E632" w:rsidR="00922CE4" w:rsidRDefault="00922CE4" w:rsidP="009A1F80">
      <w:pPr>
        <w:pStyle w:val="ListParagraph"/>
        <w:numPr>
          <w:ilvl w:val="0"/>
          <w:numId w:val="28"/>
        </w:numPr>
        <w:bidi/>
        <w:spacing w:after="80" w:line="288" w:lineRule="auto"/>
        <w:ind w:right="360"/>
        <w:jc w:val="both"/>
      </w:pPr>
      <w:proofErr w:type="spellStart"/>
      <w:r w:rsidRPr="009A1F80">
        <w:rPr>
          <w:rFonts w:ascii="Arial" w:hAnsi="Arial" w:cs="Arial"/>
          <w:color w:val="1E293B"/>
          <w:sz w:val="24"/>
        </w:rPr>
        <w:t>نجاح</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محرك</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المحلل</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الآمن</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في</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كشف</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الروابط</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الاحتيالية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ومؤشرات</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الخطر</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محلياً</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وبشكل</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معزول</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تماماً</w:t>
      </w:r>
      <w:proofErr w:type="spellEnd"/>
      <w:r w:rsidR="009A1F80" w:rsidRPr="009A1F80">
        <w:rPr>
          <w:rFonts w:ascii="Arial" w:hAnsi="Arial" w:cs="Arial" w:hint="cs"/>
          <w:color w:val="1E293B"/>
          <w:sz w:val="24"/>
          <w:rtl/>
        </w:rPr>
        <w:t>.</w:t>
      </w:r>
    </w:p>
    <w:p w14:paraId="589D0970" w14:textId="1F28E267" w:rsidR="00922CE4" w:rsidRDefault="00922CE4" w:rsidP="009A1F80">
      <w:pPr>
        <w:pStyle w:val="ListParagraph"/>
        <w:numPr>
          <w:ilvl w:val="0"/>
          <w:numId w:val="28"/>
        </w:numPr>
        <w:bidi/>
        <w:spacing w:after="80" w:line="288" w:lineRule="auto"/>
        <w:ind w:right="360"/>
        <w:jc w:val="both"/>
      </w:pPr>
      <w:proofErr w:type="spellStart"/>
      <w:r w:rsidRPr="009A1F80">
        <w:rPr>
          <w:rFonts w:ascii="Arial" w:hAnsi="Arial" w:cs="Arial"/>
          <w:color w:val="1E293B"/>
          <w:sz w:val="24"/>
        </w:rPr>
        <w:t>توفير</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منظومة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إدارة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محتوى</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كاملة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للكوادر</w:t>
      </w:r>
      <w:proofErr w:type="spellEnd"/>
      <w:r w:rsidRPr="009A1F80">
        <w:rPr>
          <w:rFonts w:ascii="Arial" w:hAnsi="Arial" w:cs="Arial"/>
          <w:color w:val="1E293B"/>
          <w:sz w:val="24"/>
        </w:rPr>
        <w:t xml:space="preserve"> </w:t>
      </w:r>
      <w:proofErr w:type="spellStart"/>
      <w:proofErr w:type="gramStart"/>
      <w:r w:rsidRPr="009A1F80">
        <w:rPr>
          <w:rFonts w:ascii="Arial" w:hAnsi="Arial" w:cs="Arial"/>
          <w:color w:val="1E293B"/>
          <w:sz w:val="24"/>
        </w:rPr>
        <w:t>التعليمية</w:t>
      </w:r>
      <w:proofErr w:type="spellEnd"/>
      <w:r w:rsidRPr="009A1F80">
        <w:rPr>
          <w:rFonts w:ascii="Arial" w:hAnsi="Arial" w:cs="Arial"/>
          <w:color w:val="1E293B"/>
          <w:sz w:val="24"/>
        </w:rPr>
        <w:t xml:space="preserve"> </w:t>
      </w:r>
      <w:r w:rsidR="009A1F80">
        <w:rPr>
          <w:rFonts w:ascii="Arial" w:hAnsi="Arial" w:cs="Arial" w:hint="cs"/>
          <w:color w:val="1E293B"/>
          <w:sz w:val="24"/>
          <w:rtl/>
        </w:rPr>
        <w:t xml:space="preserve"> </w:t>
      </w:r>
      <w:r w:rsidR="009A1F80" w:rsidRPr="009A1F80">
        <w:rPr>
          <w:rFonts w:ascii="Arial" w:hAnsi="Arial" w:cs="Arial"/>
          <w:color w:val="1E293B"/>
          <w:sz w:val="24"/>
        </w:rPr>
        <w:t>(</w:t>
      </w:r>
      <w:proofErr w:type="gramEnd"/>
      <w:r w:rsidR="009A1F80" w:rsidRPr="009A1F80">
        <w:rPr>
          <w:rFonts w:ascii="Arial" w:hAnsi="Arial" w:cs="Arial"/>
          <w:color w:val="1E293B"/>
          <w:sz w:val="24"/>
        </w:rPr>
        <w:t>Instructors)</w:t>
      </w:r>
      <w:r w:rsidR="009A1F80">
        <w:rPr>
          <w:rFonts w:ascii="Arial" w:hAnsi="Arial" w:cs="Arial" w:hint="cs"/>
          <w:color w:val="1E293B"/>
          <w:sz w:val="24"/>
          <w:rtl/>
        </w:rPr>
        <w:t xml:space="preserve"> </w:t>
      </w:r>
      <w:r w:rsidRPr="009A1F80">
        <w:rPr>
          <w:rFonts w:ascii="Arial" w:hAnsi="Arial" w:cs="Arial"/>
          <w:color w:val="1E293B"/>
          <w:sz w:val="24"/>
        </w:rPr>
        <w:t xml:space="preserve"> </w:t>
      </w:r>
      <w:proofErr w:type="spellStart"/>
      <w:r w:rsidRPr="009A1F80">
        <w:rPr>
          <w:rFonts w:ascii="Arial" w:hAnsi="Arial" w:cs="Arial"/>
          <w:color w:val="1E293B"/>
          <w:sz w:val="24"/>
        </w:rPr>
        <w:t>تضمن</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استقلالية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المحتوى</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وحمايته</w:t>
      </w:r>
      <w:proofErr w:type="spellEnd"/>
      <w:r w:rsidR="009A1F80" w:rsidRPr="009A1F80">
        <w:rPr>
          <w:rFonts w:ascii="Arial" w:hAnsi="Arial" w:cs="Arial" w:hint="cs"/>
          <w:color w:val="1E293B"/>
          <w:sz w:val="24"/>
          <w:rtl/>
        </w:rPr>
        <w:t>.</w:t>
      </w:r>
    </w:p>
    <w:p w14:paraId="1B7FE475" w14:textId="519A4B34" w:rsidR="00922CE4" w:rsidRDefault="00922CE4" w:rsidP="009A1F80">
      <w:pPr>
        <w:pStyle w:val="ListParagraph"/>
        <w:numPr>
          <w:ilvl w:val="0"/>
          <w:numId w:val="28"/>
        </w:numPr>
        <w:bidi/>
        <w:spacing w:after="80" w:line="288" w:lineRule="auto"/>
        <w:ind w:right="360"/>
        <w:jc w:val="both"/>
      </w:pPr>
      <w:proofErr w:type="spellStart"/>
      <w:r w:rsidRPr="009A1F80">
        <w:rPr>
          <w:rFonts w:ascii="Arial" w:hAnsi="Arial" w:cs="Arial"/>
          <w:color w:val="1E293B"/>
          <w:sz w:val="24"/>
        </w:rPr>
        <w:t>اجتياز</w:t>
      </w:r>
      <w:proofErr w:type="spellEnd"/>
      <w:r w:rsidRPr="009A1F80">
        <w:rPr>
          <w:rFonts w:ascii="Arial" w:hAnsi="Arial" w:cs="Arial"/>
          <w:color w:val="1E293B"/>
          <w:sz w:val="24"/>
        </w:rPr>
        <w:t xml:space="preserve"> 157 </w:t>
      </w:r>
      <w:proofErr w:type="spellStart"/>
      <w:r w:rsidRPr="009A1F80">
        <w:rPr>
          <w:rFonts w:ascii="Arial" w:hAnsi="Arial" w:cs="Arial"/>
          <w:color w:val="1E293B"/>
          <w:sz w:val="24"/>
        </w:rPr>
        <w:t>اختباراً</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معملياً</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برمجياً</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تؤكد</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موثوقية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النظام</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وخلوه</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من</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الثغرات</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الأمنية</w:t>
      </w:r>
      <w:proofErr w:type="spellEnd"/>
      <w:r w:rsidRPr="009A1F80">
        <w:rPr>
          <w:rFonts w:ascii="Arial" w:hAnsi="Arial" w:cs="Arial"/>
          <w:color w:val="1E293B"/>
          <w:sz w:val="24"/>
        </w:rPr>
        <w:t xml:space="preserve"> </w:t>
      </w:r>
      <w:proofErr w:type="spellStart"/>
      <w:r w:rsidRPr="009A1F80">
        <w:rPr>
          <w:rFonts w:ascii="Arial" w:hAnsi="Arial" w:cs="Arial"/>
          <w:color w:val="1E293B"/>
          <w:sz w:val="24"/>
        </w:rPr>
        <w:t>الأساسية</w:t>
      </w:r>
      <w:proofErr w:type="spellEnd"/>
      <w:r w:rsidR="009A1F80" w:rsidRPr="009A1F80">
        <w:rPr>
          <w:rFonts w:ascii="Arial" w:hAnsi="Arial" w:cs="Arial" w:hint="cs"/>
          <w:color w:val="1E293B"/>
          <w:sz w:val="24"/>
          <w:rtl/>
        </w:rPr>
        <w:t>.</w:t>
      </w:r>
    </w:p>
    <w:p w14:paraId="146C1D05" w14:textId="7822AC2C" w:rsidR="00922CE4" w:rsidRDefault="009A1F80" w:rsidP="00922CE4">
      <w:pPr>
        <w:pStyle w:val="Heading2"/>
        <w:jc w:val="left"/>
      </w:pPr>
      <w:bookmarkStart w:id="24" w:name="_Toc240214959"/>
      <w:r w:rsidRPr="009A1F80">
        <w:rPr>
          <w:rFonts w:hint="cs"/>
          <w:sz w:val="36"/>
          <w:szCs w:val="28"/>
          <w:rtl/>
        </w:rPr>
        <w:t xml:space="preserve">2.10 </w:t>
      </w:r>
      <w:r w:rsidR="00922CE4">
        <w:t xml:space="preserve"> </w:t>
      </w:r>
      <w:proofErr w:type="spellStart"/>
      <w:r w:rsidR="00922CE4" w:rsidRPr="009C5DDC">
        <w:rPr>
          <w:sz w:val="36"/>
          <w:szCs w:val="28"/>
        </w:rPr>
        <w:t>التحديات</w:t>
      </w:r>
      <w:proofErr w:type="spellEnd"/>
      <w:r w:rsidR="00922CE4">
        <w:t xml:space="preserve"> </w:t>
      </w:r>
      <w:proofErr w:type="spellStart"/>
      <w:r w:rsidR="00922CE4">
        <w:t>والصعوبات</w:t>
      </w:r>
      <w:proofErr w:type="spellEnd"/>
      <w:r w:rsidR="00922CE4">
        <w:t xml:space="preserve"> </w:t>
      </w:r>
      <w:proofErr w:type="spellStart"/>
      <w:r w:rsidR="00922CE4">
        <w:t>الواقعية</w:t>
      </w:r>
      <w:bookmarkEnd w:id="24"/>
      <w:proofErr w:type="spellEnd"/>
    </w:p>
    <w:p w14:paraId="087BB1FC" w14:textId="5625993E" w:rsidR="009A1F80" w:rsidRPr="00B11B61" w:rsidRDefault="009A1F80" w:rsidP="00B11B61">
      <w:pPr>
        <w:pStyle w:val="ListParagraph"/>
        <w:numPr>
          <w:ilvl w:val="0"/>
          <w:numId w:val="29"/>
        </w:numPr>
        <w:bidi/>
        <w:spacing w:after="80" w:line="288" w:lineRule="auto"/>
        <w:ind w:right="360"/>
        <w:jc w:val="both"/>
        <w:rPr>
          <w:rFonts w:ascii="Arial" w:hAnsi="Arial" w:cs="Arial"/>
          <w:b/>
          <w:sz w:val="24"/>
          <w:szCs w:val="24"/>
          <w:lang w:val="en-GB"/>
        </w:rPr>
      </w:pPr>
      <w:r w:rsidRPr="00B11B61">
        <w:rPr>
          <w:rFonts w:ascii="Arial" w:hAnsi="Arial" w:cs="Arial"/>
          <w:b/>
          <w:sz w:val="24"/>
          <w:szCs w:val="24"/>
          <w:rtl/>
        </w:rPr>
        <w:t>حماية الملكية ومنع ثغرات</w:t>
      </w:r>
      <w:r w:rsidRPr="00B11B61">
        <w:rPr>
          <w:rFonts w:ascii="Arial" w:hAnsi="Arial" w:cs="Arial"/>
          <w:b/>
          <w:sz w:val="24"/>
          <w:szCs w:val="24"/>
          <w:lang w:val="en-GB"/>
        </w:rPr>
        <w:t xml:space="preserve"> IDOR</w:t>
      </w:r>
      <w:r w:rsidR="00B11B61" w:rsidRPr="00B11B61">
        <w:rPr>
          <w:rFonts w:ascii="Arial" w:hAnsi="Arial" w:cs="Arial" w:hint="cs"/>
          <w:b/>
          <w:sz w:val="24"/>
          <w:szCs w:val="24"/>
          <w:rtl/>
          <w:lang w:val="en-GB"/>
        </w:rPr>
        <w:t>:</w:t>
      </w:r>
      <w:r w:rsidRPr="00B11B61">
        <w:rPr>
          <w:rFonts w:ascii="Arial" w:hAnsi="Arial" w:cs="Arial"/>
          <w:b/>
          <w:sz w:val="24"/>
          <w:szCs w:val="24"/>
          <w:lang w:val="en-GB"/>
        </w:rPr>
        <w:t xml:space="preserve"> </w:t>
      </w:r>
      <w:r w:rsidRPr="00B11B61">
        <w:rPr>
          <w:rFonts w:ascii="Arial" w:hAnsi="Arial" w:cs="Arial"/>
          <w:b/>
          <w:sz w:val="24"/>
          <w:szCs w:val="24"/>
          <w:rtl/>
        </w:rPr>
        <w:t>ضرورة وضع ضوابط أمنية محكمة تمنع تعديل محتوى الآخرين دون المساس بالدروس السبعة الرسمية</w:t>
      </w:r>
      <w:r w:rsidRPr="00B11B61">
        <w:rPr>
          <w:rFonts w:ascii="Arial" w:hAnsi="Arial" w:cs="Arial"/>
          <w:b/>
          <w:sz w:val="24"/>
          <w:szCs w:val="24"/>
          <w:lang w:val="en-GB"/>
        </w:rPr>
        <w:t>.</w:t>
      </w:r>
    </w:p>
    <w:p w14:paraId="0C67C0BB" w14:textId="163349B8" w:rsidR="009A1F80" w:rsidRPr="00B11B61" w:rsidRDefault="009A1F80" w:rsidP="00B11B61">
      <w:pPr>
        <w:pStyle w:val="ListParagraph"/>
        <w:numPr>
          <w:ilvl w:val="0"/>
          <w:numId w:val="29"/>
        </w:numPr>
        <w:bidi/>
        <w:spacing w:after="80" w:line="288" w:lineRule="auto"/>
        <w:ind w:right="360"/>
        <w:jc w:val="both"/>
        <w:rPr>
          <w:rFonts w:ascii="Arial" w:hAnsi="Arial" w:cs="Arial"/>
          <w:b/>
          <w:sz w:val="24"/>
          <w:szCs w:val="24"/>
          <w:lang w:val="en-GB"/>
        </w:rPr>
      </w:pPr>
      <w:r w:rsidRPr="00B11B61">
        <w:rPr>
          <w:rFonts w:ascii="Arial" w:hAnsi="Arial" w:cs="Arial"/>
          <w:b/>
          <w:sz w:val="24"/>
          <w:szCs w:val="24"/>
          <w:rtl/>
        </w:rPr>
        <w:t>العزل التام في فحص الروابط: تحليل الروابط المشبوهة وتفكيك عناصرها مع ضمان عدم قيام الخادم أو المتصفح بزيارة الرابط الخبيث مطلقاً</w:t>
      </w:r>
      <w:r w:rsidRPr="00B11B61">
        <w:rPr>
          <w:rFonts w:ascii="Arial" w:hAnsi="Arial" w:cs="Arial"/>
          <w:b/>
          <w:sz w:val="24"/>
          <w:szCs w:val="24"/>
          <w:lang w:val="en-GB"/>
        </w:rPr>
        <w:t>.</w:t>
      </w:r>
    </w:p>
    <w:p w14:paraId="0359718C" w14:textId="3B326627" w:rsidR="009A1F80" w:rsidRPr="00B11B61" w:rsidRDefault="009A1F80" w:rsidP="00B11B61">
      <w:pPr>
        <w:pStyle w:val="ListParagraph"/>
        <w:numPr>
          <w:ilvl w:val="0"/>
          <w:numId w:val="29"/>
        </w:numPr>
        <w:bidi/>
        <w:spacing w:after="80" w:line="288" w:lineRule="auto"/>
        <w:ind w:right="360"/>
        <w:jc w:val="both"/>
        <w:rPr>
          <w:rFonts w:ascii="Arial" w:hAnsi="Arial" w:cs="Arial"/>
          <w:b/>
          <w:sz w:val="24"/>
          <w:szCs w:val="24"/>
          <w:lang w:val="en-GB"/>
        </w:rPr>
      </w:pPr>
      <w:r w:rsidRPr="00B11B61">
        <w:rPr>
          <w:rFonts w:ascii="Arial" w:hAnsi="Arial" w:cs="Arial"/>
          <w:b/>
          <w:sz w:val="24"/>
          <w:szCs w:val="24"/>
          <w:rtl/>
        </w:rPr>
        <w:t>قيود سياسة أمان المحتوى الصارمة</w:t>
      </w:r>
      <w:r w:rsidRPr="00B11B61">
        <w:rPr>
          <w:rFonts w:ascii="Arial" w:hAnsi="Arial" w:cs="Arial"/>
          <w:b/>
          <w:sz w:val="24"/>
          <w:szCs w:val="24"/>
          <w:lang w:val="en-GB"/>
        </w:rPr>
        <w:t xml:space="preserve"> (CSP): </w:t>
      </w:r>
      <w:r w:rsidRPr="00B11B61">
        <w:rPr>
          <w:rFonts w:ascii="Arial" w:hAnsi="Arial" w:cs="Arial"/>
          <w:b/>
          <w:sz w:val="24"/>
          <w:szCs w:val="24"/>
          <w:rtl/>
        </w:rPr>
        <w:t>فرض قيود حماية تمنع هجمات</w:t>
      </w:r>
      <w:r w:rsidRPr="00B11B61">
        <w:rPr>
          <w:rFonts w:ascii="Arial" w:hAnsi="Arial" w:cs="Arial"/>
          <w:b/>
          <w:sz w:val="24"/>
          <w:szCs w:val="24"/>
          <w:lang w:val="en-GB"/>
        </w:rPr>
        <w:t xml:space="preserve"> XSS</w:t>
      </w:r>
      <w:r w:rsidRPr="00B11B61">
        <w:rPr>
          <w:rFonts w:ascii="Arial" w:hAnsi="Arial" w:cs="Arial"/>
          <w:b/>
          <w:sz w:val="24"/>
          <w:szCs w:val="24"/>
          <w:rtl/>
        </w:rPr>
        <w:t>، مما تطلب ضبطاً دقيقاً ومخصصاً لمصادر الخطوط الخارجية المعتمدة دون فتح التراخيص</w:t>
      </w:r>
      <w:r w:rsidRPr="00B11B61">
        <w:rPr>
          <w:rFonts w:ascii="Arial" w:hAnsi="Arial" w:cs="Arial"/>
          <w:b/>
          <w:sz w:val="24"/>
          <w:szCs w:val="24"/>
          <w:lang w:val="en-GB"/>
        </w:rPr>
        <w:t>.</w:t>
      </w:r>
    </w:p>
    <w:p w14:paraId="5BC2746B" w14:textId="61D06698" w:rsidR="009A1F80" w:rsidRPr="00B11B61" w:rsidRDefault="009A1F80" w:rsidP="00B11B61">
      <w:pPr>
        <w:pStyle w:val="ListParagraph"/>
        <w:numPr>
          <w:ilvl w:val="0"/>
          <w:numId w:val="29"/>
        </w:numPr>
        <w:bidi/>
        <w:spacing w:after="80" w:line="288" w:lineRule="auto"/>
        <w:ind w:right="360"/>
        <w:jc w:val="both"/>
        <w:rPr>
          <w:rFonts w:ascii="Arial" w:hAnsi="Arial" w:cs="Arial"/>
          <w:b/>
          <w:sz w:val="24"/>
          <w:szCs w:val="24"/>
          <w:rtl/>
          <w:lang w:val="en-GB"/>
        </w:rPr>
      </w:pPr>
      <w:r w:rsidRPr="00B11B61">
        <w:rPr>
          <w:rFonts w:ascii="Arial" w:hAnsi="Arial" w:cs="Arial"/>
          <w:b/>
          <w:sz w:val="24"/>
          <w:szCs w:val="24"/>
          <w:rtl/>
        </w:rPr>
        <w:t>منع تسريب المسارات في السيناريوهات: ضمان عدم معرفة المتعلم لمسار السيناريو أو النتيجة مسبقاً عبر</w:t>
      </w:r>
      <w:r w:rsidRPr="00B11B61">
        <w:rPr>
          <w:rFonts w:ascii="Arial" w:hAnsi="Arial" w:cs="Arial"/>
          <w:b/>
          <w:sz w:val="24"/>
          <w:szCs w:val="24"/>
          <w:lang w:val="en-GB"/>
        </w:rPr>
        <w:t xml:space="preserve"> </w:t>
      </w:r>
      <w:r w:rsidR="00B11B61" w:rsidRPr="00B11B61">
        <w:rPr>
          <w:rFonts w:ascii="Arial" w:hAnsi="Arial" w:cs="Arial" w:hint="cs"/>
          <w:b/>
          <w:sz w:val="24"/>
          <w:szCs w:val="24"/>
          <w:rtl/>
          <w:lang w:val="en-GB"/>
        </w:rPr>
        <w:t>فحص حركة الشبكة في المتصفح.</w:t>
      </w:r>
    </w:p>
    <w:p w14:paraId="6E444DD6" w14:textId="1E04A0A3" w:rsidR="00922CE4" w:rsidRDefault="00B11B61" w:rsidP="00922CE4">
      <w:pPr>
        <w:pStyle w:val="Heading2"/>
        <w:jc w:val="left"/>
      </w:pPr>
      <w:bookmarkStart w:id="25" w:name="_Toc240214960"/>
      <w:r w:rsidRPr="00B11B61">
        <w:rPr>
          <w:rFonts w:hint="cs"/>
          <w:sz w:val="36"/>
          <w:szCs w:val="28"/>
          <w:rtl/>
        </w:rPr>
        <w:t xml:space="preserve">2.11 </w:t>
      </w:r>
      <w:proofErr w:type="spellStart"/>
      <w:r w:rsidR="00922CE4" w:rsidRPr="009C5DDC">
        <w:rPr>
          <w:sz w:val="36"/>
          <w:szCs w:val="28"/>
        </w:rPr>
        <w:t>الحلول</w:t>
      </w:r>
      <w:proofErr w:type="spellEnd"/>
      <w:r w:rsidR="00922CE4">
        <w:t xml:space="preserve"> </w:t>
      </w:r>
      <w:proofErr w:type="spellStart"/>
      <w:r w:rsidR="00922CE4">
        <w:t>المطبقة</w:t>
      </w:r>
      <w:proofErr w:type="spellEnd"/>
      <w:r w:rsidR="00922CE4">
        <w:t xml:space="preserve"> </w:t>
      </w:r>
      <w:proofErr w:type="spellStart"/>
      <w:r w:rsidR="00922CE4">
        <w:t>والمقترحة</w:t>
      </w:r>
      <w:bookmarkEnd w:id="25"/>
      <w:proofErr w:type="spellEnd"/>
    </w:p>
    <w:p w14:paraId="25F0CDEB" w14:textId="15DCF168" w:rsidR="00B11B61" w:rsidRPr="00B11B61" w:rsidRDefault="00B11B61" w:rsidP="00B11B61">
      <w:pPr>
        <w:pStyle w:val="ListParagraph"/>
        <w:numPr>
          <w:ilvl w:val="0"/>
          <w:numId w:val="30"/>
        </w:numPr>
        <w:bidi/>
        <w:rPr>
          <w:sz w:val="24"/>
          <w:szCs w:val="24"/>
          <w:lang w:val="en-GB"/>
        </w:rPr>
      </w:pPr>
      <w:r w:rsidRPr="00B11B61">
        <w:rPr>
          <w:sz w:val="24"/>
          <w:szCs w:val="24"/>
          <w:rtl/>
        </w:rPr>
        <w:t>الحل المطبق لـ</w:t>
      </w:r>
      <w:r w:rsidRPr="00B11B61">
        <w:rPr>
          <w:sz w:val="24"/>
          <w:szCs w:val="24"/>
          <w:lang w:val="en-GB"/>
        </w:rPr>
        <w:t xml:space="preserve"> IDOR</w:t>
      </w:r>
      <w:r w:rsidRPr="00B11B61">
        <w:rPr>
          <w:rFonts w:hint="cs"/>
          <w:sz w:val="24"/>
          <w:szCs w:val="24"/>
          <w:rtl/>
          <w:lang w:val="en-GB"/>
        </w:rPr>
        <w:t>:</w:t>
      </w:r>
      <w:r w:rsidRPr="00B11B61">
        <w:rPr>
          <w:sz w:val="24"/>
          <w:szCs w:val="24"/>
          <w:lang w:val="en-GB"/>
        </w:rPr>
        <w:t xml:space="preserve"> </w:t>
      </w:r>
      <w:r w:rsidRPr="00B11B61">
        <w:rPr>
          <w:sz w:val="24"/>
          <w:szCs w:val="24"/>
          <w:rtl/>
        </w:rPr>
        <w:t>ربط الكيانات في قاعدة البيانات بمعرف المالك وتأمينها عبر إجراء وسيط</w:t>
      </w:r>
      <w:r w:rsidRPr="00B11B61">
        <w:rPr>
          <w:sz w:val="24"/>
          <w:szCs w:val="24"/>
          <w:lang w:val="en-GB"/>
        </w:rPr>
        <w:t xml:space="preserve"> (</w:t>
      </w:r>
      <w:proofErr w:type="spellStart"/>
      <w:r w:rsidRPr="00B11B61">
        <w:rPr>
          <w:sz w:val="24"/>
          <w:szCs w:val="24"/>
          <w:lang w:val="en-GB"/>
        </w:rPr>
        <w:t>instructorProcedure</w:t>
      </w:r>
      <w:proofErr w:type="spellEnd"/>
      <w:r w:rsidRPr="00B11B61">
        <w:rPr>
          <w:sz w:val="24"/>
          <w:szCs w:val="24"/>
          <w:lang w:val="en-GB"/>
        </w:rPr>
        <w:t>)</w:t>
      </w:r>
      <w:r w:rsidRPr="00B11B61">
        <w:rPr>
          <w:sz w:val="24"/>
          <w:szCs w:val="24"/>
          <w:rtl/>
        </w:rPr>
        <w:t>، مع حصانة برمجية للدروس الرسمية</w:t>
      </w:r>
      <w:r w:rsidRPr="00B11B61">
        <w:rPr>
          <w:sz w:val="24"/>
          <w:szCs w:val="24"/>
          <w:lang w:val="en-GB"/>
        </w:rPr>
        <w:t>.</w:t>
      </w:r>
    </w:p>
    <w:p w14:paraId="2218832B" w14:textId="68318503" w:rsidR="00B11B61" w:rsidRPr="00B11B61" w:rsidRDefault="00B11B61" w:rsidP="00B11B61">
      <w:pPr>
        <w:pStyle w:val="ListParagraph"/>
        <w:numPr>
          <w:ilvl w:val="0"/>
          <w:numId w:val="30"/>
        </w:numPr>
        <w:bidi/>
        <w:rPr>
          <w:sz w:val="24"/>
          <w:szCs w:val="24"/>
          <w:lang w:val="en-GB"/>
        </w:rPr>
      </w:pPr>
      <w:r w:rsidRPr="00B11B61">
        <w:rPr>
          <w:sz w:val="24"/>
          <w:szCs w:val="24"/>
          <w:rtl/>
        </w:rPr>
        <w:t>الحل المطبق للمحلل الآمن: بناء خوارزمية تحليل استدلالي نصي للنطاقات</w:t>
      </w:r>
      <w:r w:rsidRPr="00B11B61">
        <w:rPr>
          <w:sz w:val="24"/>
          <w:szCs w:val="24"/>
          <w:lang w:val="en-GB"/>
        </w:rPr>
        <w:t xml:space="preserve"> (Heuristic Domain Parsing) </w:t>
      </w:r>
      <w:r w:rsidRPr="00B11B61">
        <w:rPr>
          <w:sz w:val="24"/>
          <w:szCs w:val="24"/>
          <w:rtl/>
        </w:rPr>
        <w:t>تعتمد على أنماط الكلمات المفتاحية دون إجراء اتصالات شبكية</w:t>
      </w:r>
      <w:r w:rsidRPr="00B11B61">
        <w:rPr>
          <w:sz w:val="24"/>
          <w:szCs w:val="24"/>
          <w:lang w:val="en-GB"/>
        </w:rPr>
        <w:t>.</w:t>
      </w:r>
    </w:p>
    <w:p w14:paraId="216CD773" w14:textId="47C4E928" w:rsidR="00B11B61" w:rsidRPr="00B11B61" w:rsidRDefault="00B11B61" w:rsidP="00B11B61">
      <w:pPr>
        <w:pStyle w:val="ListParagraph"/>
        <w:numPr>
          <w:ilvl w:val="0"/>
          <w:numId w:val="30"/>
        </w:numPr>
        <w:bidi/>
        <w:rPr>
          <w:sz w:val="24"/>
          <w:szCs w:val="24"/>
          <w:lang w:val="en-GB"/>
        </w:rPr>
      </w:pPr>
      <w:r w:rsidRPr="00B11B61">
        <w:rPr>
          <w:sz w:val="24"/>
          <w:szCs w:val="24"/>
          <w:rtl/>
        </w:rPr>
        <w:t>الحل المطبق لـ</w:t>
      </w:r>
      <w:r w:rsidRPr="00B11B61">
        <w:rPr>
          <w:sz w:val="24"/>
          <w:szCs w:val="24"/>
          <w:lang w:val="en-GB"/>
        </w:rPr>
        <w:t xml:space="preserve"> CSP</w:t>
      </w:r>
      <w:r w:rsidRPr="00B11B61">
        <w:rPr>
          <w:rFonts w:hint="cs"/>
          <w:sz w:val="24"/>
          <w:szCs w:val="24"/>
          <w:rtl/>
          <w:lang w:val="en-GB"/>
        </w:rPr>
        <w:t>:</w:t>
      </w:r>
      <w:r w:rsidRPr="00B11B61">
        <w:rPr>
          <w:sz w:val="24"/>
          <w:szCs w:val="24"/>
          <w:lang w:val="en-GB"/>
        </w:rPr>
        <w:t xml:space="preserve"> </w:t>
      </w:r>
      <w:r w:rsidRPr="00B11B61">
        <w:rPr>
          <w:sz w:val="24"/>
          <w:szCs w:val="24"/>
          <w:rtl/>
        </w:rPr>
        <w:t>تحديد تراخيص النطاقات الدقيقة لخطوط</w:t>
      </w:r>
      <w:r w:rsidRPr="00B11B61">
        <w:rPr>
          <w:sz w:val="24"/>
          <w:szCs w:val="24"/>
          <w:lang w:val="en-GB"/>
        </w:rPr>
        <w:t xml:space="preserve"> Google </w:t>
      </w:r>
      <w:r w:rsidRPr="00B11B61">
        <w:rPr>
          <w:sz w:val="24"/>
          <w:szCs w:val="24"/>
          <w:rtl/>
        </w:rPr>
        <w:t>بدقة بالغة وحظر ما سواها لحفظ أقصى درجات الأمان</w:t>
      </w:r>
      <w:r w:rsidRPr="00B11B61">
        <w:rPr>
          <w:sz w:val="24"/>
          <w:szCs w:val="24"/>
          <w:lang w:val="en-GB"/>
        </w:rPr>
        <w:t>.</w:t>
      </w:r>
    </w:p>
    <w:p w14:paraId="67920D8C" w14:textId="66222A7D" w:rsidR="00B11B61" w:rsidRPr="00B11B61" w:rsidRDefault="00B11B61" w:rsidP="00B11B61">
      <w:pPr>
        <w:pStyle w:val="ListParagraph"/>
        <w:numPr>
          <w:ilvl w:val="0"/>
          <w:numId w:val="30"/>
        </w:numPr>
        <w:bidi/>
        <w:rPr>
          <w:sz w:val="24"/>
          <w:szCs w:val="24"/>
          <w:lang w:val="en-GB"/>
        </w:rPr>
      </w:pPr>
      <w:r w:rsidRPr="00B11B61">
        <w:rPr>
          <w:sz w:val="24"/>
          <w:szCs w:val="24"/>
          <w:rtl/>
        </w:rPr>
        <w:t>الحل المطبق للسيناريوهات: اعتماد هندسة تسليم تدريجي</w:t>
      </w:r>
      <w:r w:rsidRPr="00B11B61">
        <w:rPr>
          <w:sz w:val="24"/>
          <w:szCs w:val="24"/>
          <w:lang w:val="en-GB"/>
        </w:rPr>
        <w:t xml:space="preserve"> (Step-by-Step State Flow) </w:t>
      </w:r>
      <w:r w:rsidRPr="00B11B61">
        <w:rPr>
          <w:sz w:val="24"/>
          <w:szCs w:val="24"/>
          <w:rtl/>
        </w:rPr>
        <w:t>بحيث لا يقدم الخادم بيانات الخطوة التالية إلا بعد تصحيح سابقتها</w:t>
      </w:r>
      <w:r w:rsidRPr="00B11B61">
        <w:rPr>
          <w:sz w:val="24"/>
          <w:szCs w:val="24"/>
          <w:lang w:val="en-GB"/>
        </w:rPr>
        <w:t>.</w:t>
      </w:r>
    </w:p>
    <w:p w14:paraId="27A0BE25" w14:textId="6EC0F614" w:rsidR="00B11B61" w:rsidRPr="00B11B61" w:rsidRDefault="00B11B61" w:rsidP="00B11B61">
      <w:pPr>
        <w:pStyle w:val="ListParagraph"/>
        <w:numPr>
          <w:ilvl w:val="0"/>
          <w:numId w:val="30"/>
        </w:numPr>
        <w:bidi/>
        <w:rPr>
          <w:sz w:val="24"/>
          <w:szCs w:val="24"/>
          <w:rtl/>
          <w:lang w:val="en-GB"/>
        </w:rPr>
      </w:pPr>
      <w:r w:rsidRPr="00B11B61">
        <w:rPr>
          <w:sz w:val="24"/>
          <w:szCs w:val="24"/>
          <w:rtl/>
        </w:rPr>
        <w:t>الحلول المقترحة للتطوير المستقبلي: دمج نماذج الذكاء الاصطناعي المحلية للكشف عن التصيد المتقدم، وتوفير الربط مع منظومات الدخول الوطنية الموحدة مستقبلاً</w:t>
      </w:r>
      <w:r w:rsidRPr="00B11B61">
        <w:rPr>
          <w:sz w:val="24"/>
          <w:szCs w:val="24"/>
          <w:lang w:val="en-GB"/>
        </w:rPr>
        <w:t>.</w:t>
      </w:r>
    </w:p>
    <w:p w14:paraId="1128210E" w14:textId="7025E017" w:rsidR="00922CE4" w:rsidRDefault="00B11B61" w:rsidP="00B11B61">
      <w:pPr>
        <w:pStyle w:val="Heading2"/>
        <w:jc w:val="left"/>
      </w:pPr>
      <w:bookmarkStart w:id="26" w:name="_Toc240214961"/>
      <w:r w:rsidRPr="00B11B61">
        <w:rPr>
          <w:rFonts w:hint="cs"/>
          <w:sz w:val="36"/>
          <w:szCs w:val="28"/>
          <w:rtl/>
        </w:rPr>
        <w:lastRenderedPageBreak/>
        <w:t xml:space="preserve">2.12 </w:t>
      </w:r>
      <w:r w:rsidR="00922CE4">
        <w:t xml:space="preserve"> </w:t>
      </w:r>
      <w:proofErr w:type="spellStart"/>
      <w:r w:rsidR="00922CE4" w:rsidRPr="009C5DDC">
        <w:rPr>
          <w:sz w:val="36"/>
          <w:szCs w:val="28"/>
        </w:rPr>
        <w:t>ملخص</w:t>
      </w:r>
      <w:proofErr w:type="spellEnd"/>
      <w:r w:rsidR="00922CE4">
        <w:t xml:space="preserve"> </w:t>
      </w:r>
      <w:proofErr w:type="spellStart"/>
      <w:r w:rsidR="00922CE4">
        <w:t>الفصل</w:t>
      </w:r>
      <w:proofErr w:type="spellEnd"/>
      <w:r w:rsidR="00922CE4">
        <w:t xml:space="preserve"> </w:t>
      </w:r>
      <w:proofErr w:type="spellStart"/>
      <w:r w:rsidR="00922CE4">
        <w:t>الثاني</w:t>
      </w:r>
      <w:bookmarkEnd w:id="26"/>
      <w:proofErr w:type="spellEnd"/>
    </w:p>
    <w:p w14:paraId="4B88CAC3" w14:textId="1DE61ABD" w:rsidR="00922CE4" w:rsidRDefault="00922CE4" w:rsidP="00922CE4">
      <w:pPr>
        <w:bidi/>
        <w:spacing w:after="120" w:line="300" w:lineRule="auto"/>
        <w:jc w:val="both"/>
      </w:pPr>
      <w:proofErr w:type="spellStart"/>
      <w:r>
        <w:rPr>
          <w:rFonts w:ascii="Arial" w:hAnsi="Arial" w:cs="Arial"/>
          <w:color w:val="1E293B"/>
          <w:sz w:val="24"/>
        </w:rPr>
        <w:t>وثق</w:t>
      </w:r>
      <w:proofErr w:type="spellEnd"/>
      <w:r>
        <w:rPr>
          <w:rFonts w:ascii="Arial" w:hAnsi="Arial" w:cs="Arial"/>
          <w:color w:val="1E293B"/>
          <w:sz w:val="24"/>
        </w:rPr>
        <w:t xml:space="preserve"> </w:t>
      </w:r>
      <w:proofErr w:type="spellStart"/>
      <w:r>
        <w:rPr>
          <w:rFonts w:ascii="Arial" w:hAnsi="Arial" w:cs="Arial"/>
          <w:color w:val="1E293B"/>
          <w:sz w:val="24"/>
        </w:rPr>
        <w:t>هذا</w:t>
      </w:r>
      <w:proofErr w:type="spellEnd"/>
      <w:r>
        <w:rPr>
          <w:rFonts w:ascii="Arial" w:hAnsi="Arial" w:cs="Arial"/>
          <w:color w:val="1E293B"/>
          <w:sz w:val="24"/>
        </w:rPr>
        <w:t xml:space="preserve"> </w:t>
      </w:r>
      <w:proofErr w:type="spellStart"/>
      <w:r>
        <w:rPr>
          <w:rFonts w:ascii="Arial" w:hAnsi="Arial" w:cs="Arial"/>
          <w:color w:val="1E293B"/>
          <w:sz w:val="24"/>
        </w:rPr>
        <w:t>الفصل</w:t>
      </w:r>
      <w:proofErr w:type="spellEnd"/>
      <w:r>
        <w:rPr>
          <w:rFonts w:ascii="Arial" w:hAnsi="Arial" w:cs="Arial"/>
          <w:color w:val="1E293B"/>
          <w:sz w:val="24"/>
        </w:rPr>
        <w:t xml:space="preserve"> </w:t>
      </w:r>
      <w:proofErr w:type="spellStart"/>
      <w:r>
        <w:rPr>
          <w:rFonts w:ascii="Arial" w:hAnsi="Arial" w:cs="Arial"/>
          <w:color w:val="1E293B"/>
          <w:sz w:val="24"/>
        </w:rPr>
        <w:t>التطبيق</w:t>
      </w:r>
      <w:proofErr w:type="spellEnd"/>
      <w:r>
        <w:rPr>
          <w:rFonts w:ascii="Arial" w:hAnsi="Arial" w:cs="Arial"/>
          <w:color w:val="1E293B"/>
          <w:sz w:val="24"/>
        </w:rPr>
        <w:t xml:space="preserve"> </w:t>
      </w:r>
      <w:proofErr w:type="spellStart"/>
      <w:r>
        <w:rPr>
          <w:rFonts w:ascii="Arial" w:hAnsi="Arial" w:cs="Arial"/>
          <w:color w:val="1E293B"/>
          <w:sz w:val="24"/>
        </w:rPr>
        <w:t>الهندسي</w:t>
      </w:r>
      <w:proofErr w:type="spellEnd"/>
      <w:r>
        <w:rPr>
          <w:rFonts w:ascii="Arial" w:hAnsi="Arial" w:cs="Arial"/>
          <w:color w:val="1E293B"/>
          <w:sz w:val="24"/>
        </w:rPr>
        <w:t xml:space="preserve"> </w:t>
      </w:r>
      <w:proofErr w:type="spellStart"/>
      <w:r>
        <w:rPr>
          <w:rFonts w:ascii="Arial" w:hAnsi="Arial" w:cs="Arial"/>
          <w:color w:val="1E293B"/>
          <w:sz w:val="24"/>
        </w:rPr>
        <w:t>والبرمجي</w:t>
      </w:r>
      <w:proofErr w:type="spellEnd"/>
      <w:r>
        <w:rPr>
          <w:rFonts w:ascii="Arial" w:hAnsi="Arial" w:cs="Arial"/>
          <w:color w:val="1E293B"/>
          <w:sz w:val="24"/>
        </w:rPr>
        <w:t xml:space="preserve"> </w:t>
      </w:r>
      <w:proofErr w:type="spellStart"/>
      <w:r>
        <w:rPr>
          <w:rFonts w:ascii="Arial" w:hAnsi="Arial" w:cs="Arial"/>
          <w:color w:val="1E293B"/>
          <w:sz w:val="24"/>
        </w:rPr>
        <w:t>المتكامل</w:t>
      </w:r>
      <w:proofErr w:type="spellEnd"/>
      <w:r>
        <w:rPr>
          <w:rFonts w:ascii="Arial" w:hAnsi="Arial" w:cs="Arial"/>
          <w:color w:val="1E293B"/>
          <w:sz w:val="24"/>
        </w:rPr>
        <w:t xml:space="preserve"> </w:t>
      </w:r>
      <w:proofErr w:type="spellStart"/>
      <w:proofErr w:type="gramStart"/>
      <w:r>
        <w:rPr>
          <w:rFonts w:ascii="Arial" w:hAnsi="Arial" w:cs="Arial"/>
          <w:color w:val="1E293B"/>
          <w:sz w:val="24"/>
        </w:rPr>
        <w:t>لمنصة</w:t>
      </w:r>
      <w:proofErr w:type="spellEnd"/>
      <w:r>
        <w:rPr>
          <w:rFonts w:ascii="Arial" w:hAnsi="Arial" w:cs="Arial"/>
          <w:color w:val="1E293B"/>
          <w:sz w:val="24"/>
        </w:rPr>
        <w:t xml:space="preserve"> </w:t>
      </w:r>
      <w:r w:rsidR="00B11B61">
        <w:rPr>
          <w:rFonts w:ascii="Arial" w:hAnsi="Arial" w:cs="Arial" w:hint="cs"/>
          <w:color w:val="1E293B"/>
          <w:sz w:val="24"/>
          <w:rtl/>
        </w:rPr>
        <w:t xml:space="preserve"> </w:t>
      </w:r>
      <w:proofErr w:type="spellStart"/>
      <w:r w:rsidR="00B11B61">
        <w:rPr>
          <w:rFonts w:ascii="Arial" w:hAnsi="Arial" w:cs="Arial"/>
          <w:color w:val="1E293B"/>
          <w:sz w:val="24"/>
        </w:rPr>
        <w:t>CyberShield</w:t>
      </w:r>
      <w:proofErr w:type="spellEnd"/>
      <w:proofErr w:type="gramEnd"/>
      <w:r w:rsidR="00B11B61">
        <w:rPr>
          <w:rFonts w:ascii="Arial" w:hAnsi="Arial" w:cs="Arial"/>
          <w:color w:val="1E293B"/>
          <w:sz w:val="24"/>
        </w:rPr>
        <w:t xml:space="preserve"> </w:t>
      </w:r>
      <w:r w:rsidR="00B11B61">
        <w:rPr>
          <w:rFonts w:ascii="Arial" w:hAnsi="Arial" w:cs="Arial" w:hint="cs"/>
          <w:color w:val="1E293B"/>
          <w:sz w:val="24"/>
          <w:rtl/>
        </w:rPr>
        <w:t xml:space="preserve"> </w:t>
      </w:r>
      <w:r>
        <w:rPr>
          <w:rFonts w:ascii="Arial" w:hAnsi="Arial" w:cs="Arial"/>
          <w:color w:val="1E293B"/>
          <w:sz w:val="24"/>
        </w:rPr>
        <w:t xml:space="preserve">؛ </w:t>
      </w:r>
      <w:proofErr w:type="spellStart"/>
      <w:r>
        <w:rPr>
          <w:rFonts w:ascii="Arial" w:hAnsi="Arial" w:cs="Arial"/>
          <w:color w:val="1E293B"/>
          <w:sz w:val="24"/>
        </w:rPr>
        <w:t>حيث</w:t>
      </w:r>
      <w:proofErr w:type="spellEnd"/>
      <w:r>
        <w:rPr>
          <w:rFonts w:ascii="Arial" w:hAnsi="Arial" w:cs="Arial"/>
          <w:color w:val="1E293B"/>
          <w:sz w:val="24"/>
        </w:rPr>
        <w:t xml:space="preserve"> </w:t>
      </w:r>
      <w:proofErr w:type="spellStart"/>
      <w:r>
        <w:rPr>
          <w:rFonts w:ascii="Arial" w:hAnsi="Arial" w:cs="Arial"/>
          <w:color w:val="1E293B"/>
          <w:sz w:val="24"/>
        </w:rPr>
        <w:t>أثبتت</w:t>
      </w:r>
      <w:proofErr w:type="spellEnd"/>
      <w:r>
        <w:rPr>
          <w:rFonts w:ascii="Arial" w:hAnsi="Arial" w:cs="Arial"/>
          <w:color w:val="1E293B"/>
          <w:sz w:val="24"/>
        </w:rPr>
        <w:t xml:space="preserve"> </w:t>
      </w:r>
      <w:proofErr w:type="spellStart"/>
      <w:r>
        <w:rPr>
          <w:rFonts w:ascii="Arial" w:hAnsi="Arial" w:cs="Arial"/>
          <w:color w:val="1E293B"/>
          <w:sz w:val="24"/>
        </w:rPr>
        <w:t>خطوات</w:t>
      </w:r>
      <w:proofErr w:type="spellEnd"/>
      <w:r>
        <w:rPr>
          <w:rFonts w:ascii="Arial" w:hAnsi="Arial" w:cs="Arial"/>
          <w:color w:val="1E293B"/>
          <w:sz w:val="24"/>
        </w:rPr>
        <w:t xml:space="preserve"> </w:t>
      </w:r>
      <w:proofErr w:type="spellStart"/>
      <w:r>
        <w:rPr>
          <w:rFonts w:ascii="Arial" w:hAnsi="Arial" w:cs="Arial"/>
          <w:color w:val="1E293B"/>
          <w:sz w:val="24"/>
        </w:rPr>
        <w:t>التطوير</w:t>
      </w:r>
      <w:proofErr w:type="spellEnd"/>
      <w:r>
        <w:rPr>
          <w:rFonts w:ascii="Arial" w:hAnsi="Arial" w:cs="Arial"/>
          <w:color w:val="1E293B"/>
          <w:sz w:val="24"/>
        </w:rPr>
        <w:t xml:space="preserve"> </w:t>
      </w:r>
      <w:proofErr w:type="spellStart"/>
      <w:r>
        <w:rPr>
          <w:rFonts w:ascii="Arial" w:hAnsi="Arial" w:cs="Arial"/>
          <w:color w:val="1E293B"/>
          <w:sz w:val="24"/>
        </w:rPr>
        <w:t>المتبعة</w:t>
      </w:r>
      <w:proofErr w:type="spellEnd"/>
      <w:r>
        <w:rPr>
          <w:rFonts w:ascii="Arial" w:hAnsi="Arial" w:cs="Arial"/>
          <w:color w:val="1E293B"/>
          <w:sz w:val="24"/>
        </w:rPr>
        <w:t xml:space="preserve"> </w:t>
      </w:r>
      <w:proofErr w:type="spellStart"/>
      <w:r>
        <w:rPr>
          <w:rFonts w:ascii="Arial" w:hAnsi="Arial" w:cs="Arial"/>
          <w:color w:val="1E293B"/>
          <w:sz w:val="24"/>
        </w:rPr>
        <w:t>والأدوات</w:t>
      </w:r>
      <w:proofErr w:type="spellEnd"/>
      <w:r>
        <w:rPr>
          <w:rFonts w:ascii="Arial" w:hAnsi="Arial" w:cs="Arial"/>
          <w:color w:val="1E293B"/>
          <w:sz w:val="24"/>
        </w:rPr>
        <w:t xml:space="preserve"> </w:t>
      </w:r>
      <w:proofErr w:type="spellStart"/>
      <w:r>
        <w:rPr>
          <w:rFonts w:ascii="Arial" w:hAnsi="Arial" w:cs="Arial"/>
          <w:color w:val="1E293B"/>
          <w:sz w:val="24"/>
        </w:rPr>
        <w:t>الحديثة</w:t>
      </w:r>
      <w:proofErr w:type="spellEnd"/>
      <w:r>
        <w:rPr>
          <w:rFonts w:ascii="Arial" w:hAnsi="Arial" w:cs="Arial"/>
          <w:color w:val="1E293B"/>
          <w:sz w:val="24"/>
        </w:rPr>
        <w:t xml:space="preserve"> </w:t>
      </w:r>
      <w:proofErr w:type="spellStart"/>
      <w:r>
        <w:rPr>
          <w:rFonts w:ascii="Arial" w:hAnsi="Arial" w:cs="Arial"/>
          <w:color w:val="1E293B"/>
          <w:sz w:val="24"/>
        </w:rPr>
        <w:t>والنتائج</w:t>
      </w:r>
      <w:proofErr w:type="spellEnd"/>
      <w:r>
        <w:rPr>
          <w:rFonts w:ascii="Arial" w:hAnsi="Arial" w:cs="Arial"/>
          <w:color w:val="1E293B"/>
          <w:sz w:val="24"/>
        </w:rPr>
        <w:t xml:space="preserve"> </w:t>
      </w:r>
      <w:proofErr w:type="spellStart"/>
      <w:r>
        <w:rPr>
          <w:rFonts w:ascii="Arial" w:hAnsi="Arial" w:cs="Arial"/>
          <w:color w:val="1E293B"/>
          <w:sz w:val="24"/>
        </w:rPr>
        <w:t>المعملية</w:t>
      </w:r>
      <w:proofErr w:type="spellEnd"/>
      <w:r>
        <w:rPr>
          <w:rFonts w:ascii="Arial" w:hAnsi="Arial" w:cs="Arial"/>
          <w:color w:val="1E293B"/>
          <w:sz w:val="24"/>
        </w:rPr>
        <w:t xml:space="preserve"> </w:t>
      </w:r>
      <w:proofErr w:type="spellStart"/>
      <w:r>
        <w:rPr>
          <w:rFonts w:ascii="Arial" w:hAnsi="Arial" w:cs="Arial"/>
          <w:color w:val="1E293B"/>
          <w:sz w:val="24"/>
        </w:rPr>
        <w:t>جدارة</w:t>
      </w:r>
      <w:proofErr w:type="spellEnd"/>
      <w:r>
        <w:rPr>
          <w:rFonts w:ascii="Arial" w:hAnsi="Arial" w:cs="Arial"/>
          <w:color w:val="1E293B"/>
          <w:sz w:val="24"/>
        </w:rPr>
        <w:t xml:space="preserve"> </w:t>
      </w:r>
      <w:proofErr w:type="spellStart"/>
      <w:r>
        <w:rPr>
          <w:rFonts w:ascii="Arial" w:hAnsi="Arial" w:cs="Arial"/>
          <w:color w:val="1E293B"/>
          <w:sz w:val="24"/>
        </w:rPr>
        <w:t>المنصة</w:t>
      </w:r>
      <w:proofErr w:type="spellEnd"/>
      <w:r>
        <w:rPr>
          <w:rFonts w:ascii="Arial" w:hAnsi="Arial" w:cs="Arial"/>
          <w:color w:val="1E293B"/>
          <w:sz w:val="24"/>
        </w:rPr>
        <w:t xml:space="preserve"> </w:t>
      </w:r>
      <w:proofErr w:type="spellStart"/>
      <w:r>
        <w:rPr>
          <w:rFonts w:ascii="Arial" w:hAnsi="Arial" w:cs="Arial"/>
          <w:color w:val="1E293B"/>
          <w:sz w:val="24"/>
        </w:rPr>
        <w:t>وكفاءتها</w:t>
      </w:r>
      <w:proofErr w:type="spellEnd"/>
      <w:r>
        <w:rPr>
          <w:rFonts w:ascii="Arial" w:hAnsi="Arial" w:cs="Arial"/>
          <w:color w:val="1E293B"/>
          <w:sz w:val="24"/>
        </w:rPr>
        <w:t xml:space="preserve"> </w:t>
      </w:r>
      <w:proofErr w:type="spellStart"/>
      <w:r>
        <w:rPr>
          <w:rFonts w:ascii="Arial" w:hAnsi="Arial" w:cs="Arial"/>
          <w:color w:val="1E293B"/>
          <w:sz w:val="24"/>
        </w:rPr>
        <w:t>العالية</w:t>
      </w:r>
      <w:proofErr w:type="spellEnd"/>
      <w:r>
        <w:rPr>
          <w:rFonts w:ascii="Arial" w:hAnsi="Arial" w:cs="Arial"/>
          <w:color w:val="1E293B"/>
          <w:sz w:val="24"/>
        </w:rPr>
        <w:t xml:space="preserve"> </w:t>
      </w:r>
      <w:proofErr w:type="spellStart"/>
      <w:r>
        <w:rPr>
          <w:rFonts w:ascii="Arial" w:hAnsi="Arial" w:cs="Arial"/>
          <w:color w:val="1E293B"/>
          <w:sz w:val="24"/>
        </w:rPr>
        <w:t>في</w:t>
      </w:r>
      <w:proofErr w:type="spellEnd"/>
      <w:r>
        <w:rPr>
          <w:rFonts w:ascii="Arial" w:hAnsi="Arial" w:cs="Arial"/>
          <w:color w:val="1E293B"/>
          <w:sz w:val="24"/>
        </w:rPr>
        <w:t xml:space="preserve"> </w:t>
      </w:r>
      <w:proofErr w:type="spellStart"/>
      <w:r>
        <w:rPr>
          <w:rFonts w:ascii="Arial" w:hAnsi="Arial" w:cs="Arial"/>
          <w:color w:val="1E293B"/>
          <w:sz w:val="24"/>
        </w:rPr>
        <w:t>تلبية</w:t>
      </w:r>
      <w:proofErr w:type="spellEnd"/>
      <w:r>
        <w:rPr>
          <w:rFonts w:ascii="Arial" w:hAnsi="Arial" w:cs="Arial"/>
          <w:color w:val="1E293B"/>
          <w:sz w:val="24"/>
        </w:rPr>
        <w:t xml:space="preserve"> </w:t>
      </w:r>
      <w:proofErr w:type="spellStart"/>
      <w:r>
        <w:rPr>
          <w:rFonts w:ascii="Arial" w:hAnsi="Arial" w:cs="Arial"/>
          <w:color w:val="1E293B"/>
          <w:sz w:val="24"/>
        </w:rPr>
        <w:t>متطلبات</w:t>
      </w:r>
      <w:proofErr w:type="spellEnd"/>
      <w:r>
        <w:rPr>
          <w:rFonts w:ascii="Arial" w:hAnsi="Arial" w:cs="Arial"/>
          <w:color w:val="1E293B"/>
          <w:sz w:val="24"/>
        </w:rPr>
        <w:t xml:space="preserve"> </w:t>
      </w:r>
      <w:proofErr w:type="spellStart"/>
      <w:r>
        <w:rPr>
          <w:rFonts w:ascii="Arial" w:hAnsi="Arial" w:cs="Arial"/>
          <w:color w:val="1E293B"/>
          <w:sz w:val="24"/>
        </w:rPr>
        <w:t>الحماية</w:t>
      </w:r>
      <w:proofErr w:type="spellEnd"/>
      <w:r>
        <w:rPr>
          <w:rFonts w:ascii="Arial" w:hAnsi="Arial" w:cs="Arial"/>
          <w:color w:val="1E293B"/>
          <w:sz w:val="24"/>
        </w:rPr>
        <w:t xml:space="preserve"> </w:t>
      </w:r>
      <w:proofErr w:type="spellStart"/>
      <w:r>
        <w:rPr>
          <w:rFonts w:ascii="Arial" w:hAnsi="Arial" w:cs="Arial"/>
          <w:color w:val="1E293B"/>
          <w:sz w:val="24"/>
        </w:rPr>
        <w:t>والوعي</w:t>
      </w:r>
      <w:proofErr w:type="spellEnd"/>
      <w:r>
        <w:rPr>
          <w:rFonts w:ascii="Arial" w:hAnsi="Arial" w:cs="Arial"/>
          <w:color w:val="1E293B"/>
          <w:sz w:val="24"/>
        </w:rPr>
        <w:t xml:space="preserve">، </w:t>
      </w:r>
      <w:proofErr w:type="spellStart"/>
      <w:r>
        <w:rPr>
          <w:rFonts w:ascii="Arial" w:hAnsi="Arial" w:cs="Arial"/>
          <w:color w:val="1E293B"/>
          <w:sz w:val="24"/>
        </w:rPr>
        <w:t>مع</w:t>
      </w:r>
      <w:proofErr w:type="spellEnd"/>
      <w:r>
        <w:rPr>
          <w:rFonts w:ascii="Arial" w:hAnsi="Arial" w:cs="Arial"/>
          <w:color w:val="1E293B"/>
          <w:sz w:val="24"/>
        </w:rPr>
        <w:t xml:space="preserve"> </w:t>
      </w:r>
      <w:proofErr w:type="spellStart"/>
      <w:r>
        <w:rPr>
          <w:rFonts w:ascii="Arial" w:hAnsi="Arial" w:cs="Arial"/>
          <w:color w:val="1E293B"/>
          <w:sz w:val="24"/>
        </w:rPr>
        <w:t>تحقيق</w:t>
      </w:r>
      <w:proofErr w:type="spellEnd"/>
      <w:r>
        <w:rPr>
          <w:rFonts w:ascii="Arial" w:hAnsi="Arial" w:cs="Arial"/>
          <w:color w:val="1E293B"/>
          <w:sz w:val="24"/>
        </w:rPr>
        <w:t xml:space="preserve"> </w:t>
      </w:r>
      <w:proofErr w:type="spellStart"/>
      <w:r>
        <w:rPr>
          <w:rFonts w:ascii="Arial" w:hAnsi="Arial" w:cs="Arial"/>
          <w:color w:val="1E293B"/>
          <w:sz w:val="24"/>
        </w:rPr>
        <w:t>نجاح</w:t>
      </w:r>
      <w:proofErr w:type="spellEnd"/>
      <w:r>
        <w:rPr>
          <w:rFonts w:ascii="Arial" w:hAnsi="Arial" w:cs="Arial"/>
          <w:color w:val="1E293B"/>
          <w:sz w:val="24"/>
        </w:rPr>
        <w:t xml:space="preserve"> </w:t>
      </w:r>
      <w:proofErr w:type="spellStart"/>
      <w:r>
        <w:rPr>
          <w:rFonts w:ascii="Arial" w:hAnsi="Arial" w:cs="Arial"/>
          <w:color w:val="1E293B"/>
          <w:sz w:val="24"/>
        </w:rPr>
        <w:t>تام</w:t>
      </w:r>
      <w:proofErr w:type="spellEnd"/>
      <w:r>
        <w:rPr>
          <w:rFonts w:ascii="Arial" w:hAnsi="Arial" w:cs="Arial"/>
          <w:color w:val="1E293B"/>
          <w:sz w:val="24"/>
        </w:rPr>
        <w:t xml:space="preserve"> </w:t>
      </w:r>
      <w:proofErr w:type="spellStart"/>
      <w:r>
        <w:rPr>
          <w:rFonts w:ascii="Arial" w:hAnsi="Arial" w:cs="Arial"/>
          <w:color w:val="1E293B"/>
          <w:sz w:val="24"/>
        </w:rPr>
        <w:t>في</w:t>
      </w:r>
      <w:proofErr w:type="spellEnd"/>
      <w:r>
        <w:rPr>
          <w:rFonts w:ascii="Arial" w:hAnsi="Arial" w:cs="Arial"/>
          <w:color w:val="1E293B"/>
          <w:sz w:val="24"/>
        </w:rPr>
        <w:t xml:space="preserve"> 157 </w:t>
      </w:r>
      <w:proofErr w:type="spellStart"/>
      <w:r>
        <w:rPr>
          <w:rFonts w:ascii="Arial" w:hAnsi="Arial" w:cs="Arial"/>
          <w:color w:val="1E293B"/>
          <w:sz w:val="24"/>
        </w:rPr>
        <w:t>اختباراً</w:t>
      </w:r>
      <w:proofErr w:type="spellEnd"/>
      <w:r>
        <w:rPr>
          <w:rFonts w:ascii="Arial" w:hAnsi="Arial" w:cs="Arial"/>
          <w:color w:val="1E293B"/>
          <w:sz w:val="24"/>
        </w:rPr>
        <w:t xml:space="preserve"> </w:t>
      </w:r>
      <w:proofErr w:type="spellStart"/>
      <w:r>
        <w:rPr>
          <w:rFonts w:ascii="Arial" w:hAnsi="Arial" w:cs="Arial"/>
          <w:color w:val="1E293B"/>
          <w:sz w:val="24"/>
        </w:rPr>
        <w:t>آلياً</w:t>
      </w:r>
      <w:proofErr w:type="spellEnd"/>
      <w:r>
        <w:rPr>
          <w:rFonts w:ascii="Arial" w:hAnsi="Arial" w:cs="Arial"/>
          <w:color w:val="1E293B"/>
          <w:sz w:val="24"/>
        </w:rPr>
        <w:t xml:space="preserve"> </w:t>
      </w:r>
      <w:proofErr w:type="spellStart"/>
      <w:r>
        <w:rPr>
          <w:rFonts w:ascii="Arial" w:hAnsi="Arial" w:cs="Arial"/>
          <w:color w:val="1E293B"/>
          <w:sz w:val="24"/>
        </w:rPr>
        <w:t>غطت</w:t>
      </w:r>
      <w:proofErr w:type="spellEnd"/>
      <w:r>
        <w:rPr>
          <w:rFonts w:ascii="Arial" w:hAnsi="Arial" w:cs="Arial"/>
          <w:color w:val="1E293B"/>
          <w:sz w:val="24"/>
        </w:rPr>
        <w:t xml:space="preserve"> </w:t>
      </w:r>
      <w:proofErr w:type="spellStart"/>
      <w:r>
        <w:rPr>
          <w:rFonts w:ascii="Arial" w:hAnsi="Arial" w:cs="Arial"/>
          <w:color w:val="1E293B"/>
          <w:sz w:val="24"/>
        </w:rPr>
        <w:t>أدق</w:t>
      </w:r>
      <w:proofErr w:type="spellEnd"/>
      <w:r>
        <w:rPr>
          <w:rFonts w:ascii="Arial" w:hAnsi="Arial" w:cs="Arial"/>
          <w:color w:val="1E293B"/>
          <w:sz w:val="24"/>
        </w:rPr>
        <w:t xml:space="preserve"> </w:t>
      </w:r>
      <w:proofErr w:type="spellStart"/>
      <w:r>
        <w:rPr>
          <w:rFonts w:ascii="Arial" w:hAnsi="Arial" w:cs="Arial"/>
          <w:color w:val="1E293B"/>
          <w:sz w:val="24"/>
        </w:rPr>
        <w:t>التفاصيل</w:t>
      </w:r>
      <w:proofErr w:type="spellEnd"/>
      <w:r>
        <w:rPr>
          <w:rFonts w:ascii="Arial" w:hAnsi="Arial" w:cs="Arial"/>
          <w:color w:val="1E293B"/>
          <w:sz w:val="24"/>
        </w:rPr>
        <w:t xml:space="preserve"> </w:t>
      </w:r>
      <w:proofErr w:type="spellStart"/>
      <w:r>
        <w:rPr>
          <w:rFonts w:ascii="Arial" w:hAnsi="Arial" w:cs="Arial"/>
          <w:color w:val="1E293B"/>
          <w:sz w:val="24"/>
        </w:rPr>
        <w:t>الأمنية</w:t>
      </w:r>
      <w:proofErr w:type="spellEnd"/>
      <w:r w:rsidR="00B11B61">
        <w:rPr>
          <w:rFonts w:ascii="Arial" w:hAnsi="Arial" w:cs="Arial" w:hint="cs"/>
          <w:color w:val="1E293B"/>
          <w:sz w:val="24"/>
          <w:rtl/>
        </w:rPr>
        <w:t>.</w:t>
      </w:r>
    </w:p>
    <w:p w14:paraId="59D768EA" w14:textId="77777777" w:rsidR="00922CE4" w:rsidRDefault="00922CE4" w:rsidP="00922CE4">
      <w:r>
        <w:br w:type="page"/>
      </w:r>
    </w:p>
    <w:p w14:paraId="37E0BD30" w14:textId="5CCC3581" w:rsidR="00922CE4" w:rsidRDefault="00922CE4" w:rsidP="00B11B61">
      <w:pPr>
        <w:pStyle w:val="Heading1"/>
        <w:jc w:val="center"/>
      </w:pPr>
      <w:bookmarkStart w:id="27" w:name="_Toc240214962"/>
      <w:proofErr w:type="spellStart"/>
      <w:r>
        <w:lastRenderedPageBreak/>
        <w:t>الخاتمة</w:t>
      </w:r>
      <w:bookmarkEnd w:id="27"/>
      <w:proofErr w:type="spellEnd"/>
    </w:p>
    <w:p w14:paraId="43C6AEA8" w14:textId="77777777" w:rsidR="00922CE4" w:rsidRDefault="00922CE4" w:rsidP="00922CE4">
      <w:pPr>
        <w:bidi/>
        <w:spacing w:after="120" w:line="300" w:lineRule="auto"/>
        <w:jc w:val="both"/>
      </w:pPr>
      <w:proofErr w:type="spellStart"/>
      <w:r>
        <w:rPr>
          <w:rFonts w:ascii="Arial" w:hAnsi="Arial" w:cs="Arial"/>
          <w:color w:val="1E293B"/>
          <w:sz w:val="24"/>
        </w:rPr>
        <w:t>أكد</w:t>
      </w:r>
      <w:proofErr w:type="spellEnd"/>
      <w:r>
        <w:rPr>
          <w:rFonts w:ascii="Arial" w:hAnsi="Arial" w:cs="Arial"/>
          <w:color w:val="1E293B"/>
          <w:sz w:val="24"/>
        </w:rPr>
        <w:t xml:space="preserve"> </w:t>
      </w:r>
      <w:proofErr w:type="spellStart"/>
      <w:r>
        <w:rPr>
          <w:rFonts w:ascii="Arial" w:hAnsi="Arial" w:cs="Arial"/>
          <w:color w:val="1E293B"/>
          <w:sz w:val="24"/>
        </w:rPr>
        <w:t>هذا</w:t>
      </w:r>
      <w:proofErr w:type="spellEnd"/>
      <w:r>
        <w:rPr>
          <w:rFonts w:ascii="Arial" w:hAnsi="Arial" w:cs="Arial"/>
          <w:color w:val="1E293B"/>
          <w:sz w:val="24"/>
        </w:rPr>
        <w:t xml:space="preserve"> </w:t>
      </w:r>
      <w:proofErr w:type="spellStart"/>
      <w:r>
        <w:rPr>
          <w:rFonts w:ascii="Arial" w:hAnsi="Arial" w:cs="Arial"/>
          <w:color w:val="1E293B"/>
          <w:sz w:val="24"/>
        </w:rPr>
        <w:t>البحث</w:t>
      </w:r>
      <w:proofErr w:type="spellEnd"/>
      <w:r>
        <w:rPr>
          <w:rFonts w:ascii="Arial" w:hAnsi="Arial" w:cs="Arial"/>
          <w:color w:val="1E293B"/>
          <w:sz w:val="24"/>
        </w:rPr>
        <w:t xml:space="preserve"> </w:t>
      </w:r>
      <w:proofErr w:type="spellStart"/>
      <w:r>
        <w:rPr>
          <w:rFonts w:ascii="Arial" w:hAnsi="Arial" w:cs="Arial"/>
          <w:color w:val="1E293B"/>
          <w:sz w:val="24"/>
        </w:rPr>
        <w:t>الأكاديمي</w:t>
      </w:r>
      <w:proofErr w:type="spellEnd"/>
      <w:r>
        <w:rPr>
          <w:rFonts w:ascii="Arial" w:hAnsi="Arial" w:cs="Arial"/>
          <w:color w:val="1E293B"/>
          <w:sz w:val="24"/>
        </w:rPr>
        <w:t xml:space="preserve"> </w:t>
      </w:r>
      <w:proofErr w:type="spellStart"/>
      <w:r>
        <w:rPr>
          <w:rFonts w:ascii="Arial" w:hAnsi="Arial" w:cs="Arial"/>
          <w:color w:val="1E293B"/>
          <w:sz w:val="24"/>
        </w:rPr>
        <w:t>والتطبيقي</w:t>
      </w:r>
      <w:proofErr w:type="spellEnd"/>
      <w:r>
        <w:rPr>
          <w:rFonts w:ascii="Arial" w:hAnsi="Arial" w:cs="Arial"/>
          <w:color w:val="1E293B"/>
          <w:sz w:val="24"/>
        </w:rPr>
        <w:t xml:space="preserve"> </w:t>
      </w:r>
      <w:proofErr w:type="spellStart"/>
      <w:r>
        <w:rPr>
          <w:rFonts w:ascii="Arial" w:hAnsi="Arial" w:cs="Arial"/>
          <w:color w:val="1E293B"/>
          <w:sz w:val="24"/>
        </w:rPr>
        <w:t>أن</w:t>
      </w:r>
      <w:proofErr w:type="spellEnd"/>
      <w:r>
        <w:rPr>
          <w:rFonts w:ascii="Arial" w:hAnsi="Arial" w:cs="Arial"/>
          <w:color w:val="1E293B"/>
          <w:sz w:val="24"/>
        </w:rPr>
        <w:t xml:space="preserve"> </w:t>
      </w:r>
      <w:proofErr w:type="spellStart"/>
      <w:r>
        <w:rPr>
          <w:rFonts w:ascii="Arial" w:hAnsi="Arial" w:cs="Arial"/>
          <w:color w:val="1E293B"/>
          <w:sz w:val="24"/>
        </w:rPr>
        <w:t>حماية</w:t>
      </w:r>
      <w:proofErr w:type="spellEnd"/>
      <w:r>
        <w:rPr>
          <w:rFonts w:ascii="Arial" w:hAnsi="Arial" w:cs="Arial"/>
          <w:color w:val="1E293B"/>
          <w:sz w:val="24"/>
        </w:rPr>
        <w:t xml:space="preserve"> </w:t>
      </w:r>
      <w:proofErr w:type="spellStart"/>
      <w:r>
        <w:rPr>
          <w:rFonts w:ascii="Arial" w:hAnsi="Arial" w:cs="Arial"/>
          <w:color w:val="1E293B"/>
          <w:sz w:val="24"/>
        </w:rPr>
        <w:t>الفضاء</w:t>
      </w:r>
      <w:proofErr w:type="spellEnd"/>
      <w:r>
        <w:rPr>
          <w:rFonts w:ascii="Arial" w:hAnsi="Arial" w:cs="Arial"/>
          <w:color w:val="1E293B"/>
          <w:sz w:val="24"/>
        </w:rPr>
        <w:t xml:space="preserve"> </w:t>
      </w:r>
      <w:proofErr w:type="spellStart"/>
      <w:r>
        <w:rPr>
          <w:rFonts w:ascii="Arial" w:hAnsi="Arial" w:cs="Arial"/>
          <w:color w:val="1E293B"/>
          <w:sz w:val="24"/>
        </w:rPr>
        <w:t>الرقمي</w:t>
      </w:r>
      <w:proofErr w:type="spellEnd"/>
      <w:r>
        <w:rPr>
          <w:rFonts w:ascii="Arial" w:hAnsi="Arial" w:cs="Arial"/>
          <w:color w:val="1E293B"/>
          <w:sz w:val="24"/>
        </w:rPr>
        <w:t xml:space="preserve"> </w:t>
      </w:r>
      <w:proofErr w:type="spellStart"/>
      <w:r>
        <w:rPr>
          <w:rFonts w:ascii="Arial" w:hAnsi="Arial" w:cs="Arial"/>
          <w:color w:val="1E293B"/>
          <w:sz w:val="24"/>
        </w:rPr>
        <w:t>من</w:t>
      </w:r>
      <w:proofErr w:type="spellEnd"/>
      <w:r>
        <w:rPr>
          <w:rFonts w:ascii="Arial" w:hAnsi="Arial" w:cs="Arial"/>
          <w:color w:val="1E293B"/>
          <w:sz w:val="24"/>
        </w:rPr>
        <w:t xml:space="preserve"> </w:t>
      </w:r>
      <w:proofErr w:type="spellStart"/>
      <w:r>
        <w:rPr>
          <w:rFonts w:ascii="Arial" w:hAnsi="Arial" w:cs="Arial"/>
          <w:color w:val="1E293B"/>
          <w:sz w:val="24"/>
        </w:rPr>
        <w:t>الجرائم</w:t>
      </w:r>
      <w:proofErr w:type="spellEnd"/>
      <w:r>
        <w:rPr>
          <w:rFonts w:ascii="Arial" w:hAnsi="Arial" w:cs="Arial"/>
          <w:color w:val="1E293B"/>
          <w:sz w:val="24"/>
        </w:rPr>
        <w:t xml:space="preserve"> </w:t>
      </w:r>
      <w:proofErr w:type="spellStart"/>
      <w:r>
        <w:rPr>
          <w:rFonts w:ascii="Arial" w:hAnsi="Arial" w:cs="Arial"/>
          <w:color w:val="1E293B"/>
          <w:sz w:val="24"/>
        </w:rPr>
        <w:t>الإلكترونية</w:t>
      </w:r>
      <w:proofErr w:type="spellEnd"/>
      <w:r>
        <w:rPr>
          <w:rFonts w:ascii="Arial" w:hAnsi="Arial" w:cs="Arial"/>
          <w:color w:val="1E293B"/>
          <w:sz w:val="24"/>
        </w:rPr>
        <w:t xml:space="preserve"> </w:t>
      </w:r>
      <w:proofErr w:type="spellStart"/>
      <w:r>
        <w:rPr>
          <w:rFonts w:ascii="Arial" w:hAnsi="Arial" w:cs="Arial"/>
          <w:color w:val="1E293B"/>
          <w:sz w:val="24"/>
        </w:rPr>
        <w:t>تتطلب</w:t>
      </w:r>
      <w:proofErr w:type="spellEnd"/>
      <w:r>
        <w:rPr>
          <w:rFonts w:ascii="Arial" w:hAnsi="Arial" w:cs="Arial"/>
          <w:color w:val="1E293B"/>
          <w:sz w:val="24"/>
        </w:rPr>
        <w:t xml:space="preserve"> </w:t>
      </w:r>
      <w:proofErr w:type="spellStart"/>
      <w:r>
        <w:rPr>
          <w:rFonts w:ascii="Arial" w:hAnsi="Arial" w:cs="Arial"/>
          <w:color w:val="1E293B"/>
          <w:sz w:val="24"/>
        </w:rPr>
        <w:t>مقاربة</w:t>
      </w:r>
      <w:proofErr w:type="spellEnd"/>
      <w:r>
        <w:rPr>
          <w:rFonts w:ascii="Arial" w:hAnsi="Arial" w:cs="Arial"/>
          <w:color w:val="1E293B"/>
          <w:sz w:val="24"/>
        </w:rPr>
        <w:t xml:space="preserve"> </w:t>
      </w:r>
      <w:proofErr w:type="spellStart"/>
      <w:r>
        <w:rPr>
          <w:rFonts w:ascii="Arial" w:hAnsi="Arial" w:cs="Arial"/>
          <w:color w:val="1E293B"/>
          <w:sz w:val="24"/>
        </w:rPr>
        <w:t>شاملة</w:t>
      </w:r>
      <w:proofErr w:type="spellEnd"/>
      <w:r>
        <w:rPr>
          <w:rFonts w:ascii="Arial" w:hAnsi="Arial" w:cs="Arial"/>
          <w:color w:val="1E293B"/>
          <w:sz w:val="24"/>
        </w:rPr>
        <w:t xml:space="preserve"> </w:t>
      </w:r>
      <w:proofErr w:type="spellStart"/>
      <w:r>
        <w:rPr>
          <w:rFonts w:ascii="Arial" w:hAnsi="Arial" w:cs="Arial"/>
          <w:color w:val="1E293B"/>
          <w:sz w:val="24"/>
        </w:rPr>
        <w:t>تتجاوز</w:t>
      </w:r>
      <w:proofErr w:type="spellEnd"/>
      <w:r>
        <w:rPr>
          <w:rFonts w:ascii="Arial" w:hAnsi="Arial" w:cs="Arial"/>
          <w:color w:val="1E293B"/>
          <w:sz w:val="24"/>
        </w:rPr>
        <w:t xml:space="preserve"> </w:t>
      </w:r>
      <w:proofErr w:type="spellStart"/>
      <w:r>
        <w:rPr>
          <w:rFonts w:ascii="Arial" w:hAnsi="Arial" w:cs="Arial"/>
          <w:color w:val="1E293B"/>
          <w:sz w:val="24"/>
        </w:rPr>
        <w:t>الحلول</w:t>
      </w:r>
      <w:proofErr w:type="spellEnd"/>
      <w:r>
        <w:rPr>
          <w:rFonts w:ascii="Arial" w:hAnsi="Arial" w:cs="Arial"/>
          <w:color w:val="1E293B"/>
          <w:sz w:val="24"/>
        </w:rPr>
        <w:t xml:space="preserve"> </w:t>
      </w:r>
      <w:proofErr w:type="spellStart"/>
      <w:r>
        <w:rPr>
          <w:rFonts w:ascii="Arial" w:hAnsi="Arial" w:cs="Arial"/>
          <w:color w:val="1E293B"/>
          <w:sz w:val="24"/>
        </w:rPr>
        <w:t>التقنية</w:t>
      </w:r>
      <w:proofErr w:type="spellEnd"/>
      <w:r>
        <w:rPr>
          <w:rFonts w:ascii="Arial" w:hAnsi="Arial" w:cs="Arial"/>
          <w:color w:val="1E293B"/>
          <w:sz w:val="24"/>
        </w:rPr>
        <w:t xml:space="preserve"> </w:t>
      </w:r>
      <w:proofErr w:type="spellStart"/>
      <w:r>
        <w:rPr>
          <w:rFonts w:ascii="Arial" w:hAnsi="Arial" w:cs="Arial"/>
          <w:color w:val="1E293B"/>
          <w:sz w:val="24"/>
        </w:rPr>
        <w:t>التقليدية</w:t>
      </w:r>
      <w:proofErr w:type="spellEnd"/>
      <w:r>
        <w:rPr>
          <w:rFonts w:ascii="Arial" w:hAnsi="Arial" w:cs="Arial"/>
          <w:color w:val="1E293B"/>
          <w:sz w:val="24"/>
        </w:rPr>
        <w:t xml:space="preserve"> </w:t>
      </w:r>
      <w:proofErr w:type="spellStart"/>
      <w:r>
        <w:rPr>
          <w:rFonts w:ascii="Arial" w:hAnsi="Arial" w:cs="Arial"/>
          <w:color w:val="1E293B"/>
          <w:sz w:val="24"/>
        </w:rPr>
        <w:t>لتركز</w:t>
      </w:r>
      <w:proofErr w:type="spellEnd"/>
      <w:r>
        <w:rPr>
          <w:rFonts w:ascii="Arial" w:hAnsi="Arial" w:cs="Arial"/>
          <w:color w:val="1E293B"/>
          <w:sz w:val="24"/>
        </w:rPr>
        <w:t xml:space="preserve"> </w:t>
      </w:r>
      <w:proofErr w:type="spellStart"/>
      <w:r>
        <w:rPr>
          <w:rFonts w:ascii="Arial" w:hAnsi="Arial" w:cs="Arial"/>
          <w:color w:val="1E293B"/>
          <w:sz w:val="24"/>
        </w:rPr>
        <w:t>على</w:t>
      </w:r>
      <w:proofErr w:type="spellEnd"/>
      <w:r>
        <w:rPr>
          <w:rFonts w:ascii="Arial" w:hAnsi="Arial" w:cs="Arial"/>
          <w:color w:val="1E293B"/>
          <w:sz w:val="24"/>
        </w:rPr>
        <w:t xml:space="preserve"> </w:t>
      </w:r>
      <w:proofErr w:type="spellStart"/>
      <w:r>
        <w:rPr>
          <w:rFonts w:ascii="Arial" w:hAnsi="Arial" w:cs="Arial"/>
          <w:color w:val="1E293B"/>
          <w:sz w:val="24"/>
        </w:rPr>
        <w:t>الاستثمار</w:t>
      </w:r>
      <w:proofErr w:type="spellEnd"/>
      <w:r>
        <w:rPr>
          <w:rFonts w:ascii="Arial" w:hAnsi="Arial" w:cs="Arial"/>
          <w:color w:val="1E293B"/>
          <w:sz w:val="24"/>
        </w:rPr>
        <w:t xml:space="preserve"> </w:t>
      </w:r>
      <w:proofErr w:type="spellStart"/>
      <w:r>
        <w:rPr>
          <w:rFonts w:ascii="Arial" w:hAnsi="Arial" w:cs="Arial"/>
          <w:color w:val="1E293B"/>
          <w:sz w:val="24"/>
        </w:rPr>
        <w:t>في</w:t>
      </w:r>
      <w:proofErr w:type="spellEnd"/>
      <w:r>
        <w:rPr>
          <w:rFonts w:ascii="Arial" w:hAnsi="Arial" w:cs="Arial"/>
          <w:color w:val="1E293B"/>
          <w:sz w:val="24"/>
        </w:rPr>
        <w:t xml:space="preserve"> </w:t>
      </w:r>
      <w:proofErr w:type="spellStart"/>
      <w:r>
        <w:rPr>
          <w:rFonts w:ascii="Arial" w:hAnsi="Arial" w:cs="Arial"/>
          <w:color w:val="1E293B"/>
          <w:sz w:val="24"/>
        </w:rPr>
        <w:t>بناء</w:t>
      </w:r>
      <w:proofErr w:type="spellEnd"/>
      <w:r>
        <w:rPr>
          <w:rFonts w:ascii="Arial" w:hAnsi="Arial" w:cs="Arial"/>
          <w:color w:val="1E293B"/>
          <w:sz w:val="24"/>
        </w:rPr>
        <w:t xml:space="preserve"> "</w:t>
      </w:r>
      <w:proofErr w:type="spellStart"/>
      <w:r>
        <w:rPr>
          <w:rFonts w:ascii="Arial" w:hAnsi="Arial" w:cs="Arial"/>
          <w:color w:val="1E293B"/>
          <w:sz w:val="24"/>
        </w:rPr>
        <w:t>خط</w:t>
      </w:r>
      <w:proofErr w:type="spellEnd"/>
      <w:r>
        <w:rPr>
          <w:rFonts w:ascii="Arial" w:hAnsi="Arial" w:cs="Arial"/>
          <w:color w:val="1E293B"/>
          <w:sz w:val="24"/>
        </w:rPr>
        <w:t xml:space="preserve"> </w:t>
      </w:r>
      <w:proofErr w:type="spellStart"/>
      <w:r>
        <w:rPr>
          <w:rFonts w:ascii="Arial" w:hAnsi="Arial" w:cs="Arial"/>
          <w:color w:val="1E293B"/>
          <w:sz w:val="24"/>
        </w:rPr>
        <w:t>الدفاع</w:t>
      </w:r>
      <w:proofErr w:type="spellEnd"/>
      <w:r>
        <w:rPr>
          <w:rFonts w:ascii="Arial" w:hAnsi="Arial" w:cs="Arial"/>
          <w:color w:val="1E293B"/>
          <w:sz w:val="24"/>
        </w:rPr>
        <w:t xml:space="preserve"> </w:t>
      </w:r>
      <w:proofErr w:type="spellStart"/>
      <w:r>
        <w:rPr>
          <w:rFonts w:ascii="Arial" w:hAnsi="Arial" w:cs="Arial"/>
          <w:color w:val="1E293B"/>
          <w:sz w:val="24"/>
        </w:rPr>
        <w:t>البشري</w:t>
      </w:r>
      <w:proofErr w:type="spellEnd"/>
      <w:r>
        <w:rPr>
          <w:rFonts w:ascii="Arial" w:hAnsi="Arial" w:cs="Arial"/>
          <w:color w:val="1E293B"/>
          <w:sz w:val="24"/>
        </w:rPr>
        <w:t xml:space="preserve">". </w:t>
      </w:r>
      <w:proofErr w:type="spellStart"/>
      <w:r>
        <w:rPr>
          <w:rFonts w:ascii="Arial" w:hAnsi="Arial" w:cs="Arial"/>
          <w:color w:val="1E293B"/>
          <w:sz w:val="24"/>
        </w:rPr>
        <w:t>فمهما</w:t>
      </w:r>
      <w:proofErr w:type="spellEnd"/>
      <w:r>
        <w:rPr>
          <w:rFonts w:ascii="Arial" w:hAnsi="Arial" w:cs="Arial"/>
          <w:color w:val="1E293B"/>
          <w:sz w:val="24"/>
        </w:rPr>
        <w:t xml:space="preserve"> </w:t>
      </w:r>
      <w:proofErr w:type="spellStart"/>
      <w:r>
        <w:rPr>
          <w:rFonts w:ascii="Arial" w:hAnsi="Arial" w:cs="Arial"/>
          <w:color w:val="1E293B"/>
          <w:sz w:val="24"/>
        </w:rPr>
        <w:t>بلغت</w:t>
      </w:r>
      <w:proofErr w:type="spellEnd"/>
      <w:r>
        <w:rPr>
          <w:rFonts w:ascii="Arial" w:hAnsi="Arial" w:cs="Arial"/>
          <w:color w:val="1E293B"/>
          <w:sz w:val="24"/>
        </w:rPr>
        <w:t xml:space="preserve"> </w:t>
      </w:r>
      <w:proofErr w:type="spellStart"/>
      <w:r>
        <w:rPr>
          <w:rFonts w:ascii="Arial" w:hAnsi="Arial" w:cs="Arial"/>
          <w:color w:val="1E293B"/>
          <w:sz w:val="24"/>
        </w:rPr>
        <w:t>قوة</w:t>
      </w:r>
      <w:proofErr w:type="spellEnd"/>
      <w:r>
        <w:rPr>
          <w:rFonts w:ascii="Arial" w:hAnsi="Arial" w:cs="Arial"/>
          <w:color w:val="1E293B"/>
          <w:sz w:val="24"/>
        </w:rPr>
        <w:t xml:space="preserve"> </w:t>
      </w:r>
      <w:proofErr w:type="spellStart"/>
      <w:r>
        <w:rPr>
          <w:rFonts w:ascii="Arial" w:hAnsi="Arial" w:cs="Arial"/>
          <w:color w:val="1E293B"/>
          <w:sz w:val="24"/>
        </w:rPr>
        <w:t>المنظومات</w:t>
      </w:r>
      <w:proofErr w:type="spellEnd"/>
      <w:r>
        <w:rPr>
          <w:rFonts w:ascii="Arial" w:hAnsi="Arial" w:cs="Arial"/>
          <w:color w:val="1E293B"/>
          <w:sz w:val="24"/>
        </w:rPr>
        <w:t xml:space="preserve"> </w:t>
      </w:r>
      <w:proofErr w:type="spellStart"/>
      <w:r>
        <w:rPr>
          <w:rFonts w:ascii="Arial" w:hAnsi="Arial" w:cs="Arial"/>
          <w:color w:val="1E293B"/>
          <w:sz w:val="24"/>
        </w:rPr>
        <w:t>الدفاعية</w:t>
      </w:r>
      <w:proofErr w:type="spellEnd"/>
      <w:r>
        <w:rPr>
          <w:rFonts w:ascii="Arial" w:hAnsi="Arial" w:cs="Arial"/>
          <w:color w:val="1E293B"/>
          <w:sz w:val="24"/>
        </w:rPr>
        <w:t xml:space="preserve">، </w:t>
      </w:r>
      <w:proofErr w:type="spellStart"/>
      <w:r>
        <w:rPr>
          <w:rFonts w:ascii="Arial" w:hAnsi="Arial" w:cs="Arial"/>
          <w:color w:val="1E293B"/>
          <w:sz w:val="24"/>
        </w:rPr>
        <w:t>يظل</w:t>
      </w:r>
      <w:proofErr w:type="spellEnd"/>
      <w:r>
        <w:rPr>
          <w:rFonts w:ascii="Arial" w:hAnsi="Arial" w:cs="Arial"/>
          <w:color w:val="1E293B"/>
          <w:sz w:val="24"/>
        </w:rPr>
        <w:t xml:space="preserve"> </w:t>
      </w:r>
      <w:proofErr w:type="spellStart"/>
      <w:r>
        <w:rPr>
          <w:rFonts w:ascii="Arial" w:hAnsi="Arial" w:cs="Arial"/>
          <w:color w:val="1E293B"/>
          <w:sz w:val="24"/>
        </w:rPr>
        <w:t>المستخدم</w:t>
      </w:r>
      <w:proofErr w:type="spellEnd"/>
      <w:r>
        <w:rPr>
          <w:rFonts w:ascii="Arial" w:hAnsi="Arial" w:cs="Arial"/>
          <w:color w:val="1E293B"/>
          <w:sz w:val="24"/>
        </w:rPr>
        <w:t xml:space="preserve"> </w:t>
      </w:r>
      <w:proofErr w:type="spellStart"/>
      <w:r>
        <w:rPr>
          <w:rFonts w:ascii="Arial" w:hAnsi="Arial" w:cs="Arial"/>
          <w:color w:val="1E293B"/>
          <w:sz w:val="24"/>
        </w:rPr>
        <w:t>الواعي</w:t>
      </w:r>
      <w:proofErr w:type="spellEnd"/>
      <w:r>
        <w:rPr>
          <w:rFonts w:ascii="Arial" w:hAnsi="Arial" w:cs="Arial"/>
          <w:color w:val="1E293B"/>
          <w:sz w:val="24"/>
        </w:rPr>
        <w:t xml:space="preserve"> </w:t>
      </w:r>
      <w:proofErr w:type="spellStart"/>
      <w:r>
        <w:rPr>
          <w:rFonts w:ascii="Arial" w:hAnsi="Arial" w:cs="Arial"/>
          <w:color w:val="1E293B"/>
          <w:sz w:val="24"/>
        </w:rPr>
        <w:t>والمدرب</w:t>
      </w:r>
      <w:proofErr w:type="spellEnd"/>
      <w:r>
        <w:rPr>
          <w:rFonts w:ascii="Arial" w:hAnsi="Arial" w:cs="Arial"/>
          <w:color w:val="1E293B"/>
          <w:sz w:val="24"/>
        </w:rPr>
        <w:t xml:space="preserve"> </w:t>
      </w:r>
      <w:proofErr w:type="spellStart"/>
      <w:r>
        <w:rPr>
          <w:rFonts w:ascii="Arial" w:hAnsi="Arial" w:cs="Arial"/>
          <w:color w:val="1E293B"/>
          <w:sz w:val="24"/>
        </w:rPr>
        <w:t>هو</w:t>
      </w:r>
      <w:proofErr w:type="spellEnd"/>
      <w:r>
        <w:rPr>
          <w:rFonts w:ascii="Arial" w:hAnsi="Arial" w:cs="Arial"/>
          <w:color w:val="1E293B"/>
          <w:sz w:val="24"/>
        </w:rPr>
        <w:t xml:space="preserve"> </w:t>
      </w:r>
      <w:proofErr w:type="spellStart"/>
      <w:r>
        <w:rPr>
          <w:rFonts w:ascii="Arial" w:hAnsi="Arial" w:cs="Arial"/>
          <w:color w:val="1E293B"/>
          <w:sz w:val="24"/>
        </w:rPr>
        <w:t>الدرع</w:t>
      </w:r>
      <w:proofErr w:type="spellEnd"/>
      <w:r>
        <w:rPr>
          <w:rFonts w:ascii="Arial" w:hAnsi="Arial" w:cs="Arial"/>
          <w:color w:val="1E293B"/>
          <w:sz w:val="24"/>
        </w:rPr>
        <w:t xml:space="preserve"> </w:t>
      </w:r>
      <w:proofErr w:type="spellStart"/>
      <w:r>
        <w:rPr>
          <w:rFonts w:ascii="Arial" w:hAnsi="Arial" w:cs="Arial"/>
          <w:color w:val="1E293B"/>
          <w:sz w:val="24"/>
        </w:rPr>
        <w:t>الأكثر</w:t>
      </w:r>
      <w:proofErr w:type="spellEnd"/>
      <w:r>
        <w:rPr>
          <w:rFonts w:ascii="Arial" w:hAnsi="Arial" w:cs="Arial"/>
          <w:color w:val="1E293B"/>
          <w:sz w:val="24"/>
        </w:rPr>
        <w:t xml:space="preserve"> </w:t>
      </w:r>
      <w:proofErr w:type="spellStart"/>
      <w:r>
        <w:rPr>
          <w:rFonts w:ascii="Arial" w:hAnsi="Arial" w:cs="Arial"/>
          <w:color w:val="1E293B"/>
          <w:sz w:val="24"/>
        </w:rPr>
        <w:t>فاعلية</w:t>
      </w:r>
      <w:proofErr w:type="spellEnd"/>
      <w:r>
        <w:rPr>
          <w:rFonts w:ascii="Arial" w:hAnsi="Arial" w:cs="Arial"/>
          <w:color w:val="1E293B"/>
          <w:sz w:val="24"/>
        </w:rPr>
        <w:t xml:space="preserve"> </w:t>
      </w:r>
      <w:proofErr w:type="spellStart"/>
      <w:r>
        <w:rPr>
          <w:rFonts w:ascii="Arial" w:hAnsi="Arial" w:cs="Arial"/>
          <w:color w:val="1E293B"/>
          <w:sz w:val="24"/>
        </w:rPr>
        <w:t>لإحباط</w:t>
      </w:r>
      <w:proofErr w:type="spellEnd"/>
      <w:r>
        <w:rPr>
          <w:rFonts w:ascii="Arial" w:hAnsi="Arial" w:cs="Arial"/>
          <w:color w:val="1E293B"/>
          <w:sz w:val="24"/>
        </w:rPr>
        <w:t xml:space="preserve"> </w:t>
      </w:r>
      <w:proofErr w:type="spellStart"/>
      <w:r>
        <w:rPr>
          <w:rFonts w:ascii="Arial" w:hAnsi="Arial" w:cs="Arial"/>
          <w:color w:val="1E293B"/>
          <w:sz w:val="24"/>
        </w:rPr>
        <w:t>محاولات</w:t>
      </w:r>
      <w:proofErr w:type="spellEnd"/>
      <w:r>
        <w:rPr>
          <w:rFonts w:ascii="Arial" w:hAnsi="Arial" w:cs="Arial"/>
          <w:color w:val="1E293B"/>
          <w:sz w:val="24"/>
        </w:rPr>
        <w:t xml:space="preserve"> </w:t>
      </w:r>
      <w:proofErr w:type="spellStart"/>
      <w:r>
        <w:rPr>
          <w:rFonts w:ascii="Arial" w:hAnsi="Arial" w:cs="Arial"/>
          <w:color w:val="1E293B"/>
          <w:sz w:val="24"/>
        </w:rPr>
        <w:t>الهندسة</w:t>
      </w:r>
      <w:proofErr w:type="spellEnd"/>
      <w:r>
        <w:rPr>
          <w:rFonts w:ascii="Arial" w:hAnsi="Arial" w:cs="Arial"/>
          <w:color w:val="1E293B"/>
          <w:sz w:val="24"/>
        </w:rPr>
        <w:t xml:space="preserve"> </w:t>
      </w:r>
      <w:proofErr w:type="spellStart"/>
      <w:r>
        <w:rPr>
          <w:rFonts w:ascii="Arial" w:hAnsi="Arial" w:cs="Arial"/>
          <w:color w:val="1E293B"/>
          <w:sz w:val="24"/>
        </w:rPr>
        <w:t>الاجتماعية</w:t>
      </w:r>
      <w:proofErr w:type="spellEnd"/>
      <w:r>
        <w:rPr>
          <w:rFonts w:ascii="Arial" w:hAnsi="Arial" w:cs="Arial"/>
          <w:color w:val="1E293B"/>
          <w:sz w:val="24"/>
        </w:rPr>
        <w:t xml:space="preserve"> </w:t>
      </w:r>
      <w:proofErr w:type="spellStart"/>
      <w:r>
        <w:rPr>
          <w:rFonts w:ascii="Arial" w:hAnsi="Arial" w:cs="Arial"/>
          <w:color w:val="1E293B"/>
          <w:sz w:val="24"/>
        </w:rPr>
        <w:t>والاحتيال</w:t>
      </w:r>
      <w:proofErr w:type="spellEnd"/>
      <w:r>
        <w:rPr>
          <w:rFonts w:ascii="Arial" w:hAnsi="Arial" w:cs="Arial"/>
          <w:color w:val="1E293B"/>
          <w:sz w:val="24"/>
        </w:rPr>
        <w:t>.</w:t>
      </w:r>
    </w:p>
    <w:p w14:paraId="3827432A" w14:textId="2F80E700" w:rsidR="00F80A57" w:rsidRDefault="00922CE4" w:rsidP="00922CE4">
      <w:pPr>
        <w:bidi/>
        <w:spacing w:after="120" w:line="300" w:lineRule="auto"/>
        <w:jc w:val="both"/>
        <w:rPr>
          <w:rFonts w:ascii="Arial" w:hAnsi="Arial" w:cs="Arial"/>
          <w:color w:val="1E293B"/>
          <w:sz w:val="24"/>
          <w:rtl/>
        </w:rPr>
      </w:pPr>
      <w:proofErr w:type="spellStart"/>
      <w:r>
        <w:rPr>
          <w:rFonts w:ascii="Arial" w:hAnsi="Arial" w:cs="Arial"/>
          <w:color w:val="1E293B"/>
          <w:sz w:val="24"/>
        </w:rPr>
        <w:t>وقد</w:t>
      </w:r>
      <w:proofErr w:type="spellEnd"/>
      <w:r>
        <w:rPr>
          <w:rFonts w:ascii="Arial" w:hAnsi="Arial" w:cs="Arial"/>
          <w:color w:val="1E293B"/>
          <w:sz w:val="24"/>
        </w:rPr>
        <w:t xml:space="preserve"> </w:t>
      </w:r>
      <w:proofErr w:type="spellStart"/>
      <w:r>
        <w:rPr>
          <w:rFonts w:ascii="Arial" w:hAnsi="Arial" w:cs="Arial"/>
          <w:color w:val="1E293B"/>
          <w:sz w:val="24"/>
        </w:rPr>
        <w:t>تكلل</w:t>
      </w:r>
      <w:proofErr w:type="spellEnd"/>
      <w:r>
        <w:rPr>
          <w:rFonts w:ascii="Arial" w:hAnsi="Arial" w:cs="Arial"/>
          <w:color w:val="1E293B"/>
          <w:sz w:val="24"/>
        </w:rPr>
        <w:t xml:space="preserve"> </w:t>
      </w:r>
      <w:proofErr w:type="spellStart"/>
      <w:r>
        <w:rPr>
          <w:rFonts w:ascii="Arial" w:hAnsi="Arial" w:cs="Arial"/>
          <w:color w:val="1E293B"/>
          <w:sz w:val="24"/>
        </w:rPr>
        <w:t>هذا</w:t>
      </w:r>
      <w:proofErr w:type="spellEnd"/>
      <w:r>
        <w:rPr>
          <w:rFonts w:ascii="Arial" w:hAnsi="Arial" w:cs="Arial"/>
          <w:color w:val="1E293B"/>
          <w:sz w:val="24"/>
        </w:rPr>
        <w:t xml:space="preserve"> </w:t>
      </w:r>
      <w:proofErr w:type="spellStart"/>
      <w:r>
        <w:rPr>
          <w:rFonts w:ascii="Arial" w:hAnsi="Arial" w:cs="Arial"/>
          <w:color w:val="1E293B"/>
          <w:sz w:val="24"/>
        </w:rPr>
        <w:t>البحث</w:t>
      </w:r>
      <w:proofErr w:type="spellEnd"/>
      <w:r>
        <w:rPr>
          <w:rFonts w:ascii="Arial" w:hAnsi="Arial" w:cs="Arial"/>
          <w:color w:val="1E293B"/>
          <w:sz w:val="24"/>
        </w:rPr>
        <w:t xml:space="preserve"> </w:t>
      </w:r>
      <w:proofErr w:type="spellStart"/>
      <w:r>
        <w:rPr>
          <w:rFonts w:ascii="Arial" w:hAnsi="Arial" w:cs="Arial"/>
          <w:color w:val="1E293B"/>
          <w:sz w:val="24"/>
        </w:rPr>
        <w:t>بتقديم</w:t>
      </w:r>
      <w:proofErr w:type="spellEnd"/>
      <w:r>
        <w:rPr>
          <w:rFonts w:ascii="Arial" w:hAnsi="Arial" w:cs="Arial"/>
          <w:color w:val="1E293B"/>
          <w:sz w:val="24"/>
        </w:rPr>
        <w:t xml:space="preserve"> </w:t>
      </w:r>
      <w:proofErr w:type="spellStart"/>
      <w:r>
        <w:rPr>
          <w:rFonts w:ascii="Arial" w:hAnsi="Arial" w:cs="Arial"/>
          <w:color w:val="1E293B"/>
          <w:sz w:val="24"/>
        </w:rPr>
        <w:t>منصة</w:t>
      </w:r>
      <w:proofErr w:type="spellEnd"/>
      <w:r>
        <w:rPr>
          <w:rFonts w:ascii="Arial" w:hAnsi="Arial" w:cs="Arial"/>
          <w:color w:val="1E293B"/>
          <w:sz w:val="24"/>
        </w:rPr>
        <w:t xml:space="preserve"> "</w:t>
      </w:r>
      <w:proofErr w:type="spellStart"/>
      <w:r>
        <w:rPr>
          <w:rFonts w:ascii="Arial" w:hAnsi="Arial" w:cs="Arial"/>
          <w:color w:val="1E293B"/>
          <w:sz w:val="24"/>
        </w:rPr>
        <w:t>CyberShield</w:t>
      </w:r>
      <w:proofErr w:type="spellEnd"/>
      <w:r>
        <w:rPr>
          <w:rFonts w:ascii="Arial" w:hAnsi="Arial" w:cs="Arial"/>
          <w:color w:val="1E293B"/>
          <w:sz w:val="24"/>
        </w:rPr>
        <w:t xml:space="preserve">" </w:t>
      </w:r>
      <w:proofErr w:type="spellStart"/>
      <w:r>
        <w:rPr>
          <w:rFonts w:ascii="Arial" w:hAnsi="Arial" w:cs="Arial"/>
          <w:color w:val="1E293B"/>
          <w:sz w:val="24"/>
        </w:rPr>
        <w:t>كمنتج</w:t>
      </w:r>
      <w:proofErr w:type="spellEnd"/>
      <w:r>
        <w:rPr>
          <w:rFonts w:ascii="Arial" w:hAnsi="Arial" w:cs="Arial"/>
          <w:color w:val="1E293B"/>
          <w:sz w:val="24"/>
        </w:rPr>
        <w:t xml:space="preserve"> </w:t>
      </w:r>
      <w:proofErr w:type="spellStart"/>
      <w:r>
        <w:rPr>
          <w:rFonts w:ascii="Arial" w:hAnsi="Arial" w:cs="Arial"/>
          <w:color w:val="1E293B"/>
          <w:sz w:val="24"/>
        </w:rPr>
        <w:t>أكاديمي</w:t>
      </w:r>
      <w:proofErr w:type="spellEnd"/>
      <w:r>
        <w:rPr>
          <w:rFonts w:ascii="Arial" w:hAnsi="Arial" w:cs="Arial"/>
          <w:color w:val="1E293B"/>
          <w:sz w:val="24"/>
        </w:rPr>
        <w:t xml:space="preserve"> </w:t>
      </w:r>
      <w:proofErr w:type="spellStart"/>
      <w:r>
        <w:rPr>
          <w:rFonts w:ascii="Arial" w:hAnsi="Arial" w:cs="Arial"/>
          <w:color w:val="1E293B"/>
          <w:sz w:val="24"/>
        </w:rPr>
        <w:t>وتطبيقي</w:t>
      </w:r>
      <w:proofErr w:type="spellEnd"/>
      <w:r>
        <w:rPr>
          <w:rFonts w:ascii="Arial" w:hAnsi="Arial" w:cs="Arial"/>
          <w:color w:val="1E293B"/>
          <w:sz w:val="24"/>
        </w:rPr>
        <w:t xml:space="preserve"> </w:t>
      </w:r>
      <w:proofErr w:type="spellStart"/>
      <w:r>
        <w:rPr>
          <w:rFonts w:ascii="Arial" w:hAnsi="Arial" w:cs="Arial"/>
          <w:color w:val="1E293B"/>
          <w:sz w:val="24"/>
        </w:rPr>
        <w:t>عربي</w:t>
      </w:r>
      <w:proofErr w:type="spellEnd"/>
      <w:r>
        <w:rPr>
          <w:rFonts w:ascii="Arial" w:hAnsi="Arial" w:cs="Arial"/>
          <w:color w:val="1E293B"/>
          <w:sz w:val="24"/>
        </w:rPr>
        <w:t xml:space="preserve"> </w:t>
      </w:r>
      <w:proofErr w:type="spellStart"/>
      <w:r>
        <w:rPr>
          <w:rFonts w:ascii="Arial" w:hAnsi="Arial" w:cs="Arial"/>
          <w:color w:val="1E293B"/>
          <w:sz w:val="24"/>
        </w:rPr>
        <w:t>رائد</w:t>
      </w:r>
      <w:proofErr w:type="spellEnd"/>
      <w:r>
        <w:rPr>
          <w:rFonts w:ascii="Arial" w:hAnsi="Arial" w:cs="Arial"/>
          <w:color w:val="1E293B"/>
          <w:sz w:val="24"/>
        </w:rPr>
        <w:t xml:space="preserve">، </w:t>
      </w:r>
      <w:proofErr w:type="spellStart"/>
      <w:r>
        <w:rPr>
          <w:rFonts w:ascii="Arial" w:hAnsi="Arial" w:cs="Arial"/>
          <w:color w:val="1E293B"/>
          <w:sz w:val="24"/>
        </w:rPr>
        <w:t>يبرهن</w:t>
      </w:r>
      <w:proofErr w:type="spellEnd"/>
      <w:r>
        <w:rPr>
          <w:rFonts w:ascii="Arial" w:hAnsi="Arial" w:cs="Arial"/>
          <w:color w:val="1E293B"/>
          <w:sz w:val="24"/>
        </w:rPr>
        <w:t xml:space="preserve"> </w:t>
      </w:r>
      <w:proofErr w:type="spellStart"/>
      <w:r>
        <w:rPr>
          <w:rFonts w:ascii="Arial" w:hAnsi="Arial" w:cs="Arial"/>
          <w:color w:val="1E293B"/>
          <w:sz w:val="24"/>
        </w:rPr>
        <w:t>على</w:t>
      </w:r>
      <w:proofErr w:type="spellEnd"/>
      <w:r>
        <w:rPr>
          <w:rFonts w:ascii="Arial" w:hAnsi="Arial" w:cs="Arial"/>
          <w:color w:val="1E293B"/>
          <w:sz w:val="24"/>
        </w:rPr>
        <w:t xml:space="preserve"> </w:t>
      </w:r>
      <w:proofErr w:type="spellStart"/>
      <w:r>
        <w:rPr>
          <w:rFonts w:ascii="Arial" w:hAnsi="Arial" w:cs="Arial"/>
          <w:color w:val="1E293B"/>
          <w:sz w:val="24"/>
        </w:rPr>
        <w:t>أن</w:t>
      </w:r>
      <w:proofErr w:type="spellEnd"/>
      <w:r>
        <w:rPr>
          <w:rFonts w:ascii="Arial" w:hAnsi="Arial" w:cs="Arial"/>
          <w:color w:val="1E293B"/>
          <w:sz w:val="24"/>
        </w:rPr>
        <w:t xml:space="preserve"> </w:t>
      </w:r>
      <w:proofErr w:type="spellStart"/>
      <w:r>
        <w:rPr>
          <w:rFonts w:ascii="Arial" w:hAnsi="Arial" w:cs="Arial"/>
          <w:color w:val="1E293B"/>
          <w:sz w:val="24"/>
        </w:rPr>
        <w:t>المحاكاة</w:t>
      </w:r>
      <w:proofErr w:type="spellEnd"/>
      <w:r>
        <w:rPr>
          <w:rFonts w:ascii="Arial" w:hAnsi="Arial" w:cs="Arial"/>
          <w:color w:val="1E293B"/>
          <w:sz w:val="24"/>
        </w:rPr>
        <w:t xml:space="preserve"> </w:t>
      </w:r>
      <w:proofErr w:type="spellStart"/>
      <w:r>
        <w:rPr>
          <w:rFonts w:ascii="Arial" w:hAnsi="Arial" w:cs="Arial"/>
          <w:color w:val="1E293B"/>
          <w:sz w:val="24"/>
        </w:rPr>
        <w:t>التفاعلية</w:t>
      </w:r>
      <w:proofErr w:type="spellEnd"/>
      <w:r>
        <w:rPr>
          <w:rFonts w:ascii="Arial" w:hAnsi="Arial" w:cs="Arial"/>
          <w:color w:val="1E293B"/>
          <w:sz w:val="24"/>
        </w:rPr>
        <w:t xml:space="preserve">، </w:t>
      </w:r>
      <w:proofErr w:type="spellStart"/>
      <w:r>
        <w:rPr>
          <w:rFonts w:ascii="Arial" w:hAnsi="Arial" w:cs="Arial"/>
          <w:color w:val="1E293B"/>
          <w:sz w:val="24"/>
        </w:rPr>
        <w:t>والتقييم</w:t>
      </w:r>
      <w:proofErr w:type="spellEnd"/>
      <w:r>
        <w:rPr>
          <w:rFonts w:ascii="Arial" w:hAnsi="Arial" w:cs="Arial"/>
          <w:color w:val="1E293B"/>
          <w:sz w:val="24"/>
        </w:rPr>
        <w:t xml:space="preserve"> </w:t>
      </w:r>
      <w:proofErr w:type="spellStart"/>
      <w:r>
        <w:rPr>
          <w:rFonts w:ascii="Arial" w:hAnsi="Arial" w:cs="Arial"/>
          <w:color w:val="1E293B"/>
          <w:sz w:val="24"/>
        </w:rPr>
        <w:t>القبلي</w:t>
      </w:r>
      <w:proofErr w:type="spellEnd"/>
      <w:r>
        <w:rPr>
          <w:rFonts w:ascii="Arial" w:hAnsi="Arial" w:cs="Arial"/>
          <w:color w:val="1E293B"/>
          <w:sz w:val="24"/>
        </w:rPr>
        <w:t xml:space="preserve"> </w:t>
      </w:r>
      <w:proofErr w:type="spellStart"/>
      <w:r>
        <w:rPr>
          <w:rFonts w:ascii="Arial" w:hAnsi="Arial" w:cs="Arial"/>
          <w:color w:val="1E293B"/>
          <w:sz w:val="24"/>
        </w:rPr>
        <w:t>والبعدي</w:t>
      </w:r>
      <w:proofErr w:type="spellEnd"/>
      <w:r>
        <w:rPr>
          <w:rFonts w:ascii="Arial" w:hAnsi="Arial" w:cs="Arial"/>
          <w:color w:val="1E293B"/>
          <w:sz w:val="24"/>
        </w:rPr>
        <w:t xml:space="preserve">، </w:t>
      </w:r>
      <w:proofErr w:type="spellStart"/>
      <w:r>
        <w:rPr>
          <w:rFonts w:ascii="Arial" w:hAnsi="Arial" w:cs="Arial"/>
          <w:color w:val="1E293B"/>
          <w:sz w:val="24"/>
        </w:rPr>
        <w:t>والتحليل</w:t>
      </w:r>
      <w:proofErr w:type="spellEnd"/>
      <w:r>
        <w:rPr>
          <w:rFonts w:ascii="Arial" w:hAnsi="Arial" w:cs="Arial"/>
          <w:color w:val="1E293B"/>
          <w:sz w:val="24"/>
        </w:rPr>
        <w:t xml:space="preserve"> </w:t>
      </w:r>
      <w:proofErr w:type="spellStart"/>
      <w:r>
        <w:rPr>
          <w:rFonts w:ascii="Arial" w:hAnsi="Arial" w:cs="Arial"/>
          <w:color w:val="1E293B"/>
          <w:sz w:val="24"/>
        </w:rPr>
        <w:t>الآمن</w:t>
      </w:r>
      <w:proofErr w:type="spellEnd"/>
      <w:r>
        <w:rPr>
          <w:rFonts w:ascii="Arial" w:hAnsi="Arial" w:cs="Arial"/>
          <w:color w:val="1E293B"/>
          <w:sz w:val="24"/>
        </w:rPr>
        <w:t xml:space="preserve"> </w:t>
      </w:r>
      <w:proofErr w:type="spellStart"/>
      <w:r>
        <w:rPr>
          <w:rFonts w:ascii="Arial" w:hAnsi="Arial" w:cs="Arial"/>
          <w:color w:val="1E293B"/>
          <w:sz w:val="24"/>
        </w:rPr>
        <w:t>الموضعي</w:t>
      </w:r>
      <w:proofErr w:type="spellEnd"/>
      <w:r>
        <w:rPr>
          <w:rFonts w:ascii="Arial" w:hAnsi="Arial" w:cs="Arial"/>
          <w:color w:val="1E293B"/>
          <w:sz w:val="24"/>
        </w:rPr>
        <w:t xml:space="preserve">، </w:t>
      </w:r>
      <w:proofErr w:type="spellStart"/>
      <w:r>
        <w:rPr>
          <w:rFonts w:ascii="Arial" w:hAnsi="Arial" w:cs="Arial"/>
          <w:color w:val="1E293B"/>
          <w:sz w:val="24"/>
        </w:rPr>
        <w:t>تمثل</w:t>
      </w:r>
      <w:proofErr w:type="spellEnd"/>
      <w:r>
        <w:rPr>
          <w:rFonts w:ascii="Arial" w:hAnsi="Arial" w:cs="Arial"/>
          <w:color w:val="1E293B"/>
          <w:sz w:val="24"/>
        </w:rPr>
        <w:t xml:space="preserve"> </w:t>
      </w:r>
      <w:proofErr w:type="spellStart"/>
      <w:r>
        <w:rPr>
          <w:rFonts w:ascii="Arial" w:hAnsi="Arial" w:cs="Arial"/>
          <w:color w:val="1E293B"/>
          <w:sz w:val="24"/>
        </w:rPr>
        <w:t>أدوات</w:t>
      </w:r>
      <w:proofErr w:type="spellEnd"/>
      <w:r>
        <w:rPr>
          <w:rFonts w:ascii="Arial" w:hAnsi="Arial" w:cs="Arial"/>
          <w:color w:val="1E293B"/>
          <w:sz w:val="24"/>
        </w:rPr>
        <w:t xml:space="preserve"> </w:t>
      </w:r>
      <w:proofErr w:type="spellStart"/>
      <w:r>
        <w:rPr>
          <w:rFonts w:ascii="Arial" w:hAnsi="Arial" w:cs="Arial"/>
          <w:color w:val="1E293B"/>
          <w:sz w:val="24"/>
        </w:rPr>
        <w:t>نوعية</w:t>
      </w:r>
      <w:proofErr w:type="spellEnd"/>
      <w:r>
        <w:rPr>
          <w:rFonts w:ascii="Arial" w:hAnsi="Arial" w:cs="Arial"/>
          <w:color w:val="1E293B"/>
          <w:sz w:val="24"/>
        </w:rPr>
        <w:t xml:space="preserve"> </w:t>
      </w:r>
      <w:proofErr w:type="spellStart"/>
      <w:r>
        <w:rPr>
          <w:rFonts w:ascii="Arial" w:hAnsi="Arial" w:cs="Arial"/>
          <w:color w:val="1E293B"/>
          <w:sz w:val="24"/>
        </w:rPr>
        <w:t>تسد</w:t>
      </w:r>
      <w:proofErr w:type="spellEnd"/>
      <w:r>
        <w:rPr>
          <w:rFonts w:ascii="Arial" w:hAnsi="Arial" w:cs="Arial"/>
          <w:color w:val="1E293B"/>
          <w:sz w:val="24"/>
        </w:rPr>
        <w:t xml:space="preserve"> </w:t>
      </w:r>
      <w:proofErr w:type="spellStart"/>
      <w:r>
        <w:rPr>
          <w:rFonts w:ascii="Arial" w:hAnsi="Arial" w:cs="Arial"/>
          <w:color w:val="1E293B"/>
          <w:sz w:val="24"/>
        </w:rPr>
        <w:t>فجوة</w:t>
      </w:r>
      <w:proofErr w:type="spellEnd"/>
      <w:r>
        <w:rPr>
          <w:rFonts w:ascii="Arial" w:hAnsi="Arial" w:cs="Arial"/>
          <w:color w:val="1E293B"/>
          <w:sz w:val="24"/>
        </w:rPr>
        <w:t xml:space="preserve"> </w:t>
      </w:r>
      <w:proofErr w:type="spellStart"/>
      <w:r>
        <w:rPr>
          <w:rFonts w:ascii="Arial" w:hAnsi="Arial" w:cs="Arial"/>
          <w:color w:val="1E293B"/>
          <w:sz w:val="24"/>
        </w:rPr>
        <w:t>كبرى</w:t>
      </w:r>
      <w:proofErr w:type="spellEnd"/>
      <w:r>
        <w:rPr>
          <w:rFonts w:ascii="Arial" w:hAnsi="Arial" w:cs="Arial"/>
          <w:color w:val="1E293B"/>
          <w:sz w:val="24"/>
        </w:rPr>
        <w:t xml:space="preserve"> </w:t>
      </w:r>
      <w:proofErr w:type="spellStart"/>
      <w:r>
        <w:rPr>
          <w:rFonts w:ascii="Arial" w:hAnsi="Arial" w:cs="Arial"/>
          <w:color w:val="1E293B"/>
          <w:sz w:val="24"/>
        </w:rPr>
        <w:t>في</w:t>
      </w:r>
      <w:proofErr w:type="spellEnd"/>
      <w:r>
        <w:rPr>
          <w:rFonts w:ascii="Arial" w:hAnsi="Arial" w:cs="Arial"/>
          <w:color w:val="1E293B"/>
          <w:sz w:val="24"/>
        </w:rPr>
        <w:t xml:space="preserve"> </w:t>
      </w:r>
      <w:proofErr w:type="spellStart"/>
      <w:r>
        <w:rPr>
          <w:rFonts w:ascii="Arial" w:hAnsi="Arial" w:cs="Arial"/>
          <w:color w:val="1E293B"/>
          <w:sz w:val="24"/>
        </w:rPr>
        <w:t>ثقافة</w:t>
      </w:r>
      <w:proofErr w:type="spellEnd"/>
      <w:r>
        <w:rPr>
          <w:rFonts w:ascii="Arial" w:hAnsi="Arial" w:cs="Arial"/>
          <w:color w:val="1E293B"/>
          <w:sz w:val="24"/>
        </w:rPr>
        <w:t xml:space="preserve"> </w:t>
      </w:r>
      <w:proofErr w:type="spellStart"/>
      <w:r>
        <w:rPr>
          <w:rFonts w:ascii="Arial" w:hAnsi="Arial" w:cs="Arial"/>
          <w:color w:val="1E293B"/>
          <w:sz w:val="24"/>
        </w:rPr>
        <w:t>الأمن</w:t>
      </w:r>
      <w:proofErr w:type="spellEnd"/>
      <w:r>
        <w:rPr>
          <w:rFonts w:ascii="Arial" w:hAnsi="Arial" w:cs="Arial"/>
          <w:color w:val="1E293B"/>
          <w:sz w:val="24"/>
        </w:rPr>
        <w:t xml:space="preserve"> </w:t>
      </w:r>
      <w:proofErr w:type="spellStart"/>
      <w:r>
        <w:rPr>
          <w:rFonts w:ascii="Arial" w:hAnsi="Arial" w:cs="Arial"/>
          <w:color w:val="1E293B"/>
          <w:sz w:val="24"/>
        </w:rPr>
        <w:t>السيبراني</w:t>
      </w:r>
      <w:proofErr w:type="spellEnd"/>
      <w:r>
        <w:rPr>
          <w:rFonts w:ascii="Arial" w:hAnsi="Arial" w:cs="Arial"/>
          <w:color w:val="1E293B"/>
          <w:sz w:val="24"/>
        </w:rPr>
        <w:t xml:space="preserve"> </w:t>
      </w:r>
      <w:proofErr w:type="spellStart"/>
      <w:r>
        <w:rPr>
          <w:rFonts w:ascii="Arial" w:hAnsi="Arial" w:cs="Arial"/>
          <w:color w:val="1E293B"/>
          <w:sz w:val="24"/>
        </w:rPr>
        <w:t>وتسهم</w:t>
      </w:r>
      <w:proofErr w:type="spellEnd"/>
      <w:r>
        <w:rPr>
          <w:rFonts w:ascii="Arial" w:hAnsi="Arial" w:cs="Arial"/>
          <w:color w:val="1E293B"/>
          <w:sz w:val="24"/>
        </w:rPr>
        <w:t xml:space="preserve"> </w:t>
      </w:r>
      <w:proofErr w:type="spellStart"/>
      <w:r>
        <w:rPr>
          <w:rFonts w:ascii="Arial" w:hAnsi="Arial" w:cs="Arial"/>
          <w:color w:val="1E293B"/>
          <w:sz w:val="24"/>
        </w:rPr>
        <w:t>في</w:t>
      </w:r>
      <w:proofErr w:type="spellEnd"/>
      <w:r>
        <w:rPr>
          <w:rFonts w:ascii="Arial" w:hAnsi="Arial" w:cs="Arial"/>
          <w:color w:val="1E293B"/>
          <w:sz w:val="24"/>
        </w:rPr>
        <w:t xml:space="preserve"> </w:t>
      </w:r>
      <w:proofErr w:type="spellStart"/>
      <w:r>
        <w:rPr>
          <w:rFonts w:ascii="Arial" w:hAnsi="Arial" w:cs="Arial"/>
          <w:color w:val="1E293B"/>
          <w:sz w:val="24"/>
        </w:rPr>
        <w:t>حفظ</w:t>
      </w:r>
      <w:proofErr w:type="spellEnd"/>
      <w:r>
        <w:rPr>
          <w:rFonts w:ascii="Arial" w:hAnsi="Arial" w:cs="Arial"/>
          <w:color w:val="1E293B"/>
          <w:sz w:val="24"/>
        </w:rPr>
        <w:t xml:space="preserve"> </w:t>
      </w:r>
      <w:proofErr w:type="spellStart"/>
      <w:r>
        <w:rPr>
          <w:rFonts w:ascii="Arial" w:hAnsi="Arial" w:cs="Arial"/>
          <w:color w:val="1E293B"/>
          <w:sz w:val="24"/>
        </w:rPr>
        <w:t>أمن</w:t>
      </w:r>
      <w:proofErr w:type="spellEnd"/>
      <w:r>
        <w:rPr>
          <w:rFonts w:ascii="Arial" w:hAnsi="Arial" w:cs="Arial"/>
          <w:color w:val="1E293B"/>
          <w:sz w:val="24"/>
        </w:rPr>
        <w:t xml:space="preserve"> </w:t>
      </w:r>
      <w:proofErr w:type="spellStart"/>
      <w:r>
        <w:rPr>
          <w:rFonts w:ascii="Arial" w:hAnsi="Arial" w:cs="Arial"/>
          <w:color w:val="1E293B"/>
          <w:sz w:val="24"/>
        </w:rPr>
        <w:t>المجتمع</w:t>
      </w:r>
      <w:proofErr w:type="spellEnd"/>
      <w:r>
        <w:rPr>
          <w:rFonts w:ascii="Arial" w:hAnsi="Arial" w:cs="Arial"/>
          <w:color w:val="1E293B"/>
          <w:sz w:val="24"/>
        </w:rPr>
        <w:t xml:space="preserve"> </w:t>
      </w:r>
      <w:proofErr w:type="spellStart"/>
      <w:r>
        <w:rPr>
          <w:rFonts w:ascii="Arial" w:hAnsi="Arial" w:cs="Arial"/>
          <w:color w:val="1E293B"/>
          <w:sz w:val="24"/>
        </w:rPr>
        <w:t>ومقدراته</w:t>
      </w:r>
      <w:proofErr w:type="spellEnd"/>
      <w:r>
        <w:rPr>
          <w:rFonts w:ascii="Arial" w:hAnsi="Arial" w:cs="Arial"/>
          <w:color w:val="1E293B"/>
          <w:sz w:val="24"/>
        </w:rPr>
        <w:t xml:space="preserve"> </w:t>
      </w:r>
      <w:proofErr w:type="spellStart"/>
      <w:r>
        <w:rPr>
          <w:rFonts w:ascii="Arial" w:hAnsi="Arial" w:cs="Arial"/>
          <w:color w:val="1E293B"/>
          <w:sz w:val="24"/>
        </w:rPr>
        <w:t>الرقمية</w:t>
      </w:r>
      <w:proofErr w:type="spellEnd"/>
      <w:r w:rsidR="00F80A57">
        <w:rPr>
          <w:rFonts w:ascii="Arial" w:hAnsi="Arial" w:cs="Arial" w:hint="cs"/>
          <w:color w:val="1E293B"/>
          <w:sz w:val="24"/>
          <w:rtl/>
        </w:rPr>
        <w:t>.</w:t>
      </w:r>
    </w:p>
    <w:p w14:paraId="42FAEDC8" w14:textId="262A6527" w:rsidR="00922CE4" w:rsidRPr="00F80A57" w:rsidRDefault="00F80A57" w:rsidP="00F80A57">
      <w:pPr>
        <w:rPr>
          <w:rFonts w:ascii="Arial" w:hAnsi="Arial" w:cs="Arial"/>
          <w:color w:val="1E293B"/>
          <w:sz w:val="24"/>
        </w:rPr>
      </w:pPr>
      <w:r>
        <w:rPr>
          <w:rFonts w:ascii="Arial" w:hAnsi="Arial" w:cs="Arial"/>
          <w:color w:val="1E293B"/>
          <w:sz w:val="24"/>
          <w:rtl/>
        </w:rPr>
        <w:br w:type="page"/>
      </w:r>
    </w:p>
    <w:p w14:paraId="55487DD2" w14:textId="77777777" w:rsidR="00922CE4" w:rsidRDefault="00922CE4" w:rsidP="00B11B61">
      <w:pPr>
        <w:pStyle w:val="Heading1"/>
        <w:jc w:val="center"/>
      </w:pPr>
      <w:bookmarkStart w:id="28" w:name="_Toc240214963"/>
      <w:proofErr w:type="spellStart"/>
      <w:r>
        <w:lastRenderedPageBreak/>
        <w:t>النتائج</w:t>
      </w:r>
      <w:proofErr w:type="spellEnd"/>
      <w:r>
        <w:t xml:space="preserve"> </w:t>
      </w:r>
      <w:proofErr w:type="spellStart"/>
      <w:r>
        <w:t>والتوصيات</w:t>
      </w:r>
      <w:bookmarkEnd w:id="28"/>
      <w:proofErr w:type="spellEnd"/>
    </w:p>
    <w:p w14:paraId="590FB9C7" w14:textId="77777777" w:rsidR="00922CE4" w:rsidRDefault="00922CE4" w:rsidP="00B11B61">
      <w:pPr>
        <w:bidi/>
        <w:spacing w:before="280" w:after="120" w:line="300" w:lineRule="auto"/>
      </w:pPr>
      <w:proofErr w:type="spellStart"/>
      <w:r>
        <w:rPr>
          <w:rFonts w:ascii="Arial" w:hAnsi="Arial" w:cs="Arial"/>
          <w:b/>
          <w:color w:val="1E3A8A"/>
          <w:sz w:val="28"/>
        </w:rPr>
        <w:t>أولًا</w:t>
      </w:r>
      <w:proofErr w:type="spellEnd"/>
      <w:r>
        <w:rPr>
          <w:rFonts w:ascii="Arial" w:hAnsi="Arial" w:cs="Arial"/>
          <w:b/>
          <w:color w:val="1E3A8A"/>
          <w:sz w:val="28"/>
        </w:rPr>
        <w:t xml:space="preserve">: </w:t>
      </w:r>
      <w:proofErr w:type="spellStart"/>
      <w:r>
        <w:rPr>
          <w:rFonts w:ascii="Arial" w:hAnsi="Arial" w:cs="Arial"/>
          <w:b/>
          <w:color w:val="1E3A8A"/>
          <w:sz w:val="28"/>
        </w:rPr>
        <w:t>النتائج</w:t>
      </w:r>
      <w:proofErr w:type="spellEnd"/>
      <w:r>
        <w:rPr>
          <w:rFonts w:ascii="Arial" w:hAnsi="Arial" w:cs="Arial"/>
          <w:b/>
          <w:color w:val="1E3A8A"/>
          <w:sz w:val="28"/>
        </w:rPr>
        <w:t xml:space="preserve"> </w:t>
      </w:r>
      <w:proofErr w:type="spellStart"/>
      <w:r>
        <w:rPr>
          <w:rFonts w:ascii="Arial" w:hAnsi="Arial" w:cs="Arial"/>
          <w:b/>
          <w:color w:val="1E3A8A"/>
          <w:sz w:val="28"/>
        </w:rPr>
        <w:t>المتوصل</w:t>
      </w:r>
      <w:proofErr w:type="spellEnd"/>
      <w:r>
        <w:rPr>
          <w:rFonts w:ascii="Arial" w:hAnsi="Arial" w:cs="Arial"/>
          <w:b/>
          <w:color w:val="1E3A8A"/>
          <w:sz w:val="28"/>
        </w:rPr>
        <w:t xml:space="preserve"> </w:t>
      </w:r>
      <w:proofErr w:type="spellStart"/>
      <w:r>
        <w:rPr>
          <w:rFonts w:ascii="Arial" w:hAnsi="Arial" w:cs="Arial"/>
          <w:b/>
          <w:color w:val="1E3A8A"/>
          <w:sz w:val="28"/>
        </w:rPr>
        <w:t>إليها</w:t>
      </w:r>
      <w:proofErr w:type="spellEnd"/>
    </w:p>
    <w:p w14:paraId="77400574" w14:textId="5187083D" w:rsidR="00B11B61" w:rsidRPr="00F80A57" w:rsidRDefault="00B11B61" w:rsidP="00F80A57">
      <w:pPr>
        <w:pStyle w:val="ListParagraph"/>
        <w:numPr>
          <w:ilvl w:val="0"/>
          <w:numId w:val="31"/>
        </w:numPr>
        <w:bidi/>
        <w:spacing w:before="280" w:after="120" w:line="300" w:lineRule="auto"/>
        <w:rPr>
          <w:rFonts w:ascii="Arial" w:hAnsi="Arial" w:cs="Arial"/>
          <w:b/>
          <w:sz w:val="24"/>
          <w:szCs w:val="24"/>
          <w:lang w:val="en-GB"/>
        </w:rPr>
      </w:pPr>
      <w:r w:rsidRPr="00F80A57">
        <w:rPr>
          <w:rFonts w:ascii="Arial" w:hAnsi="Arial" w:cs="Arial"/>
          <w:b/>
          <w:sz w:val="24"/>
          <w:szCs w:val="24"/>
          <w:rtl/>
        </w:rPr>
        <w:t>أثبتت النتائج التطبيقية ومراجعة الأدبيات أن الجرائم الإلكترونية المعاصرة تعتمد في غالبها الأعم على خداع المستخدم واستغلال المشاعر النفسية (كالاستعجال والخوف) وليس على كسر الشفرات المعقدة</w:t>
      </w:r>
      <w:r w:rsidRPr="00F80A57">
        <w:rPr>
          <w:rFonts w:ascii="Arial" w:hAnsi="Arial" w:cs="Arial"/>
          <w:b/>
          <w:sz w:val="24"/>
          <w:szCs w:val="24"/>
          <w:lang w:val="en-GB"/>
        </w:rPr>
        <w:t>.</w:t>
      </w:r>
    </w:p>
    <w:p w14:paraId="6E1E1D76" w14:textId="4453DCC8" w:rsidR="00B11B61" w:rsidRPr="00F80A57" w:rsidRDefault="00B11B61" w:rsidP="00F80A57">
      <w:pPr>
        <w:pStyle w:val="ListParagraph"/>
        <w:numPr>
          <w:ilvl w:val="0"/>
          <w:numId w:val="31"/>
        </w:numPr>
        <w:bidi/>
        <w:spacing w:before="280" w:after="120" w:line="300" w:lineRule="auto"/>
        <w:rPr>
          <w:rFonts w:ascii="Arial" w:hAnsi="Arial" w:cs="Arial"/>
          <w:b/>
          <w:sz w:val="24"/>
          <w:szCs w:val="24"/>
          <w:lang w:val="en-GB"/>
        </w:rPr>
      </w:pPr>
      <w:r w:rsidRPr="00F80A57">
        <w:rPr>
          <w:rFonts w:ascii="Arial" w:hAnsi="Arial" w:cs="Arial"/>
          <w:b/>
          <w:sz w:val="24"/>
          <w:szCs w:val="24"/>
          <w:rtl/>
        </w:rPr>
        <w:t>أكدت تجربة السيناريوهات التفاعلية تفوق التعلم التجريبي القائم على اتخاذ القرارات في تصحيح السلوك الأمني مقارنة بالقراءة الساكنة</w:t>
      </w:r>
      <w:r w:rsidRPr="00F80A57">
        <w:rPr>
          <w:rFonts w:ascii="Arial" w:hAnsi="Arial" w:cs="Arial"/>
          <w:b/>
          <w:sz w:val="24"/>
          <w:szCs w:val="24"/>
          <w:lang w:val="en-GB"/>
        </w:rPr>
        <w:t>.</w:t>
      </w:r>
    </w:p>
    <w:p w14:paraId="145D2E7B" w14:textId="6049CF94" w:rsidR="00B11B61" w:rsidRPr="00F80A57" w:rsidRDefault="00B11B61" w:rsidP="00F80A57">
      <w:pPr>
        <w:pStyle w:val="ListParagraph"/>
        <w:numPr>
          <w:ilvl w:val="0"/>
          <w:numId w:val="31"/>
        </w:numPr>
        <w:bidi/>
        <w:spacing w:before="280" w:after="120" w:line="300" w:lineRule="auto"/>
        <w:rPr>
          <w:rFonts w:ascii="Arial" w:hAnsi="Arial" w:cs="Arial"/>
          <w:b/>
          <w:sz w:val="24"/>
          <w:szCs w:val="24"/>
          <w:lang w:val="en-GB"/>
        </w:rPr>
      </w:pPr>
      <w:r w:rsidRPr="00F80A57">
        <w:rPr>
          <w:rFonts w:ascii="Arial" w:hAnsi="Arial" w:cs="Arial"/>
          <w:b/>
          <w:sz w:val="24"/>
          <w:szCs w:val="24"/>
          <w:rtl/>
        </w:rPr>
        <w:t>أثبتت منصة</w:t>
      </w:r>
      <w:r w:rsidRPr="00F80A57">
        <w:rPr>
          <w:rFonts w:ascii="Arial" w:hAnsi="Arial" w:cs="Arial"/>
          <w:b/>
          <w:sz w:val="24"/>
          <w:szCs w:val="24"/>
          <w:lang w:val="en-GB"/>
        </w:rPr>
        <w:t xml:space="preserve"> </w:t>
      </w:r>
      <w:proofErr w:type="spellStart"/>
      <w:r w:rsidRPr="00F80A57">
        <w:rPr>
          <w:rFonts w:ascii="Arial" w:hAnsi="Arial" w:cs="Arial"/>
          <w:b/>
          <w:sz w:val="24"/>
          <w:szCs w:val="24"/>
          <w:lang w:val="en-GB"/>
        </w:rPr>
        <w:t>CyberShield</w:t>
      </w:r>
      <w:proofErr w:type="spellEnd"/>
      <w:r w:rsidRPr="00F80A57">
        <w:rPr>
          <w:rFonts w:ascii="Arial" w:hAnsi="Arial" w:cs="Arial"/>
          <w:b/>
          <w:sz w:val="24"/>
          <w:szCs w:val="24"/>
          <w:lang w:val="en-GB"/>
        </w:rPr>
        <w:t xml:space="preserve"> </w:t>
      </w:r>
      <w:r w:rsidRPr="00F80A57">
        <w:rPr>
          <w:rFonts w:ascii="Arial" w:hAnsi="Arial" w:cs="Arial"/>
          <w:b/>
          <w:sz w:val="24"/>
          <w:szCs w:val="24"/>
          <w:rtl/>
        </w:rPr>
        <w:t>إمكانية فحص الروابط المشبوهة وتوليد مؤشرات التهديد محلياً بنجاح دون إرسال بيانات المستخدم لأطراف خارجية ودون زيارة الرابط الفعلي</w:t>
      </w:r>
      <w:r w:rsidRPr="00F80A57">
        <w:rPr>
          <w:rFonts w:ascii="Arial" w:hAnsi="Arial" w:cs="Arial"/>
          <w:b/>
          <w:sz w:val="24"/>
          <w:szCs w:val="24"/>
          <w:lang w:val="en-GB"/>
        </w:rPr>
        <w:t>.</w:t>
      </w:r>
    </w:p>
    <w:p w14:paraId="1FFF9B0F" w14:textId="47386757" w:rsidR="00B11B61" w:rsidRPr="00F80A57" w:rsidRDefault="00B11B61" w:rsidP="00F80A57">
      <w:pPr>
        <w:pStyle w:val="ListParagraph"/>
        <w:numPr>
          <w:ilvl w:val="0"/>
          <w:numId w:val="31"/>
        </w:numPr>
        <w:bidi/>
        <w:spacing w:before="280" w:after="120" w:line="300" w:lineRule="auto"/>
        <w:rPr>
          <w:rFonts w:ascii="Arial" w:hAnsi="Arial" w:cs="Arial"/>
          <w:b/>
          <w:sz w:val="24"/>
          <w:szCs w:val="24"/>
          <w:rtl/>
          <w:lang w:val="en-GB"/>
        </w:rPr>
      </w:pPr>
      <w:r w:rsidRPr="00F80A57">
        <w:rPr>
          <w:rFonts w:ascii="Arial" w:hAnsi="Arial" w:cs="Arial"/>
          <w:b/>
          <w:sz w:val="24"/>
          <w:szCs w:val="24"/>
          <w:rtl/>
        </w:rPr>
        <w:t>أكدت نتائج الاختبارات الآلية (157/157 بنسبة 100%) فاعلية المعمارية البرمجية المطبقة في صون خصوصية البيانات وإحكام الصلاحيات وحماية المنصة من ثغرات</w:t>
      </w:r>
      <w:r w:rsidRPr="00F80A57">
        <w:rPr>
          <w:rFonts w:ascii="Arial" w:hAnsi="Arial" w:cs="Arial"/>
          <w:b/>
          <w:sz w:val="24"/>
          <w:szCs w:val="24"/>
          <w:lang w:val="en-GB"/>
        </w:rPr>
        <w:t xml:space="preserve"> IDOR </w:t>
      </w:r>
      <w:r w:rsidRPr="00F80A57">
        <w:rPr>
          <w:rFonts w:ascii="Arial" w:hAnsi="Arial" w:cs="Arial"/>
          <w:b/>
          <w:sz w:val="24"/>
          <w:szCs w:val="24"/>
          <w:rtl/>
        </w:rPr>
        <w:t>و</w:t>
      </w:r>
      <w:r w:rsidRPr="00F80A57">
        <w:rPr>
          <w:rFonts w:ascii="Arial" w:hAnsi="Arial" w:cs="Arial"/>
          <w:b/>
          <w:sz w:val="24"/>
          <w:szCs w:val="24"/>
          <w:lang w:val="en-GB"/>
        </w:rPr>
        <w:t xml:space="preserve">XSS </w:t>
      </w:r>
      <w:r w:rsidRPr="00F80A57">
        <w:rPr>
          <w:rFonts w:ascii="Arial" w:hAnsi="Arial" w:cs="Arial"/>
          <w:b/>
          <w:sz w:val="24"/>
          <w:szCs w:val="24"/>
          <w:rtl/>
        </w:rPr>
        <w:t>و</w:t>
      </w:r>
      <w:r w:rsidRPr="00F80A57">
        <w:rPr>
          <w:rFonts w:ascii="Arial" w:hAnsi="Arial" w:cs="Arial"/>
          <w:b/>
          <w:sz w:val="24"/>
          <w:szCs w:val="24"/>
          <w:lang w:val="en-GB"/>
        </w:rPr>
        <w:t>Brute-Force.</w:t>
      </w:r>
    </w:p>
    <w:p w14:paraId="5895BA3D" w14:textId="6AC844AD" w:rsidR="00922CE4" w:rsidRDefault="00922CE4" w:rsidP="00F80A57">
      <w:pPr>
        <w:bidi/>
        <w:spacing w:before="280" w:after="120" w:line="300" w:lineRule="auto"/>
      </w:pPr>
      <w:proofErr w:type="spellStart"/>
      <w:r>
        <w:rPr>
          <w:rFonts w:ascii="Arial" w:hAnsi="Arial" w:cs="Arial"/>
          <w:b/>
          <w:color w:val="1E3A8A"/>
          <w:sz w:val="28"/>
        </w:rPr>
        <w:t>ثانيًا</w:t>
      </w:r>
      <w:proofErr w:type="spellEnd"/>
      <w:r>
        <w:rPr>
          <w:rFonts w:ascii="Arial" w:hAnsi="Arial" w:cs="Arial"/>
          <w:b/>
          <w:color w:val="1E3A8A"/>
          <w:sz w:val="28"/>
        </w:rPr>
        <w:t xml:space="preserve">: </w:t>
      </w:r>
      <w:proofErr w:type="spellStart"/>
      <w:r>
        <w:rPr>
          <w:rFonts w:ascii="Arial" w:hAnsi="Arial" w:cs="Arial"/>
          <w:b/>
          <w:color w:val="1E3A8A"/>
          <w:sz w:val="28"/>
        </w:rPr>
        <w:t>التوصيات</w:t>
      </w:r>
      <w:proofErr w:type="spellEnd"/>
      <w:r>
        <w:rPr>
          <w:rFonts w:ascii="Arial" w:hAnsi="Arial" w:cs="Arial"/>
          <w:b/>
          <w:color w:val="1E3A8A"/>
          <w:sz w:val="28"/>
        </w:rPr>
        <w:t xml:space="preserve"> </w:t>
      </w:r>
      <w:proofErr w:type="spellStart"/>
      <w:r>
        <w:rPr>
          <w:rFonts w:ascii="Arial" w:hAnsi="Arial" w:cs="Arial"/>
          <w:b/>
          <w:color w:val="1E3A8A"/>
          <w:sz w:val="28"/>
        </w:rPr>
        <w:t>الأكاديمية</w:t>
      </w:r>
      <w:proofErr w:type="spellEnd"/>
      <w:r>
        <w:rPr>
          <w:rFonts w:ascii="Arial" w:hAnsi="Arial" w:cs="Arial"/>
          <w:b/>
          <w:color w:val="1E3A8A"/>
          <w:sz w:val="28"/>
        </w:rPr>
        <w:t xml:space="preserve"> </w:t>
      </w:r>
      <w:proofErr w:type="spellStart"/>
      <w:r>
        <w:rPr>
          <w:rFonts w:ascii="Arial" w:hAnsi="Arial" w:cs="Arial"/>
          <w:b/>
          <w:color w:val="1E3A8A"/>
          <w:sz w:val="28"/>
        </w:rPr>
        <w:t>والميدانية</w:t>
      </w:r>
      <w:proofErr w:type="spellEnd"/>
    </w:p>
    <w:p w14:paraId="2A59A288" w14:textId="634647EE" w:rsidR="00F80A57" w:rsidRPr="00F80A57" w:rsidRDefault="00F80A57" w:rsidP="00F80A57">
      <w:pPr>
        <w:pStyle w:val="ListParagraph"/>
        <w:numPr>
          <w:ilvl w:val="0"/>
          <w:numId w:val="32"/>
        </w:numPr>
        <w:bidi/>
        <w:spacing w:after="80" w:line="288" w:lineRule="auto"/>
        <w:ind w:right="360"/>
        <w:jc w:val="both"/>
        <w:rPr>
          <w:lang w:val="en-GB"/>
        </w:rPr>
      </w:pPr>
      <w:r w:rsidRPr="00F80A57">
        <w:rPr>
          <w:rtl/>
        </w:rPr>
        <w:t>إدراج مفاهيم الحماية من الجرائم الإلكترونية والمواطنة الرقمية ضمن المقررات الدراسية لجميع التخصصات الجامعية</w:t>
      </w:r>
      <w:r w:rsidRPr="00F80A57">
        <w:rPr>
          <w:lang w:val="en-GB"/>
        </w:rPr>
        <w:t>.</w:t>
      </w:r>
    </w:p>
    <w:p w14:paraId="4BBD0283" w14:textId="1A425466" w:rsidR="00F80A57" w:rsidRPr="00F80A57" w:rsidRDefault="00F80A57" w:rsidP="00F80A57">
      <w:pPr>
        <w:pStyle w:val="ListParagraph"/>
        <w:numPr>
          <w:ilvl w:val="0"/>
          <w:numId w:val="32"/>
        </w:numPr>
        <w:bidi/>
        <w:spacing w:after="80" w:line="288" w:lineRule="auto"/>
        <w:ind w:right="360"/>
        <w:jc w:val="both"/>
        <w:rPr>
          <w:lang w:val="en-GB"/>
        </w:rPr>
      </w:pPr>
      <w:r w:rsidRPr="00F80A57">
        <w:rPr>
          <w:rtl/>
        </w:rPr>
        <w:t>تعميم استخدام منصات التوعية التفاعلية وبيئات المحاكاة</w:t>
      </w:r>
      <w:r w:rsidRPr="00F80A57">
        <w:rPr>
          <w:lang w:val="en-GB"/>
        </w:rPr>
        <w:t xml:space="preserve"> (</w:t>
      </w:r>
      <w:r w:rsidRPr="00F80A57">
        <w:rPr>
          <w:rtl/>
        </w:rPr>
        <w:t>مثل منصة</w:t>
      </w:r>
      <w:r w:rsidRPr="00F80A57">
        <w:rPr>
          <w:lang w:val="en-GB"/>
        </w:rPr>
        <w:t xml:space="preserve"> </w:t>
      </w:r>
      <w:proofErr w:type="spellStart"/>
      <w:r w:rsidRPr="00F80A57">
        <w:rPr>
          <w:lang w:val="en-GB"/>
        </w:rPr>
        <w:t>CyberShield</w:t>
      </w:r>
      <w:proofErr w:type="spellEnd"/>
      <w:r w:rsidRPr="00F80A57">
        <w:rPr>
          <w:lang w:val="en-GB"/>
        </w:rPr>
        <w:t xml:space="preserve">) </w:t>
      </w:r>
      <w:r w:rsidRPr="00F80A57">
        <w:rPr>
          <w:rtl/>
        </w:rPr>
        <w:t>في المؤسسات والجهات الحكومية لتدريب الموظفين والطلاب دورياً</w:t>
      </w:r>
      <w:r w:rsidRPr="00F80A57">
        <w:rPr>
          <w:lang w:val="en-GB"/>
        </w:rPr>
        <w:t>.</w:t>
      </w:r>
    </w:p>
    <w:p w14:paraId="2D1643E4" w14:textId="7DAC85D9" w:rsidR="00F80A57" w:rsidRPr="00F80A57" w:rsidRDefault="00F80A57" w:rsidP="00F80A57">
      <w:pPr>
        <w:pStyle w:val="ListParagraph"/>
        <w:numPr>
          <w:ilvl w:val="0"/>
          <w:numId w:val="32"/>
        </w:numPr>
        <w:bidi/>
        <w:spacing w:after="80" w:line="288" w:lineRule="auto"/>
        <w:ind w:right="360"/>
        <w:jc w:val="both"/>
        <w:rPr>
          <w:lang w:val="en-GB"/>
        </w:rPr>
      </w:pPr>
      <w:r w:rsidRPr="00F80A57">
        <w:rPr>
          <w:rtl/>
        </w:rPr>
        <w:t>الالتزام الصارم بتطبيق سياسات المصادقة متعددة العوامل</w:t>
      </w:r>
      <w:r w:rsidRPr="00F80A57">
        <w:rPr>
          <w:lang w:val="en-GB"/>
        </w:rPr>
        <w:t xml:space="preserve"> (MFA) </w:t>
      </w:r>
      <w:r w:rsidRPr="00F80A57">
        <w:rPr>
          <w:rtl/>
        </w:rPr>
        <w:t>وتجنب استخدام كلمات المرور المكررة وعدم فتح الروابط مجهولة المصدر</w:t>
      </w:r>
      <w:r w:rsidRPr="00F80A57">
        <w:rPr>
          <w:lang w:val="en-GB"/>
        </w:rPr>
        <w:t>.</w:t>
      </w:r>
    </w:p>
    <w:p w14:paraId="4A3755AC" w14:textId="5E97C9E5" w:rsidR="00F80A57" w:rsidRPr="00F80A57" w:rsidRDefault="00F80A57" w:rsidP="00F80A57">
      <w:pPr>
        <w:pStyle w:val="ListParagraph"/>
        <w:numPr>
          <w:ilvl w:val="0"/>
          <w:numId w:val="32"/>
        </w:numPr>
        <w:bidi/>
        <w:spacing w:after="80" w:line="288" w:lineRule="auto"/>
        <w:ind w:right="360"/>
        <w:jc w:val="both"/>
        <w:rPr>
          <w:lang w:val="en-GB"/>
        </w:rPr>
      </w:pPr>
      <w:r w:rsidRPr="00F80A57">
        <w:rPr>
          <w:rtl/>
        </w:rPr>
        <w:t>تكثيف حملات التوعية بالقنوات الرسمية المعتمدة للإبلاغ عن الجرائم المعلوماتية (مثل تطبيق كلنا أمن والبوابات الأمنية الوطنية)</w:t>
      </w:r>
      <w:r w:rsidRPr="00F80A57">
        <w:rPr>
          <w:lang w:val="en-GB"/>
        </w:rPr>
        <w:t>.</w:t>
      </w:r>
    </w:p>
    <w:p w14:paraId="47DE8B24" w14:textId="00293DF9" w:rsidR="00F80A57" w:rsidRPr="00F80A57" w:rsidRDefault="00F80A57" w:rsidP="00F80A57">
      <w:pPr>
        <w:pStyle w:val="ListParagraph"/>
        <w:numPr>
          <w:ilvl w:val="0"/>
          <w:numId w:val="32"/>
        </w:numPr>
        <w:bidi/>
        <w:spacing w:after="80" w:line="288" w:lineRule="auto"/>
        <w:ind w:right="360"/>
        <w:jc w:val="both"/>
        <w:rPr>
          <w:lang w:val="en-GB"/>
        </w:rPr>
      </w:pPr>
      <w:r w:rsidRPr="00F80A57">
        <w:rPr>
          <w:rtl/>
        </w:rPr>
        <w:t>تطوير المنصة مستقبلاً لتشمل محاكاة لهجمات التزييف العميق</w:t>
      </w:r>
      <w:r w:rsidRPr="00F80A57">
        <w:rPr>
          <w:lang w:val="en-GB"/>
        </w:rPr>
        <w:t xml:space="preserve"> (Deepfakes) </w:t>
      </w:r>
      <w:r w:rsidRPr="00F80A57">
        <w:rPr>
          <w:rtl/>
        </w:rPr>
        <w:t>والاحتيال عبر تقنيات الذكاء الاصطناعي التوليدي</w:t>
      </w:r>
      <w:r w:rsidRPr="00F80A57">
        <w:rPr>
          <w:lang w:val="en-GB"/>
        </w:rPr>
        <w:t>.</w:t>
      </w:r>
    </w:p>
    <w:p w14:paraId="4725948F" w14:textId="1FCECF23" w:rsidR="00922CE4" w:rsidRPr="00F80A57" w:rsidRDefault="00922CE4" w:rsidP="00F80A57">
      <w:pPr>
        <w:bidi/>
        <w:spacing w:after="80" w:line="288" w:lineRule="auto"/>
        <w:ind w:right="360"/>
        <w:jc w:val="both"/>
        <w:rPr>
          <w:lang w:val="en-GB"/>
        </w:rPr>
      </w:pPr>
    </w:p>
    <w:p w14:paraId="07C106D9" w14:textId="77777777" w:rsidR="00922CE4" w:rsidRDefault="00922CE4" w:rsidP="00922CE4">
      <w:r>
        <w:br w:type="page"/>
      </w:r>
    </w:p>
    <w:p w14:paraId="13305E98" w14:textId="77777777" w:rsidR="00922CE4" w:rsidRDefault="00922CE4" w:rsidP="00F80A57">
      <w:pPr>
        <w:pStyle w:val="Heading1"/>
        <w:jc w:val="center"/>
      </w:pPr>
      <w:bookmarkStart w:id="29" w:name="_Toc240214964"/>
      <w:proofErr w:type="spellStart"/>
      <w:r>
        <w:lastRenderedPageBreak/>
        <w:t>قائمة</w:t>
      </w:r>
      <w:proofErr w:type="spellEnd"/>
      <w:r>
        <w:t xml:space="preserve"> </w:t>
      </w:r>
      <w:proofErr w:type="spellStart"/>
      <w:r>
        <w:t>المراجع</w:t>
      </w:r>
      <w:proofErr w:type="spellEnd"/>
      <w:r>
        <w:t xml:space="preserve"> </w:t>
      </w:r>
      <w:proofErr w:type="spellStart"/>
      <w:r>
        <w:t>والمصادر</w:t>
      </w:r>
      <w:proofErr w:type="spellEnd"/>
      <w:r>
        <w:t xml:space="preserve"> </w:t>
      </w:r>
      <w:proofErr w:type="spellStart"/>
      <w:r>
        <w:t>العلمية</w:t>
      </w:r>
      <w:proofErr w:type="spellEnd"/>
      <w:r>
        <w:t xml:space="preserve"> </w:t>
      </w:r>
      <w:proofErr w:type="spellStart"/>
      <w:r>
        <w:t>المعتمدة</w:t>
      </w:r>
      <w:bookmarkEnd w:id="29"/>
      <w:proofErr w:type="spellEnd"/>
    </w:p>
    <w:p w14:paraId="41A9A3B1" w14:textId="77777777" w:rsidR="00922CE4" w:rsidRDefault="00922CE4" w:rsidP="00F80A57">
      <w:pPr>
        <w:bidi/>
        <w:spacing w:before="280" w:after="120" w:line="300" w:lineRule="auto"/>
        <w:rPr>
          <w:rFonts w:ascii="Arial" w:hAnsi="Arial" w:cs="Arial"/>
          <w:b/>
          <w:color w:val="1E3A8A"/>
          <w:sz w:val="28"/>
          <w:rtl/>
        </w:rPr>
      </w:pPr>
      <w:proofErr w:type="spellStart"/>
      <w:r>
        <w:rPr>
          <w:rFonts w:ascii="Arial" w:hAnsi="Arial" w:cs="Arial"/>
          <w:b/>
          <w:color w:val="1E3A8A"/>
          <w:sz w:val="28"/>
        </w:rPr>
        <w:t>أولًا</w:t>
      </w:r>
      <w:proofErr w:type="spellEnd"/>
      <w:r>
        <w:rPr>
          <w:rFonts w:ascii="Arial" w:hAnsi="Arial" w:cs="Arial"/>
          <w:b/>
          <w:color w:val="1E3A8A"/>
          <w:sz w:val="28"/>
        </w:rPr>
        <w:t xml:space="preserve">: </w:t>
      </w:r>
      <w:proofErr w:type="spellStart"/>
      <w:r>
        <w:rPr>
          <w:rFonts w:ascii="Arial" w:hAnsi="Arial" w:cs="Arial"/>
          <w:b/>
          <w:color w:val="1E3A8A"/>
          <w:sz w:val="28"/>
        </w:rPr>
        <w:t>المراجع</w:t>
      </w:r>
      <w:proofErr w:type="spellEnd"/>
      <w:r>
        <w:rPr>
          <w:rFonts w:ascii="Arial" w:hAnsi="Arial" w:cs="Arial"/>
          <w:b/>
          <w:color w:val="1E3A8A"/>
          <w:sz w:val="28"/>
        </w:rPr>
        <w:t xml:space="preserve"> </w:t>
      </w:r>
      <w:proofErr w:type="spellStart"/>
      <w:r>
        <w:rPr>
          <w:rFonts w:ascii="Arial" w:hAnsi="Arial" w:cs="Arial"/>
          <w:b/>
          <w:color w:val="1E3A8A"/>
          <w:sz w:val="28"/>
        </w:rPr>
        <w:t>باللغة</w:t>
      </w:r>
      <w:proofErr w:type="spellEnd"/>
      <w:r>
        <w:rPr>
          <w:rFonts w:ascii="Arial" w:hAnsi="Arial" w:cs="Arial"/>
          <w:b/>
          <w:color w:val="1E3A8A"/>
          <w:sz w:val="28"/>
        </w:rPr>
        <w:t xml:space="preserve"> </w:t>
      </w:r>
      <w:proofErr w:type="spellStart"/>
      <w:r>
        <w:rPr>
          <w:rFonts w:ascii="Arial" w:hAnsi="Arial" w:cs="Arial"/>
          <w:b/>
          <w:color w:val="1E3A8A"/>
          <w:sz w:val="28"/>
        </w:rPr>
        <w:t>العربية</w:t>
      </w:r>
      <w:proofErr w:type="spellEnd"/>
    </w:p>
    <w:p w14:paraId="57423BA2" w14:textId="22F4CF0D" w:rsidR="00F80A57" w:rsidRPr="00F80A57" w:rsidRDefault="00F80A57" w:rsidP="00F80A57">
      <w:pPr>
        <w:bidi/>
        <w:spacing w:after="0" w:line="300" w:lineRule="auto"/>
        <w:rPr>
          <w:lang w:val="en-GB"/>
        </w:rPr>
      </w:pPr>
      <w:r w:rsidRPr="00F80A57">
        <w:rPr>
          <w:b/>
          <w:bCs/>
          <w:lang w:val="en-GB"/>
        </w:rPr>
        <w:t>[1</w:t>
      </w:r>
      <w:proofErr w:type="gramStart"/>
      <w:r w:rsidRPr="00F80A57">
        <w:rPr>
          <w:b/>
          <w:bCs/>
          <w:lang w:val="en-GB"/>
        </w:rPr>
        <w:t>]</w:t>
      </w:r>
      <w:r w:rsidRPr="00F80A57">
        <w:rPr>
          <w:lang w:val="en-GB"/>
        </w:rPr>
        <w:t xml:space="preserve"> </w:t>
      </w:r>
      <w:r>
        <w:rPr>
          <w:rFonts w:hint="cs"/>
          <w:rtl/>
          <w:lang w:val="en-GB"/>
        </w:rPr>
        <w:t xml:space="preserve"> </w:t>
      </w:r>
      <w:r w:rsidRPr="00F80A57">
        <w:rPr>
          <w:rtl/>
        </w:rPr>
        <w:t>الشهري</w:t>
      </w:r>
      <w:proofErr w:type="gramEnd"/>
      <w:r w:rsidRPr="00F80A57">
        <w:rPr>
          <w:rtl/>
        </w:rPr>
        <w:t>، فهد بن أحمد</w:t>
      </w:r>
      <w:r w:rsidRPr="00F80A57">
        <w:rPr>
          <w:lang w:val="en-GB"/>
        </w:rPr>
        <w:t xml:space="preserve"> (2020). </w:t>
      </w:r>
      <w:r w:rsidRPr="00F80A57">
        <w:rPr>
          <w:i/>
          <w:iCs/>
          <w:rtl/>
        </w:rPr>
        <w:t>الجرائم المعلوماتية: أبعادها، وأساليب مواجهتها في ضوء الأنظمة والاتفاقيات الدولية</w:t>
      </w:r>
      <w:r w:rsidRPr="00F80A57">
        <w:rPr>
          <w:lang w:val="en-GB"/>
        </w:rPr>
        <w:t xml:space="preserve">. </w:t>
      </w:r>
      <w:r>
        <w:rPr>
          <w:rFonts w:hint="cs"/>
          <w:rtl/>
          <w:lang w:val="en-GB"/>
        </w:rPr>
        <w:t xml:space="preserve">      </w:t>
      </w:r>
      <w:r w:rsidRPr="00F80A57">
        <w:rPr>
          <w:rtl/>
        </w:rPr>
        <w:t>الرياض: دار الفكر الجامعي</w:t>
      </w:r>
      <w:r w:rsidRPr="00F80A57">
        <w:rPr>
          <w:lang w:val="en-GB"/>
        </w:rPr>
        <w:t>.</w:t>
      </w:r>
    </w:p>
    <w:p w14:paraId="22F68F05" w14:textId="24B7DD52" w:rsidR="00F80A57" w:rsidRPr="00F80A57" w:rsidRDefault="00F80A57" w:rsidP="00F80A57">
      <w:pPr>
        <w:bidi/>
        <w:spacing w:after="0" w:line="300" w:lineRule="auto"/>
        <w:rPr>
          <w:lang w:val="en-GB"/>
        </w:rPr>
      </w:pPr>
      <w:r w:rsidRPr="00F80A57">
        <w:rPr>
          <w:b/>
          <w:bCs/>
          <w:lang w:val="en-GB"/>
        </w:rPr>
        <w:t>[2</w:t>
      </w:r>
      <w:proofErr w:type="gramStart"/>
      <w:r w:rsidRPr="00F80A57">
        <w:rPr>
          <w:b/>
          <w:bCs/>
          <w:lang w:val="en-GB"/>
        </w:rPr>
        <w:t>]</w:t>
      </w:r>
      <w:r w:rsidRPr="00F80A57">
        <w:rPr>
          <w:lang w:val="en-GB"/>
        </w:rPr>
        <w:t xml:space="preserve"> </w:t>
      </w:r>
      <w:r>
        <w:rPr>
          <w:rFonts w:hint="cs"/>
          <w:rtl/>
          <w:lang w:val="en-GB"/>
        </w:rPr>
        <w:t xml:space="preserve"> </w:t>
      </w:r>
      <w:r w:rsidRPr="00F80A57">
        <w:rPr>
          <w:rtl/>
        </w:rPr>
        <w:t>العتيبي</w:t>
      </w:r>
      <w:proofErr w:type="gramEnd"/>
      <w:r w:rsidRPr="00F80A57">
        <w:rPr>
          <w:rtl/>
        </w:rPr>
        <w:t>، منيرة بنت محمد، والقرني، عبدالله بن سعد</w:t>
      </w:r>
      <w:r w:rsidRPr="00F80A57">
        <w:rPr>
          <w:lang w:val="en-GB"/>
        </w:rPr>
        <w:t xml:space="preserve"> (2021). </w:t>
      </w:r>
      <w:r w:rsidRPr="00F80A57">
        <w:rPr>
          <w:i/>
          <w:iCs/>
          <w:rtl/>
        </w:rPr>
        <w:t>قياس مستوى الوعي بالأمن السيبراني وسلوكيات الاستخدام الآمن لدى طلاب الجامعات</w:t>
      </w:r>
      <w:r w:rsidRPr="00F80A57">
        <w:rPr>
          <w:lang w:val="en-GB"/>
        </w:rPr>
        <w:t xml:space="preserve">. </w:t>
      </w:r>
      <w:r w:rsidRPr="00F80A57">
        <w:rPr>
          <w:rtl/>
        </w:rPr>
        <w:t>المجلة الدولية للعلوم الإنسانية والاجتماعية، العدد (24)، ص ص 115-148</w:t>
      </w:r>
      <w:r w:rsidRPr="00F80A57">
        <w:rPr>
          <w:lang w:val="en-GB"/>
        </w:rPr>
        <w:t>.</w:t>
      </w:r>
    </w:p>
    <w:p w14:paraId="67D96C22" w14:textId="4DE28CBF" w:rsidR="00F80A57" w:rsidRPr="00F80A57" w:rsidRDefault="00F80A57" w:rsidP="00F80A57">
      <w:pPr>
        <w:bidi/>
        <w:spacing w:after="0" w:line="300" w:lineRule="auto"/>
        <w:rPr>
          <w:lang w:val="en-GB"/>
        </w:rPr>
      </w:pPr>
      <w:r w:rsidRPr="00F80A57">
        <w:rPr>
          <w:b/>
          <w:bCs/>
          <w:lang w:val="en-GB"/>
        </w:rPr>
        <w:t>[3</w:t>
      </w:r>
      <w:proofErr w:type="gramStart"/>
      <w:r w:rsidRPr="00F80A57">
        <w:rPr>
          <w:b/>
          <w:bCs/>
          <w:lang w:val="en-GB"/>
        </w:rPr>
        <w:t>]</w:t>
      </w:r>
      <w:r w:rsidRPr="00F80A57">
        <w:rPr>
          <w:lang w:val="en-GB"/>
        </w:rPr>
        <w:t xml:space="preserve"> </w:t>
      </w:r>
      <w:r>
        <w:rPr>
          <w:rFonts w:hint="cs"/>
          <w:rtl/>
          <w:lang w:val="en-GB"/>
        </w:rPr>
        <w:t xml:space="preserve"> </w:t>
      </w:r>
      <w:r w:rsidRPr="00F80A57">
        <w:rPr>
          <w:rtl/>
        </w:rPr>
        <w:t>الهيئة</w:t>
      </w:r>
      <w:proofErr w:type="gramEnd"/>
      <w:r w:rsidRPr="00F80A57">
        <w:rPr>
          <w:rtl/>
        </w:rPr>
        <w:t xml:space="preserve"> الوطنية للأمن السيبراني - المملكة العربية السعودية</w:t>
      </w:r>
      <w:r w:rsidRPr="00F80A57">
        <w:rPr>
          <w:lang w:val="en-GB"/>
        </w:rPr>
        <w:t xml:space="preserve"> (2023). </w:t>
      </w:r>
      <w:r w:rsidRPr="00F80A57">
        <w:rPr>
          <w:i/>
          <w:iCs/>
          <w:rtl/>
        </w:rPr>
        <w:t>الدليل الإرشادي لأفضل ممارسات الأمن السيبراني للأفراد والمؤسسات</w:t>
      </w:r>
      <w:r w:rsidRPr="00F80A57">
        <w:rPr>
          <w:lang w:val="en-GB"/>
        </w:rPr>
        <w:t xml:space="preserve">. </w:t>
      </w:r>
      <w:r w:rsidRPr="00F80A57">
        <w:rPr>
          <w:rtl/>
        </w:rPr>
        <w:t>البوابة الرسمية</w:t>
      </w:r>
      <w:r w:rsidRPr="00F80A57">
        <w:rPr>
          <w:lang w:val="en-GB"/>
        </w:rPr>
        <w:t xml:space="preserve">: </w:t>
      </w:r>
      <w:hyperlink r:id="rId10" w:history="1">
        <w:r w:rsidRPr="00F80A57">
          <w:rPr>
            <w:rStyle w:val="Hyperlink"/>
            <w:lang w:val="en-GB"/>
          </w:rPr>
          <w:t>https://nca.gov.sa</w:t>
        </w:r>
      </w:hyperlink>
    </w:p>
    <w:p w14:paraId="1B1652D5" w14:textId="073E6BA2" w:rsidR="00F80A57" w:rsidRPr="00F80A57" w:rsidRDefault="00F80A57" w:rsidP="00F80A57">
      <w:pPr>
        <w:bidi/>
        <w:spacing w:after="0" w:line="300" w:lineRule="auto"/>
        <w:rPr>
          <w:lang w:val="en-GB"/>
        </w:rPr>
      </w:pPr>
      <w:r w:rsidRPr="00F80A57">
        <w:rPr>
          <w:b/>
          <w:bCs/>
          <w:lang w:val="en-GB"/>
        </w:rPr>
        <w:t>[4</w:t>
      </w:r>
      <w:proofErr w:type="gramStart"/>
      <w:r w:rsidRPr="00F80A57">
        <w:rPr>
          <w:b/>
          <w:bCs/>
          <w:lang w:val="en-GB"/>
        </w:rPr>
        <w:t>]</w:t>
      </w:r>
      <w:r w:rsidRPr="00F80A57">
        <w:rPr>
          <w:lang w:val="en-GB"/>
        </w:rPr>
        <w:t xml:space="preserve"> </w:t>
      </w:r>
      <w:r>
        <w:rPr>
          <w:rFonts w:hint="cs"/>
          <w:rtl/>
          <w:lang w:val="en-GB"/>
        </w:rPr>
        <w:t xml:space="preserve"> </w:t>
      </w:r>
      <w:r w:rsidRPr="00F80A57">
        <w:rPr>
          <w:rtl/>
        </w:rPr>
        <w:t>نظام</w:t>
      </w:r>
      <w:proofErr w:type="gramEnd"/>
      <w:r w:rsidRPr="00F80A57">
        <w:rPr>
          <w:rtl/>
        </w:rPr>
        <w:t xml:space="preserve"> مكافحة جرائم المعلوماتية السعودي (1428هـ / 2007م). الصادر بالمرسوم الملكي رقم (م/17)، جريدة أم القرى الرسمية</w:t>
      </w:r>
      <w:r w:rsidRPr="00F80A57">
        <w:rPr>
          <w:lang w:val="en-GB"/>
        </w:rPr>
        <w:t>.</w:t>
      </w:r>
    </w:p>
    <w:p w14:paraId="4274803C" w14:textId="00B3DD14" w:rsidR="00F80A57" w:rsidRPr="00F80A57" w:rsidRDefault="00F80A57" w:rsidP="00F80A57">
      <w:pPr>
        <w:bidi/>
        <w:spacing w:after="0" w:line="300" w:lineRule="auto"/>
        <w:rPr>
          <w:lang w:val="en-GB"/>
        </w:rPr>
      </w:pPr>
      <w:r w:rsidRPr="00F80A57">
        <w:rPr>
          <w:b/>
          <w:bCs/>
          <w:lang w:val="en-GB"/>
        </w:rPr>
        <w:t>[5</w:t>
      </w:r>
      <w:proofErr w:type="gramStart"/>
      <w:r w:rsidRPr="00F80A57">
        <w:rPr>
          <w:b/>
          <w:bCs/>
          <w:lang w:val="en-GB"/>
        </w:rPr>
        <w:t>]</w:t>
      </w:r>
      <w:r w:rsidRPr="00F80A57">
        <w:rPr>
          <w:lang w:val="en-GB"/>
        </w:rPr>
        <w:t xml:space="preserve"> </w:t>
      </w:r>
      <w:r>
        <w:rPr>
          <w:rFonts w:hint="cs"/>
          <w:rtl/>
          <w:lang w:val="en-GB"/>
        </w:rPr>
        <w:t xml:space="preserve"> </w:t>
      </w:r>
      <w:r w:rsidRPr="00F80A57">
        <w:rPr>
          <w:rtl/>
        </w:rPr>
        <w:t>سالم</w:t>
      </w:r>
      <w:proofErr w:type="gramEnd"/>
      <w:r w:rsidRPr="00F80A57">
        <w:rPr>
          <w:rtl/>
        </w:rPr>
        <w:t>، أمل بنت عبدالعزيز</w:t>
      </w:r>
      <w:r w:rsidRPr="00F80A57">
        <w:rPr>
          <w:lang w:val="en-GB"/>
        </w:rPr>
        <w:t xml:space="preserve"> (2022). </w:t>
      </w:r>
      <w:r w:rsidRPr="00F80A57">
        <w:rPr>
          <w:i/>
          <w:iCs/>
          <w:rtl/>
        </w:rPr>
        <w:t>الهندسة الاجتماعية وأثرها على الأمن السيبراني في المنظمات: دراسة تطبيقية</w:t>
      </w:r>
      <w:r w:rsidRPr="00F80A57">
        <w:rPr>
          <w:lang w:val="en-GB"/>
        </w:rPr>
        <w:t xml:space="preserve">. </w:t>
      </w:r>
      <w:r w:rsidRPr="00F80A57">
        <w:rPr>
          <w:rtl/>
        </w:rPr>
        <w:t>المجلة العربية للمعلومات والأمن السيبراني، المجلد (3)، العدد (1)، ص ص 45-72</w:t>
      </w:r>
      <w:r w:rsidRPr="00F80A57">
        <w:rPr>
          <w:lang w:val="en-GB"/>
        </w:rPr>
        <w:t>.</w:t>
      </w:r>
    </w:p>
    <w:p w14:paraId="14717F02" w14:textId="77777777" w:rsidR="00F80A57" w:rsidRPr="00F80A57" w:rsidRDefault="00F80A57" w:rsidP="00F80A57">
      <w:pPr>
        <w:bidi/>
        <w:spacing w:before="280" w:after="120" w:line="300" w:lineRule="auto"/>
        <w:rPr>
          <w:lang w:val="en-GB"/>
        </w:rPr>
      </w:pPr>
    </w:p>
    <w:p w14:paraId="77AF3FAD" w14:textId="6C9BEBE9" w:rsidR="00922CE4" w:rsidRDefault="00922CE4" w:rsidP="00F80A57">
      <w:pPr>
        <w:spacing w:before="280" w:after="120" w:line="300" w:lineRule="auto"/>
        <w:jc w:val="right"/>
      </w:pPr>
      <w:proofErr w:type="spellStart"/>
      <w:r>
        <w:rPr>
          <w:rFonts w:ascii="Arial" w:hAnsi="Arial" w:cs="Arial"/>
          <w:b/>
          <w:color w:val="1E3A8A"/>
          <w:sz w:val="28"/>
        </w:rPr>
        <w:t>ثانيًا</w:t>
      </w:r>
      <w:proofErr w:type="spellEnd"/>
      <w:r>
        <w:rPr>
          <w:rFonts w:ascii="Arial" w:hAnsi="Arial" w:cs="Arial"/>
          <w:b/>
          <w:color w:val="1E3A8A"/>
          <w:sz w:val="28"/>
        </w:rPr>
        <w:t xml:space="preserve">: </w:t>
      </w:r>
      <w:proofErr w:type="spellStart"/>
      <w:r>
        <w:rPr>
          <w:rFonts w:ascii="Arial" w:hAnsi="Arial" w:cs="Arial"/>
          <w:b/>
          <w:color w:val="1E3A8A"/>
          <w:sz w:val="28"/>
        </w:rPr>
        <w:t>المراجع</w:t>
      </w:r>
      <w:proofErr w:type="spellEnd"/>
      <w:r>
        <w:rPr>
          <w:rFonts w:ascii="Arial" w:hAnsi="Arial" w:cs="Arial"/>
          <w:b/>
          <w:color w:val="1E3A8A"/>
          <w:sz w:val="28"/>
        </w:rPr>
        <w:t xml:space="preserve"> </w:t>
      </w:r>
      <w:proofErr w:type="spellStart"/>
      <w:r>
        <w:rPr>
          <w:rFonts w:ascii="Arial" w:hAnsi="Arial" w:cs="Arial"/>
          <w:b/>
          <w:color w:val="1E3A8A"/>
          <w:sz w:val="28"/>
        </w:rPr>
        <w:t>باللغة</w:t>
      </w:r>
      <w:proofErr w:type="spellEnd"/>
      <w:r>
        <w:rPr>
          <w:rFonts w:ascii="Arial" w:hAnsi="Arial" w:cs="Arial"/>
          <w:b/>
          <w:color w:val="1E3A8A"/>
          <w:sz w:val="28"/>
        </w:rPr>
        <w:t xml:space="preserve"> </w:t>
      </w:r>
      <w:proofErr w:type="spellStart"/>
      <w:r>
        <w:rPr>
          <w:rFonts w:ascii="Arial" w:hAnsi="Arial" w:cs="Arial"/>
          <w:b/>
          <w:color w:val="1E3A8A"/>
          <w:sz w:val="28"/>
        </w:rPr>
        <w:t>الإنجليزية</w:t>
      </w:r>
      <w:proofErr w:type="spellEnd"/>
      <w:r>
        <w:rPr>
          <w:rFonts w:ascii="Arial" w:hAnsi="Arial" w:cs="Arial"/>
          <w:b/>
          <w:color w:val="1E3A8A"/>
          <w:sz w:val="28"/>
        </w:rPr>
        <w:t xml:space="preserve"> </w:t>
      </w:r>
    </w:p>
    <w:p w14:paraId="192AB8FA" w14:textId="77777777" w:rsidR="00922CE4" w:rsidRDefault="00922CE4" w:rsidP="00F80A57">
      <w:pPr>
        <w:spacing w:after="120" w:line="300" w:lineRule="auto"/>
        <w:jc w:val="both"/>
      </w:pPr>
      <w:r>
        <w:rPr>
          <w:rFonts w:ascii="Arial" w:hAnsi="Arial" w:cs="Arial"/>
          <w:b/>
          <w:color w:val="0F172A"/>
          <w:sz w:val="24"/>
        </w:rPr>
        <w:t xml:space="preserve">[6] </w:t>
      </w:r>
      <w:r>
        <w:rPr>
          <w:rFonts w:ascii="Arial" w:hAnsi="Arial" w:cs="Arial"/>
          <w:color w:val="1E293B"/>
          <w:sz w:val="24"/>
        </w:rPr>
        <w:t xml:space="preserve">Bada, M., </w:t>
      </w:r>
      <w:proofErr w:type="spellStart"/>
      <w:r>
        <w:rPr>
          <w:rFonts w:ascii="Arial" w:hAnsi="Arial" w:cs="Arial"/>
          <w:color w:val="1E293B"/>
          <w:sz w:val="24"/>
        </w:rPr>
        <w:t>Sasse</w:t>
      </w:r>
      <w:proofErr w:type="spellEnd"/>
      <w:r>
        <w:rPr>
          <w:rFonts w:ascii="Arial" w:hAnsi="Arial" w:cs="Arial"/>
          <w:color w:val="1E293B"/>
          <w:sz w:val="24"/>
        </w:rPr>
        <w:t xml:space="preserve">, A. M., &amp; Nurse, J. R. (2019). Cybersecurity awareness campaigns: Why do they fail to change </w:t>
      </w:r>
      <w:proofErr w:type="spellStart"/>
      <w:r>
        <w:rPr>
          <w:rFonts w:ascii="Arial" w:hAnsi="Arial" w:cs="Arial"/>
          <w:color w:val="1E293B"/>
          <w:sz w:val="24"/>
        </w:rPr>
        <w:t>behaviour</w:t>
      </w:r>
      <w:proofErr w:type="spellEnd"/>
      <w:r>
        <w:rPr>
          <w:rFonts w:ascii="Arial" w:hAnsi="Arial" w:cs="Arial"/>
          <w:color w:val="1E293B"/>
          <w:sz w:val="24"/>
        </w:rPr>
        <w:t>? Global Cyber Security Capacity Centre (GCSCC), University of Oxford.</w:t>
      </w:r>
    </w:p>
    <w:p w14:paraId="1706FC4E" w14:textId="77777777" w:rsidR="00922CE4" w:rsidRDefault="00922CE4" w:rsidP="00F80A57">
      <w:pPr>
        <w:spacing w:after="120" w:line="300" w:lineRule="auto"/>
        <w:jc w:val="both"/>
      </w:pPr>
      <w:r>
        <w:rPr>
          <w:rFonts w:ascii="Arial" w:hAnsi="Arial" w:cs="Arial"/>
          <w:b/>
          <w:color w:val="0F172A"/>
          <w:sz w:val="24"/>
        </w:rPr>
        <w:t xml:space="preserve">[7] </w:t>
      </w:r>
      <w:r>
        <w:rPr>
          <w:rFonts w:ascii="Arial" w:hAnsi="Arial" w:cs="Arial"/>
          <w:color w:val="1E293B"/>
          <w:sz w:val="24"/>
        </w:rPr>
        <w:t xml:space="preserve">Sheng, S., </w:t>
      </w:r>
      <w:proofErr w:type="spellStart"/>
      <w:r>
        <w:rPr>
          <w:rFonts w:ascii="Arial" w:hAnsi="Arial" w:cs="Arial"/>
          <w:color w:val="1E293B"/>
          <w:sz w:val="24"/>
        </w:rPr>
        <w:t>Magnien</w:t>
      </w:r>
      <w:proofErr w:type="spellEnd"/>
      <w:r>
        <w:rPr>
          <w:rFonts w:ascii="Arial" w:hAnsi="Arial" w:cs="Arial"/>
          <w:color w:val="1E293B"/>
          <w:sz w:val="24"/>
        </w:rPr>
        <w:t xml:space="preserve">, B., </w:t>
      </w:r>
      <w:proofErr w:type="spellStart"/>
      <w:r>
        <w:rPr>
          <w:rFonts w:ascii="Arial" w:hAnsi="Arial" w:cs="Arial"/>
          <w:color w:val="1E293B"/>
          <w:sz w:val="24"/>
        </w:rPr>
        <w:t>Kumaraguru</w:t>
      </w:r>
      <w:proofErr w:type="spellEnd"/>
      <w:r>
        <w:rPr>
          <w:rFonts w:ascii="Arial" w:hAnsi="Arial" w:cs="Arial"/>
          <w:color w:val="1E293B"/>
          <w:sz w:val="24"/>
        </w:rPr>
        <w:t xml:space="preserve">, P., </w:t>
      </w:r>
      <w:proofErr w:type="spellStart"/>
      <w:r>
        <w:rPr>
          <w:rFonts w:ascii="Arial" w:hAnsi="Arial" w:cs="Arial"/>
          <w:color w:val="1E293B"/>
          <w:sz w:val="24"/>
        </w:rPr>
        <w:t>Acquisti</w:t>
      </w:r>
      <w:proofErr w:type="spellEnd"/>
      <w:r>
        <w:rPr>
          <w:rFonts w:ascii="Arial" w:hAnsi="Arial" w:cs="Arial"/>
          <w:color w:val="1E293B"/>
          <w:sz w:val="24"/>
        </w:rPr>
        <w:t xml:space="preserve">, A., </w:t>
      </w:r>
      <w:proofErr w:type="spellStart"/>
      <w:r>
        <w:rPr>
          <w:rFonts w:ascii="Arial" w:hAnsi="Arial" w:cs="Arial"/>
          <w:color w:val="1E293B"/>
          <w:sz w:val="24"/>
        </w:rPr>
        <w:t>Cranor</w:t>
      </w:r>
      <w:proofErr w:type="spellEnd"/>
      <w:r>
        <w:rPr>
          <w:rFonts w:ascii="Arial" w:hAnsi="Arial" w:cs="Arial"/>
          <w:color w:val="1E293B"/>
          <w:sz w:val="24"/>
        </w:rPr>
        <w:t xml:space="preserve">, L. F., Hong, J., &amp; </w:t>
      </w:r>
      <w:proofErr w:type="spellStart"/>
      <w:r>
        <w:rPr>
          <w:rFonts w:ascii="Arial" w:hAnsi="Arial" w:cs="Arial"/>
          <w:color w:val="1E293B"/>
          <w:sz w:val="24"/>
        </w:rPr>
        <w:t>Nunge</w:t>
      </w:r>
      <w:proofErr w:type="spellEnd"/>
      <w:r>
        <w:rPr>
          <w:rFonts w:ascii="Arial" w:hAnsi="Arial" w:cs="Arial"/>
          <w:color w:val="1E293B"/>
          <w:sz w:val="24"/>
        </w:rPr>
        <w:t>, E. (2010). Anti-Phishing Phil: Designing and evaluating an interactive game to teach people to recognize phishing attacks. ACM Transactions on Information and System Security (TISS), 13(2), 1-32.</w:t>
      </w:r>
    </w:p>
    <w:p w14:paraId="0209F9A2" w14:textId="77777777" w:rsidR="00922CE4" w:rsidRDefault="00922CE4" w:rsidP="00F80A57">
      <w:pPr>
        <w:spacing w:after="120" w:line="300" w:lineRule="auto"/>
        <w:jc w:val="both"/>
      </w:pPr>
      <w:r>
        <w:rPr>
          <w:rFonts w:ascii="Arial" w:hAnsi="Arial" w:cs="Arial"/>
          <w:b/>
          <w:color w:val="0F172A"/>
          <w:sz w:val="24"/>
        </w:rPr>
        <w:t xml:space="preserve">[8] </w:t>
      </w:r>
      <w:r>
        <w:rPr>
          <w:rFonts w:ascii="Arial" w:hAnsi="Arial" w:cs="Arial"/>
          <w:color w:val="1E293B"/>
          <w:sz w:val="24"/>
        </w:rPr>
        <w:t>National Institute of Standards and Technology (NIST) (2020). Building an Information Technology Security Awareness and Training Program. NIST Special Publication 800-50, U.S. Department of Commerce.</w:t>
      </w:r>
    </w:p>
    <w:p w14:paraId="53BA5F4B" w14:textId="77777777" w:rsidR="00922CE4" w:rsidRDefault="00922CE4" w:rsidP="00F80A57">
      <w:pPr>
        <w:spacing w:after="120" w:line="300" w:lineRule="auto"/>
        <w:jc w:val="both"/>
      </w:pPr>
      <w:r>
        <w:rPr>
          <w:rFonts w:ascii="Arial" w:hAnsi="Arial" w:cs="Arial"/>
          <w:b/>
          <w:color w:val="0F172A"/>
          <w:sz w:val="24"/>
        </w:rPr>
        <w:t xml:space="preserve">[9] </w:t>
      </w:r>
      <w:r>
        <w:rPr>
          <w:rFonts w:ascii="Arial" w:hAnsi="Arial" w:cs="Arial"/>
          <w:color w:val="1E293B"/>
          <w:sz w:val="24"/>
        </w:rPr>
        <w:t>Verizon (2024). Data Breach Investigations Report (DBIR). 17th Edition, Verizon Enterprise Solutions.</w:t>
      </w:r>
    </w:p>
    <w:p w14:paraId="2FE696DE" w14:textId="77777777" w:rsidR="00922CE4" w:rsidRDefault="00922CE4" w:rsidP="00F80A57">
      <w:pPr>
        <w:spacing w:after="120" w:line="300" w:lineRule="auto"/>
        <w:jc w:val="both"/>
      </w:pPr>
      <w:r>
        <w:rPr>
          <w:rFonts w:ascii="Arial" w:hAnsi="Arial" w:cs="Arial"/>
          <w:b/>
          <w:color w:val="0F172A"/>
          <w:sz w:val="24"/>
        </w:rPr>
        <w:t xml:space="preserve">[10] </w:t>
      </w:r>
      <w:r>
        <w:rPr>
          <w:rFonts w:ascii="Arial" w:hAnsi="Arial" w:cs="Arial"/>
          <w:color w:val="1E293B"/>
          <w:sz w:val="24"/>
        </w:rPr>
        <w:t>Wash, R. (2010). Folk models of home computer security. In Proceedings of the Sixth Symposium on Usable Privacy and Security (SOUPS), ACM, Article 11, pp. 1–16.</w:t>
      </w:r>
    </w:p>
    <w:p w14:paraId="3C368C3B" w14:textId="77777777" w:rsidR="00922CE4" w:rsidRDefault="00922CE4" w:rsidP="00F80A57">
      <w:pPr>
        <w:spacing w:after="120" w:line="300" w:lineRule="auto"/>
        <w:jc w:val="both"/>
      </w:pPr>
      <w:r>
        <w:rPr>
          <w:rFonts w:ascii="Arial" w:hAnsi="Arial" w:cs="Arial"/>
          <w:b/>
          <w:color w:val="0F172A"/>
          <w:sz w:val="24"/>
        </w:rPr>
        <w:t xml:space="preserve">[11] </w:t>
      </w:r>
      <w:r>
        <w:rPr>
          <w:rFonts w:ascii="Arial" w:hAnsi="Arial" w:cs="Arial"/>
          <w:color w:val="1E293B"/>
          <w:sz w:val="24"/>
        </w:rPr>
        <w:t>Al-</w:t>
      </w:r>
      <w:proofErr w:type="spellStart"/>
      <w:r>
        <w:rPr>
          <w:rFonts w:ascii="Arial" w:hAnsi="Arial" w:cs="Arial"/>
          <w:color w:val="1E293B"/>
          <w:sz w:val="24"/>
        </w:rPr>
        <w:t>Daeef</w:t>
      </w:r>
      <w:proofErr w:type="spellEnd"/>
      <w:r>
        <w:rPr>
          <w:rFonts w:ascii="Arial" w:hAnsi="Arial" w:cs="Arial"/>
          <w:color w:val="1E293B"/>
          <w:sz w:val="24"/>
        </w:rPr>
        <w:t>, M. M., Basir, N., &amp; Saudi, M. M. (2017). Social engineering attacks and phishing awareness: A systematic literature review. In 2017 International Conference on Information Technology (ICIT), IEEE, pp. 142–147.</w:t>
      </w:r>
    </w:p>
    <w:p w14:paraId="2F557C68" w14:textId="1D598C5F" w:rsidR="00CE4475" w:rsidRDefault="00922CE4" w:rsidP="00F80A57">
      <w:r>
        <w:rPr>
          <w:rFonts w:ascii="Arial" w:hAnsi="Arial" w:cs="Arial"/>
          <w:b/>
          <w:color w:val="0F172A"/>
          <w:sz w:val="24"/>
        </w:rPr>
        <w:t xml:space="preserve">[12] </w:t>
      </w:r>
      <w:r>
        <w:rPr>
          <w:rFonts w:ascii="Arial" w:hAnsi="Arial" w:cs="Arial"/>
          <w:color w:val="1E293B"/>
          <w:sz w:val="24"/>
        </w:rPr>
        <w:t>International Telecommunication Union (ITU) (2024). Global Cybersecurity Index (GCI) 2024. ITU Publications, Geneva, Switzerland.</w:t>
      </w:r>
    </w:p>
    <w:sectPr w:rsidR="00CE4475" w:rsidSect="006E4E48">
      <w:footerReference w:type="default" r:id="rId11"/>
      <w:pgSz w:w="11909" w:h="16834"/>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8209D" w14:textId="77777777" w:rsidR="00AD23A0" w:rsidRDefault="00AD23A0" w:rsidP="006E4E48">
      <w:pPr>
        <w:spacing w:after="0" w:line="240" w:lineRule="auto"/>
      </w:pPr>
      <w:r>
        <w:separator/>
      </w:r>
    </w:p>
  </w:endnote>
  <w:endnote w:type="continuationSeparator" w:id="0">
    <w:p w14:paraId="0145196D" w14:textId="77777777" w:rsidR="00AD23A0" w:rsidRDefault="00AD23A0" w:rsidP="006E4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abic Typesetting">
    <w:panose1 w:val="03020402040406030203"/>
    <w:charset w:val="00"/>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120223"/>
      <w:docPartObj>
        <w:docPartGallery w:val="Page Numbers (Bottom of Page)"/>
        <w:docPartUnique/>
      </w:docPartObj>
    </w:sdtPr>
    <w:sdtContent>
      <w:p w14:paraId="343C5EDC" w14:textId="2E1C42A0" w:rsidR="006E4E48" w:rsidRDefault="006E4E48">
        <w:pPr>
          <w:pStyle w:val="Footer"/>
          <w:jc w:val="center"/>
        </w:pPr>
        <w:r>
          <w:fldChar w:fldCharType="begin"/>
        </w:r>
        <w:r>
          <w:instrText>PAGE   \* MERGEFORMAT</w:instrText>
        </w:r>
        <w:r>
          <w:fldChar w:fldCharType="separate"/>
        </w:r>
        <w:r>
          <w:rPr>
            <w:lang w:val="en-GB"/>
          </w:rPr>
          <w:t>2</w:t>
        </w:r>
        <w:r>
          <w:fldChar w:fldCharType="end"/>
        </w:r>
      </w:p>
    </w:sdtContent>
  </w:sdt>
  <w:p w14:paraId="473BE87E" w14:textId="77777777" w:rsidR="006E4E48" w:rsidRDefault="006E4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05AC1" w14:textId="77777777" w:rsidR="00AD23A0" w:rsidRDefault="00AD23A0" w:rsidP="006E4E48">
      <w:pPr>
        <w:spacing w:after="0" w:line="240" w:lineRule="auto"/>
      </w:pPr>
      <w:r>
        <w:separator/>
      </w:r>
    </w:p>
  </w:footnote>
  <w:footnote w:type="continuationSeparator" w:id="0">
    <w:p w14:paraId="6E551E04" w14:textId="77777777" w:rsidR="00AD23A0" w:rsidRDefault="00AD23A0" w:rsidP="006E4E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6D322C"/>
    <w:multiLevelType w:val="multilevel"/>
    <w:tmpl w:val="B57244C4"/>
    <w:lvl w:ilvl="0">
      <w:start w:val="1"/>
      <w:numFmt w:val="decimal"/>
      <w:lvlText w:val="%1"/>
      <w:lvlJc w:val="left"/>
      <w:pPr>
        <w:ind w:left="360" w:hanging="360"/>
      </w:pPr>
      <w:rPr>
        <w:rFonts w:ascii="Arial" w:hAnsi="Arial" w:cs="Arial" w:hint="default"/>
        <w:b/>
        <w:color w:val="1E3A8A"/>
      </w:rPr>
    </w:lvl>
    <w:lvl w:ilvl="1">
      <w:start w:val="8"/>
      <w:numFmt w:val="decimal"/>
      <w:lvlText w:val="%1.%2"/>
      <w:lvlJc w:val="left"/>
      <w:pPr>
        <w:ind w:left="360" w:hanging="360"/>
      </w:pPr>
      <w:rPr>
        <w:rFonts w:ascii="Arial" w:hAnsi="Arial" w:cs="Arial" w:hint="default"/>
        <w:b/>
        <w:color w:val="1E3A8A"/>
        <w:sz w:val="28"/>
        <w:szCs w:val="28"/>
      </w:rPr>
    </w:lvl>
    <w:lvl w:ilvl="2">
      <w:start w:val="1"/>
      <w:numFmt w:val="decimal"/>
      <w:lvlText w:val="%1.%2.%3"/>
      <w:lvlJc w:val="left"/>
      <w:pPr>
        <w:ind w:left="720" w:hanging="720"/>
      </w:pPr>
      <w:rPr>
        <w:rFonts w:ascii="Arial" w:hAnsi="Arial" w:cs="Arial" w:hint="default"/>
        <w:b/>
        <w:color w:val="1E3A8A"/>
      </w:rPr>
    </w:lvl>
    <w:lvl w:ilvl="3">
      <w:start w:val="1"/>
      <w:numFmt w:val="decimal"/>
      <w:lvlText w:val="%1.%2.%3.%4"/>
      <w:lvlJc w:val="left"/>
      <w:pPr>
        <w:ind w:left="720" w:hanging="720"/>
      </w:pPr>
      <w:rPr>
        <w:rFonts w:ascii="Arial" w:hAnsi="Arial" w:cs="Arial" w:hint="default"/>
        <w:b/>
        <w:color w:val="1E3A8A"/>
      </w:rPr>
    </w:lvl>
    <w:lvl w:ilvl="4">
      <w:start w:val="1"/>
      <w:numFmt w:val="decimal"/>
      <w:lvlText w:val="%1.%2.%3.%4.%5"/>
      <w:lvlJc w:val="left"/>
      <w:pPr>
        <w:ind w:left="1080" w:hanging="1080"/>
      </w:pPr>
      <w:rPr>
        <w:rFonts w:ascii="Arial" w:hAnsi="Arial" w:cs="Arial" w:hint="default"/>
        <w:b/>
        <w:color w:val="1E3A8A"/>
      </w:rPr>
    </w:lvl>
    <w:lvl w:ilvl="5">
      <w:start w:val="1"/>
      <w:numFmt w:val="decimal"/>
      <w:lvlText w:val="%1.%2.%3.%4.%5.%6"/>
      <w:lvlJc w:val="left"/>
      <w:pPr>
        <w:ind w:left="1080" w:hanging="1080"/>
      </w:pPr>
      <w:rPr>
        <w:rFonts w:ascii="Arial" w:hAnsi="Arial" w:cs="Arial" w:hint="default"/>
        <w:b/>
        <w:color w:val="1E3A8A"/>
      </w:rPr>
    </w:lvl>
    <w:lvl w:ilvl="6">
      <w:start w:val="1"/>
      <w:numFmt w:val="decimal"/>
      <w:lvlText w:val="%1.%2.%3.%4.%5.%6.%7"/>
      <w:lvlJc w:val="left"/>
      <w:pPr>
        <w:ind w:left="1440" w:hanging="1440"/>
      </w:pPr>
      <w:rPr>
        <w:rFonts w:ascii="Arial" w:hAnsi="Arial" w:cs="Arial" w:hint="default"/>
        <w:b/>
        <w:color w:val="1E3A8A"/>
      </w:rPr>
    </w:lvl>
    <w:lvl w:ilvl="7">
      <w:start w:val="1"/>
      <w:numFmt w:val="decimal"/>
      <w:lvlText w:val="%1.%2.%3.%4.%5.%6.%7.%8"/>
      <w:lvlJc w:val="left"/>
      <w:pPr>
        <w:ind w:left="1440" w:hanging="1440"/>
      </w:pPr>
      <w:rPr>
        <w:rFonts w:ascii="Arial" w:hAnsi="Arial" w:cs="Arial" w:hint="default"/>
        <w:b/>
        <w:color w:val="1E3A8A"/>
      </w:rPr>
    </w:lvl>
    <w:lvl w:ilvl="8">
      <w:start w:val="1"/>
      <w:numFmt w:val="decimal"/>
      <w:lvlText w:val="%1.%2.%3.%4.%5.%6.%7.%8.%9"/>
      <w:lvlJc w:val="left"/>
      <w:pPr>
        <w:ind w:left="1800" w:hanging="1800"/>
      </w:pPr>
      <w:rPr>
        <w:rFonts w:ascii="Arial" w:hAnsi="Arial" w:cs="Arial" w:hint="default"/>
        <w:b/>
        <w:color w:val="1E3A8A"/>
      </w:rPr>
    </w:lvl>
  </w:abstractNum>
  <w:abstractNum w:abstractNumId="10" w15:restartNumberingAfterBreak="0">
    <w:nsid w:val="122969A7"/>
    <w:multiLevelType w:val="hybridMultilevel"/>
    <w:tmpl w:val="D370F4F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834504"/>
    <w:multiLevelType w:val="multilevel"/>
    <w:tmpl w:val="9348D9C4"/>
    <w:lvl w:ilvl="0">
      <w:start w:val="1"/>
      <w:numFmt w:val="decimal"/>
      <w:lvlText w:val="%1."/>
      <w:lvlJc w:val="left"/>
      <w:pPr>
        <w:ind w:left="360" w:hanging="360"/>
      </w:pPr>
      <w:rPr>
        <w:rFonts w:hint="default"/>
        <w:b/>
        <w:color w:val="1E3A8A"/>
      </w:rPr>
    </w:lvl>
    <w:lvl w:ilvl="1">
      <w:start w:val="8"/>
      <w:numFmt w:val="decimal"/>
      <w:lvlText w:val="%1.%2"/>
      <w:lvlJc w:val="left"/>
      <w:pPr>
        <w:ind w:left="360" w:hanging="360"/>
      </w:pPr>
      <w:rPr>
        <w:rFonts w:ascii="Arial" w:hAnsi="Arial" w:cs="Arial" w:hint="default"/>
        <w:b/>
        <w:color w:val="1E3A8A"/>
        <w:sz w:val="28"/>
        <w:szCs w:val="28"/>
      </w:rPr>
    </w:lvl>
    <w:lvl w:ilvl="2">
      <w:start w:val="1"/>
      <w:numFmt w:val="decimal"/>
      <w:lvlText w:val="%1.%2.%3"/>
      <w:lvlJc w:val="left"/>
      <w:pPr>
        <w:ind w:left="720" w:hanging="720"/>
      </w:pPr>
      <w:rPr>
        <w:rFonts w:ascii="Arial" w:hAnsi="Arial" w:cs="Arial" w:hint="default"/>
        <w:b/>
        <w:color w:val="1E3A8A"/>
      </w:rPr>
    </w:lvl>
    <w:lvl w:ilvl="3">
      <w:start w:val="1"/>
      <w:numFmt w:val="decimal"/>
      <w:lvlText w:val="%1.%2.%3.%4"/>
      <w:lvlJc w:val="left"/>
      <w:pPr>
        <w:ind w:left="720" w:hanging="720"/>
      </w:pPr>
      <w:rPr>
        <w:rFonts w:ascii="Arial" w:hAnsi="Arial" w:cs="Arial" w:hint="default"/>
        <w:b/>
        <w:color w:val="1E3A8A"/>
      </w:rPr>
    </w:lvl>
    <w:lvl w:ilvl="4">
      <w:start w:val="1"/>
      <w:numFmt w:val="decimal"/>
      <w:lvlText w:val="%1.%2.%3.%4.%5"/>
      <w:lvlJc w:val="left"/>
      <w:pPr>
        <w:ind w:left="1080" w:hanging="1080"/>
      </w:pPr>
      <w:rPr>
        <w:rFonts w:ascii="Arial" w:hAnsi="Arial" w:cs="Arial" w:hint="default"/>
        <w:b/>
        <w:color w:val="1E3A8A"/>
      </w:rPr>
    </w:lvl>
    <w:lvl w:ilvl="5">
      <w:start w:val="1"/>
      <w:numFmt w:val="decimal"/>
      <w:lvlText w:val="%1.%2.%3.%4.%5.%6"/>
      <w:lvlJc w:val="left"/>
      <w:pPr>
        <w:ind w:left="1080" w:hanging="1080"/>
      </w:pPr>
      <w:rPr>
        <w:rFonts w:ascii="Arial" w:hAnsi="Arial" w:cs="Arial" w:hint="default"/>
        <w:b/>
        <w:color w:val="1E3A8A"/>
      </w:rPr>
    </w:lvl>
    <w:lvl w:ilvl="6">
      <w:start w:val="1"/>
      <w:numFmt w:val="decimal"/>
      <w:lvlText w:val="%1.%2.%3.%4.%5.%6.%7"/>
      <w:lvlJc w:val="left"/>
      <w:pPr>
        <w:ind w:left="1440" w:hanging="1440"/>
      </w:pPr>
      <w:rPr>
        <w:rFonts w:ascii="Arial" w:hAnsi="Arial" w:cs="Arial" w:hint="default"/>
        <w:b/>
        <w:color w:val="1E3A8A"/>
      </w:rPr>
    </w:lvl>
    <w:lvl w:ilvl="7">
      <w:start w:val="1"/>
      <w:numFmt w:val="decimal"/>
      <w:lvlText w:val="%1.%2.%3.%4.%5.%6.%7.%8"/>
      <w:lvlJc w:val="left"/>
      <w:pPr>
        <w:ind w:left="1440" w:hanging="1440"/>
      </w:pPr>
      <w:rPr>
        <w:rFonts w:ascii="Arial" w:hAnsi="Arial" w:cs="Arial" w:hint="default"/>
        <w:b/>
        <w:color w:val="1E3A8A"/>
      </w:rPr>
    </w:lvl>
    <w:lvl w:ilvl="8">
      <w:start w:val="1"/>
      <w:numFmt w:val="decimal"/>
      <w:lvlText w:val="%1.%2.%3.%4.%5.%6.%7.%8.%9"/>
      <w:lvlJc w:val="left"/>
      <w:pPr>
        <w:ind w:left="1800" w:hanging="1800"/>
      </w:pPr>
      <w:rPr>
        <w:rFonts w:ascii="Arial" w:hAnsi="Arial" w:cs="Arial" w:hint="default"/>
        <w:b/>
        <w:color w:val="1E3A8A"/>
      </w:rPr>
    </w:lvl>
  </w:abstractNum>
  <w:abstractNum w:abstractNumId="12" w15:restartNumberingAfterBreak="0">
    <w:nsid w:val="1CB758BA"/>
    <w:multiLevelType w:val="hybridMultilevel"/>
    <w:tmpl w:val="32B2457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C77330"/>
    <w:multiLevelType w:val="hybridMultilevel"/>
    <w:tmpl w:val="87C042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226CEC"/>
    <w:multiLevelType w:val="hybridMultilevel"/>
    <w:tmpl w:val="F77AC01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5734E6"/>
    <w:multiLevelType w:val="hybridMultilevel"/>
    <w:tmpl w:val="3A10DF4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4D0F1B"/>
    <w:multiLevelType w:val="hybridMultilevel"/>
    <w:tmpl w:val="A00EBAB8"/>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655A7C"/>
    <w:multiLevelType w:val="multilevel"/>
    <w:tmpl w:val="9348D9C4"/>
    <w:lvl w:ilvl="0">
      <w:start w:val="1"/>
      <w:numFmt w:val="decimal"/>
      <w:lvlText w:val="%1."/>
      <w:lvlJc w:val="left"/>
      <w:pPr>
        <w:ind w:left="360" w:hanging="360"/>
      </w:pPr>
      <w:rPr>
        <w:rFonts w:hint="default"/>
        <w:b/>
        <w:color w:val="1E3A8A"/>
      </w:rPr>
    </w:lvl>
    <w:lvl w:ilvl="1">
      <w:start w:val="8"/>
      <w:numFmt w:val="decimal"/>
      <w:lvlText w:val="%1.%2"/>
      <w:lvlJc w:val="left"/>
      <w:pPr>
        <w:ind w:left="360" w:hanging="360"/>
      </w:pPr>
      <w:rPr>
        <w:rFonts w:ascii="Arial" w:hAnsi="Arial" w:cs="Arial" w:hint="default"/>
        <w:b/>
        <w:color w:val="1E3A8A"/>
        <w:sz w:val="28"/>
        <w:szCs w:val="28"/>
      </w:rPr>
    </w:lvl>
    <w:lvl w:ilvl="2">
      <w:start w:val="1"/>
      <w:numFmt w:val="decimal"/>
      <w:lvlText w:val="%1.%2.%3"/>
      <w:lvlJc w:val="left"/>
      <w:pPr>
        <w:ind w:left="720" w:hanging="720"/>
      </w:pPr>
      <w:rPr>
        <w:rFonts w:ascii="Arial" w:hAnsi="Arial" w:cs="Arial" w:hint="default"/>
        <w:b/>
        <w:color w:val="1E3A8A"/>
      </w:rPr>
    </w:lvl>
    <w:lvl w:ilvl="3">
      <w:start w:val="1"/>
      <w:numFmt w:val="decimal"/>
      <w:lvlText w:val="%1.%2.%3.%4"/>
      <w:lvlJc w:val="left"/>
      <w:pPr>
        <w:ind w:left="720" w:hanging="720"/>
      </w:pPr>
      <w:rPr>
        <w:rFonts w:ascii="Arial" w:hAnsi="Arial" w:cs="Arial" w:hint="default"/>
        <w:b/>
        <w:color w:val="1E3A8A"/>
      </w:rPr>
    </w:lvl>
    <w:lvl w:ilvl="4">
      <w:start w:val="1"/>
      <w:numFmt w:val="decimal"/>
      <w:lvlText w:val="%1.%2.%3.%4.%5"/>
      <w:lvlJc w:val="left"/>
      <w:pPr>
        <w:ind w:left="1080" w:hanging="1080"/>
      </w:pPr>
      <w:rPr>
        <w:rFonts w:ascii="Arial" w:hAnsi="Arial" w:cs="Arial" w:hint="default"/>
        <w:b/>
        <w:color w:val="1E3A8A"/>
      </w:rPr>
    </w:lvl>
    <w:lvl w:ilvl="5">
      <w:start w:val="1"/>
      <w:numFmt w:val="decimal"/>
      <w:lvlText w:val="%1.%2.%3.%4.%5.%6"/>
      <w:lvlJc w:val="left"/>
      <w:pPr>
        <w:ind w:left="1080" w:hanging="1080"/>
      </w:pPr>
      <w:rPr>
        <w:rFonts w:ascii="Arial" w:hAnsi="Arial" w:cs="Arial" w:hint="default"/>
        <w:b/>
        <w:color w:val="1E3A8A"/>
      </w:rPr>
    </w:lvl>
    <w:lvl w:ilvl="6">
      <w:start w:val="1"/>
      <w:numFmt w:val="decimal"/>
      <w:lvlText w:val="%1.%2.%3.%4.%5.%6.%7"/>
      <w:lvlJc w:val="left"/>
      <w:pPr>
        <w:ind w:left="1440" w:hanging="1440"/>
      </w:pPr>
      <w:rPr>
        <w:rFonts w:ascii="Arial" w:hAnsi="Arial" w:cs="Arial" w:hint="default"/>
        <w:b/>
        <w:color w:val="1E3A8A"/>
      </w:rPr>
    </w:lvl>
    <w:lvl w:ilvl="7">
      <w:start w:val="1"/>
      <w:numFmt w:val="decimal"/>
      <w:lvlText w:val="%1.%2.%3.%4.%5.%6.%7.%8"/>
      <w:lvlJc w:val="left"/>
      <w:pPr>
        <w:ind w:left="1440" w:hanging="1440"/>
      </w:pPr>
      <w:rPr>
        <w:rFonts w:ascii="Arial" w:hAnsi="Arial" w:cs="Arial" w:hint="default"/>
        <w:b/>
        <w:color w:val="1E3A8A"/>
      </w:rPr>
    </w:lvl>
    <w:lvl w:ilvl="8">
      <w:start w:val="1"/>
      <w:numFmt w:val="decimal"/>
      <w:lvlText w:val="%1.%2.%3.%4.%5.%6.%7.%8.%9"/>
      <w:lvlJc w:val="left"/>
      <w:pPr>
        <w:ind w:left="1800" w:hanging="1800"/>
      </w:pPr>
      <w:rPr>
        <w:rFonts w:ascii="Arial" w:hAnsi="Arial" w:cs="Arial" w:hint="default"/>
        <w:b/>
        <w:color w:val="1E3A8A"/>
      </w:rPr>
    </w:lvl>
  </w:abstractNum>
  <w:abstractNum w:abstractNumId="18" w15:restartNumberingAfterBreak="0">
    <w:nsid w:val="37BB3CD1"/>
    <w:multiLevelType w:val="hybridMultilevel"/>
    <w:tmpl w:val="C854E24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39636F"/>
    <w:multiLevelType w:val="hybridMultilevel"/>
    <w:tmpl w:val="22522F28"/>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AA0731"/>
    <w:multiLevelType w:val="hybridMultilevel"/>
    <w:tmpl w:val="2284A398"/>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F5515C"/>
    <w:multiLevelType w:val="hybridMultilevel"/>
    <w:tmpl w:val="8D4C200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E145007"/>
    <w:multiLevelType w:val="hybridMultilevel"/>
    <w:tmpl w:val="C568DF28"/>
    <w:lvl w:ilvl="0" w:tplc="04090005">
      <w:start w:val="1"/>
      <w:numFmt w:val="bullet"/>
      <w:lvlText w:val=""/>
      <w:lvlJc w:val="left"/>
      <w:pPr>
        <w:ind w:left="803" w:hanging="360"/>
      </w:pPr>
      <w:rPr>
        <w:rFonts w:ascii="Wingdings" w:hAnsi="Wingdings" w:hint="default"/>
      </w:rPr>
    </w:lvl>
    <w:lvl w:ilvl="1" w:tplc="08090003" w:tentative="1">
      <w:start w:val="1"/>
      <w:numFmt w:val="bullet"/>
      <w:lvlText w:val="o"/>
      <w:lvlJc w:val="left"/>
      <w:pPr>
        <w:ind w:left="1523" w:hanging="360"/>
      </w:pPr>
      <w:rPr>
        <w:rFonts w:ascii="Courier New" w:hAnsi="Courier New" w:cs="Courier New" w:hint="default"/>
      </w:rPr>
    </w:lvl>
    <w:lvl w:ilvl="2" w:tplc="08090005" w:tentative="1">
      <w:start w:val="1"/>
      <w:numFmt w:val="bullet"/>
      <w:lvlText w:val=""/>
      <w:lvlJc w:val="left"/>
      <w:pPr>
        <w:ind w:left="2243" w:hanging="360"/>
      </w:pPr>
      <w:rPr>
        <w:rFonts w:ascii="Wingdings" w:hAnsi="Wingdings" w:hint="default"/>
      </w:rPr>
    </w:lvl>
    <w:lvl w:ilvl="3" w:tplc="08090001" w:tentative="1">
      <w:start w:val="1"/>
      <w:numFmt w:val="bullet"/>
      <w:lvlText w:val=""/>
      <w:lvlJc w:val="left"/>
      <w:pPr>
        <w:ind w:left="2963" w:hanging="360"/>
      </w:pPr>
      <w:rPr>
        <w:rFonts w:ascii="Symbol" w:hAnsi="Symbol" w:hint="default"/>
      </w:rPr>
    </w:lvl>
    <w:lvl w:ilvl="4" w:tplc="08090003" w:tentative="1">
      <w:start w:val="1"/>
      <w:numFmt w:val="bullet"/>
      <w:lvlText w:val="o"/>
      <w:lvlJc w:val="left"/>
      <w:pPr>
        <w:ind w:left="3683" w:hanging="360"/>
      </w:pPr>
      <w:rPr>
        <w:rFonts w:ascii="Courier New" w:hAnsi="Courier New" w:cs="Courier New" w:hint="default"/>
      </w:rPr>
    </w:lvl>
    <w:lvl w:ilvl="5" w:tplc="08090005" w:tentative="1">
      <w:start w:val="1"/>
      <w:numFmt w:val="bullet"/>
      <w:lvlText w:val=""/>
      <w:lvlJc w:val="left"/>
      <w:pPr>
        <w:ind w:left="4403" w:hanging="360"/>
      </w:pPr>
      <w:rPr>
        <w:rFonts w:ascii="Wingdings" w:hAnsi="Wingdings" w:hint="default"/>
      </w:rPr>
    </w:lvl>
    <w:lvl w:ilvl="6" w:tplc="08090001" w:tentative="1">
      <w:start w:val="1"/>
      <w:numFmt w:val="bullet"/>
      <w:lvlText w:val=""/>
      <w:lvlJc w:val="left"/>
      <w:pPr>
        <w:ind w:left="5123" w:hanging="360"/>
      </w:pPr>
      <w:rPr>
        <w:rFonts w:ascii="Symbol" w:hAnsi="Symbol" w:hint="default"/>
      </w:rPr>
    </w:lvl>
    <w:lvl w:ilvl="7" w:tplc="08090003" w:tentative="1">
      <w:start w:val="1"/>
      <w:numFmt w:val="bullet"/>
      <w:lvlText w:val="o"/>
      <w:lvlJc w:val="left"/>
      <w:pPr>
        <w:ind w:left="5843" w:hanging="360"/>
      </w:pPr>
      <w:rPr>
        <w:rFonts w:ascii="Courier New" w:hAnsi="Courier New" w:cs="Courier New" w:hint="default"/>
      </w:rPr>
    </w:lvl>
    <w:lvl w:ilvl="8" w:tplc="08090005" w:tentative="1">
      <w:start w:val="1"/>
      <w:numFmt w:val="bullet"/>
      <w:lvlText w:val=""/>
      <w:lvlJc w:val="left"/>
      <w:pPr>
        <w:ind w:left="6563" w:hanging="360"/>
      </w:pPr>
      <w:rPr>
        <w:rFonts w:ascii="Wingdings" w:hAnsi="Wingdings" w:hint="default"/>
      </w:rPr>
    </w:lvl>
  </w:abstractNum>
  <w:abstractNum w:abstractNumId="23" w15:restartNumberingAfterBreak="0">
    <w:nsid w:val="4D3C2DBE"/>
    <w:multiLevelType w:val="hybridMultilevel"/>
    <w:tmpl w:val="1720A26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E77FFB"/>
    <w:multiLevelType w:val="hybridMultilevel"/>
    <w:tmpl w:val="03ECC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D34588"/>
    <w:multiLevelType w:val="multilevel"/>
    <w:tmpl w:val="9348D9C4"/>
    <w:lvl w:ilvl="0">
      <w:start w:val="1"/>
      <w:numFmt w:val="decimal"/>
      <w:lvlText w:val="%1."/>
      <w:lvlJc w:val="left"/>
      <w:pPr>
        <w:ind w:left="360" w:hanging="360"/>
      </w:pPr>
      <w:rPr>
        <w:rFonts w:hint="default"/>
        <w:b/>
        <w:color w:val="1E3A8A"/>
      </w:rPr>
    </w:lvl>
    <w:lvl w:ilvl="1">
      <w:start w:val="8"/>
      <w:numFmt w:val="decimal"/>
      <w:lvlText w:val="%1.%2"/>
      <w:lvlJc w:val="left"/>
      <w:pPr>
        <w:ind w:left="360" w:hanging="360"/>
      </w:pPr>
      <w:rPr>
        <w:rFonts w:ascii="Arial" w:hAnsi="Arial" w:cs="Arial" w:hint="default"/>
        <w:b/>
        <w:color w:val="1E3A8A"/>
        <w:sz w:val="28"/>
        <w:szCs w:val="28"/>
      </w:rPr>
    </w:lvl>
    <w:lvl w:ilvl="2">
      <w:start w:val="1"/>
      <w:numFmt w:val="decimal"/>
      <w:lvlText w:val="%1.%2.%3"/>
      <w:lvlJc w:val="left"/>
      <w:pPr>
        <w:ind w:left="720" w:hanging="720"/>
      </w:pPr>
      <w:rPr>
        <w:rFonts w:ascii="Arial" w:hAnsi="Arial" w:cs="Arial" w:hint="default"/>
        <w:b/>
        <w:color w:val="1E3A8A"/>
      </w:rPr>
    </w:lvl>
    <w:lvl w:ilvl="3">
      <w:start w:val="1"/>
      <w:numFmt w:val="decimal"/>
      <w:lvlText w:val="%1.%2.%3.%4"/>
      <w:lvlJc w:val="left"/>
      <w:pPr>
        <w:ind w:left="720" w:hanging="720"/>
      </w:pPr>
      <w:rPr>
        <w:rFonts w:ascii="Arial" w:hAnsi="Arial" w:cs="Arial" w:hint="default"/>
        <w:b/>
        <w:color w:val="1E3A8A"/>
      </w:rPr>
    </w:lvl>
    <w:lvl w:ilvl="4">
      <w:start w:val="1"/>
      <w:numFmt w:val="decimal"/>
      <w:lvlText w:val="%1.%2.%3.%4.%5"/>
      <w:lvlJc w:val="left"/>
      <w:pPr>
        <w:ind w:left="1080" w:hanging="1080"/>
      </w:pPr>
      <w:rPr>
        <w:rFonts w:ascii="Arial" w:hAnsi="Arial" w:cs="Arial" w:hint="default"/>
        <w:b/>
        <w:color w:val="1E3A8A"/>
      </w:rPr>
    </w:lvl>
    <w:lvl w:ilvl="5">
      <w:start w:val="1"/>
      <w:numFmt w:val="decimal"/>
      <w:lvlText w:val="%1.%2.%3.%4.%5.%6"/>
      <w:lvlJc w:val="left"/>
      <w:pPr>
        <w:ind w:left="1080" w:hanging="1080"/>
      </w:pPr>
      <w:rPr>
        <w:rFonts w:ascii="Arial" w:hAnsi="Arial" w:cs="Arial" w:hint="default"/>
        <w:b/>
        <w:color w:val="1E3A8A"/>
      </w:rPr>
    </w:lvl>
    <w:lvl w:ilvl="6">
      <w:start w:val="1"/>
      <w:numFmt w:val="decimal"/>
      <w:lvlText w:val="%1.%2.%3.%4.%5.%6.%7"/>
      <w:lvlJc w:val="left"/>
      <w:pPr>
        <w:ind w:left="1440" w:hanging="1440"/>
      </w:pPr>
      <w:rPr>
        <w:rFonts w:ascii="Arial" w:hAnsi="Arial" w:cs="Arial" w:hint="default"/>
        <w:b/>
        <w:color w:val="1E3A8A"/>
      </w:rPr>
    </w:lvl>
    <w:lvl w:ilvl="7">
      <w:start w:val="1"/>
      <w:numFmt w:val="decimal"/>
      <w:lvlText w:val="%1.%2.%3.%4.%5.%6.%7.%8"/>
      <w:lvlJc w:val="left"/>
      <w:pPr>
        <w:ind w:left="1440" w:hanging="1440"/>
      </w:pPr>
      <w:rPr>
        <w:rFonts w:ascii="Arial" w:hAnsi="Arial" w:cs="Arial" w:hint="default"/>
        <w:b/>
        <w:color w:val="1E3A8A"/>
      </w:rPr>
    </w:lvl>
    <w:lvl w:ilvl="8">
      <w:start w:val="1"/>
      <w:numFmt w:val="decimal"/>
      <w:lvlText w:val="%1.%2.%3.%4.%5.%6.%7.%8.%9"/>
      <w:lvlJc w:val="left"/>
      <w:pPr>
        <w:ind w:left="1800" w:hanging="1800"/>
      </w:pPr>
      <w:rPr>
        <w:rFonts w:ascii="Arial" w:hAnsi="Arial" w:cs="Arial" w:hint="default"/>
        <w:b/>
        <w:color w:val="1E3A8A"/>
      </w:rPr>
    </w:lvl>
  </w:abstractNum>
  <w:abstractNum w:abstractNumId="26" w15:restartNumberingAfterBreak="0">
    <w:nsid w:val="674F7CFF"/>
    <w:multiLevelType w:val="hybridMultilevel"/>
    <w:tmpl w:val="3CF63458"/>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A2E300E"/>
    <w:multiLevelType w:val="hybridMultilevel"/>
    <w:tmpl w:val="81260CD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C042925"/>
    <w:multiLevelType w:val="hybridMultilevel"/>
    <w:tmpl w:val="64EAFF0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22079B"/>
    <w:multiLevelType w:val="hybridMultilevel"/>
    <w:tmpl w:val="5F189BF8"/>
    <w:lvl w:ilvl="0" w:tplc="04090005">
      <w:start w:val="1"/>
      <w:numFmt w:val="bullet"/>
      <w:lvlText w:val=""/>
      <w:lvlJc w:val="left"/>
      <w:pPr>
        <w:ind w:left="766" w:hanging="360"/>
      </w:pPr>
      <w:rPr>
        <w:rFonts w:ascii="Wingdings" w:hAnsi="Wingdings"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30" w15:restartNumberingAfterBreak="0">
    <w:nsid w:val="74F8221A"/>
    <w:multiLevelType w:val="hybridMultilevel"/>
    <w:tmpl w:val="F8FEA96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E7E7341"/>
    <w:multiLevelType w:val="hybridMultilevel"/>
    <w:tmpl w:val="CC96266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2606590">
    <w:abstractNumId w:val="8"/>
  </w:num>
  <w:num w:numId="2" w16cid:durableId="76706590">
    <w:abstractNumId w:val="6"/>
  </w:num>
  <w:num w:numId="3" w16cid:durableId="465245327">
    <w:abstractNumId w:val="5"/>
  </w:num>
  <w:num w:numId="4" w16cid:durableId="1896969042">
    <w:abstractNumId w:val="4"/>
  </w:num>
  <w:num w:numId="5" w16cid:durableId="1812822148">
    <w:abstractNumId w:val="7"/>
  </w:num>
  <w:num w:numId="6" w16cid:durableId="805515772">
    <w:abstractNumId w:val="3"/>
  </w:num>
  <w:num w:numId="7" w16cid:durableId="1607926426">
    <w:abstractNumId w:val="2"/>
  </w:num>
  <w:num w:numId="8" w16cid:durableId="1127893459">
    <w:abstractNumId w:val="1"/>
  </w:num>
  <w:num w:numId="9" w16cid:durableId="2003505402">
    <w:abstractNumId w:val="0"/>
  </w:num>
  <w:num w:numId="10" w16cid:durableId="162353576">
    <w:abstractNumId w:val="26"/>
  </w:num>
  <w:num w:numId="11" w16cid:durableId="1323772381">
    <w:abstractNumId w:val="14"/>
  </w:num>
  <w:num w:numId="12" w16cid:durableId="1200505815">
    <w:abstractNumId w:val="23"/>
  </w:num>
  <w:num w:numId="13" w16cid:durableId="1417898392">
    <w:abstractNumId w:val="20"/>
  </w:num>
  <w:num w:numId="14" w16cid:durableId="54395978">
    <w:abstractNumId w:val="13"/>
  </w:num>
  <w:num w:numId="15" w16cid:durableId="29496106">
    <w:abstractNumId w:val="9"/>
  </w:num>
  <w:num w:numId="16" w16cid:durableId="1446268957">
    <w:abstractNumId w:val="16"/>
  </w:num>
  <w:num w:numId="17" w16cid:durableId="1789472628">
    <w:abstractNumId w:val="22"/>
  </w:num>
  <w:num w:numId="18" w16cid:durableId="882130642">
    <w:abstractNumId w:val="15"/>
  </w:num>
  <w:num w:numId="19" w16cid:durableId="609361654">
    <w:abstractNumId w:val="30"/>
  </w:num>
  <w:num w:numId="20" w16cid:durableId="329454540">
    <w:abstractNumId w:val="12"/>
  </w:num>
  <w:num w:numId="21" w16cid:durableId="1639727396">
    <w:abstractNumId w:val="19"/>
  </w:num>
  <w:num w:numId="22" w16cid:durableId="861285494">
    <w:abstractNumId w:val="29"/>
  </w:num>
  <w:num w:numId="23" w16cid:durableId="2102750130">
    <w:abstractNumId w:val="17"/>
  </w:num>
  <w:num w:numId="24" w16cid:durableId="1187405021">
    <w:abstractNumId w:val="24"/>
  </w:num>
  <w:num w:numId="25" w16cid:durableId="1965967866">
    <w:abstractNumId w:val="21"/>
  </w:num>
  <w:num w:numId="26" w16cid:durableId="1290236037">
    <w:abstractNumId w:val="25"/>
  </w:num>
  <w:num w:numId="27" w16cid:durableId="1036353394">
    <w:abstractNumId w:val="10"/>
  </w:num>
  <w:num w:numId="28" w16cid:durableId="2047024005">
    <w:abstractNumId w:val="27"/>
  </w:num>
  <w:num w:numId="29" w16cid:durableId="1801802971">
    <w:abstractNumId w:val="11"/>
  </w:num>
  <w:num w:numId="30" w16cid:durableId="1077753440">
    <w:abstractNumId w:val="18"/>
  </w:num>
  <w:num w:numId="31" w16cid:durableId="1767916861">
    <w:abstractNumId w:val="31"/>
  </w:num>
  <w:num w:numId="32" w16cid:durableId="9857413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387"/>
    <w:rsid w:val="000918D8"/>
    <w:rsid w:val="00101DBB"/>
    <w:rsid w:val="0015074B"/>
    <w:rsid w:val="0029639D"/>
    <w:rsid w:val="00326F90"/>
    <w:rsid w:val="00417B48"/>
    <w:rsid w:val="00427F30"/>
    <w:rsid w:val="004635DB"/>
    <w:rsid w:val="0054431C"/>
    <w:rsid w:val="006E4E48"/>
    <w:rsid w:val="00743651"/>
    <w:rsid w:val="0077248C"/>
    <w:rsid w:val="00783B9A"/>
    <w:rsid w:val="007D7277"/>
    <w:rsid w:val="00847D18"/>
    <w:rsid w:val="00922CE4"/>
    <w:rsid w:val="00991CA6"/>
    <w:rsid w:val="009A1F80"/>
    <w:rsid w:val="009C5DDC"/>
    <w:rsid w:val="00AA1D8D"/>
    <w:rsid w:val="00AD23A0"/>
    <w:rsid w:val="00AD7D28"/>
    <w:rsid w:val="00B11B61"/>
    <w:rsid w:val="00B47730"/>
    <w:rsid w:val="00C40010"/>
    <w:rsid w:val="00CB0664"/>
    <w:rsid w:val="00CE4475"/>
    <w:rsid w:val="00D2650D"/>
    <w:rsid w:val="00DC2826"/>
    <w:rsid w:val="00F06EA8"/>
    <w:rsid w:val="00F11FC3"/>
    <w:rsid w:val="00F223BF"/>
    <w:rsid w:val="00F809BD"/>
    <w:rsid w:val="00F80A57"/>
    <w:rsid w:val="00F959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0B0F03"/>
  <w14:defaultImageDpi w14:val="300"/>
  <w15:docId w15:val="{22BECA98-9861-42CD-BBBD-BFE7AB356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9C5DDC"/>
    <w:pPr>
      <w:bidi/>
      <w:spacing w:before="280" w:after="120" w:line="300" w:lineRule="auto"/>
      <w:jc w:val="right"/>
      <w:outlineLvl w:val="0"/>
    </w:pPr>
    <w:rPr>
      <w:rFonts w:ascii="Arial" w:hAnsi="Arial" w:cs="Arial"/>
      <w:b/>
      <w:color w:val="0E7490"/>
      <w:sz w:val="32"/>
    </w:rPr>
  </w:style>
  <w:style w:type="paragraph" w:styleId="Heading2">
    <w:name w:val="heading 2"/>
    <w:basedOn w:val="Normal"/>
    <w:next w:val="Normal"/>
    <w:link w:val="Heading2Char"/>
    <w:uiPriority w:val="9"/>
    <w:unhideWhenUsed/>
    <w:qFormat/>
    <w:rsid w:val="009C5DDC"/>
    <w:pPr>
      <w:bidi/>
      <w:spacing w:before="280" w:after="120" w:line="300" w:lineRule="auto"/>
      <w:jc w:val="right"/>
      <w:outlineLvl w:val="1"/>
    </w:pPr>
    <w:rPr>
      <w:rFonts w:ascii="Arial" w:hAnsi="Arial" w:cs="Arial"/>
      <w:b/>
      <w:color w:val="1E3A8A"/>
      <w:sz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C5DDC"/>
    <w:rPr>
      <w:rFonts w:ascii="Arial" w:hAnsi="Arial" w:cs="Arial"/>
      <w:b/>
      <w:color w:val="0E7490"/>
      <w:sz w:val="32"/>
    </w:rPr>
  </w:style>
  <w:style w:type="character" w:customStyle="1" w:styleId="Heading2Char">
    <w:name w:val="Heading 2 Char"/>
    <w:basedOn w:val="DefaultParagraphFont"/>
    <w:link w:val="Heading2"/>
    <w:uiPriority w:val="9"/>
    <w:rsid w:val="009C5DDC"/>
    <w:rPr>
      <w:rFonts w:ascii="Arial" w:hAnsi="Arial" w:cs="Arial"/>
      <w:b/>
      <w:color w:val="1E3A8A"/>
      <w:sz w:val="28"/>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809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1">
    <w:name w:val="toc 1"/>
    <w:basedOn w:val="Normal"/>
    <w:next w:val="Normal"/>
    <w:autoRedefine/>
    <w:uiPriority w:val="39"/>
    <w:unhideWhenUsed/>
    <w:rsid w:val="006E4E48"/>
    <w:pPr>
      <w:spacing w:after="100"/>
    </w:pPr>
  </w:style>
  <w:style w:type="paragraph" w:styleId="TOC2">
    <w:name w:val="toc 2"/>
    <w:basedOn w:val="Normal"/>
    <w:next w:val="Normal"/>
    <w:autoRedefine/>
    <w:uiPriority w:val="39"/>
    <w:unhideWhenUsed/>
    <w:rsid w:val="006E4E48"/>
    <w:pPr>
      <w:spacing w:after="100"/>
      <w:ind w:left="220"/>
    </w:pPr>
  </w:style>
  <w:style w:type="character" w:styleId="Hyperlink">
    <w:name w:val="Hyperlink"/>
    <w:basedOn w:val="DefaultParagraphFont"/>
    <w:uiPriority w:val="99"/>
    <w:unhideWhenUsed/>
    <w:rsid w:val="006E4E48"/>
    <w:rPr>
      <w:color w:val="0000FF" w:themeColor="hyperlink"/>
      <w:u w:val="single"/>
    </w:rPr>
  </w:style>
  <w:style w:type="character" w:styleId="UnresolvedMention">
    <w:name w:val="Unresolved Mention"/>
    <w:basedOn w:val="DefaultParagraphFont"/>
    <w:uiPriority w:val="99"/>
    <w:semiHidden/>
    <w:unhideWhenUsed/>
    <w:rsid w:val="00F80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7909">
      <w:bodyDiv w:val="1"/>
      <w:marLeft w:val="0"/>
      <w:marRight w:val="0"/>
      <w:marTop w:val="0"/>
      <w:marBottom w:val="0"/>
      <w:divBdr>
        <w:top w:val="none" w:sz="0" w:space="0" w:color="auto"/>
        <w:left w:val="none" w:sz="0" w:space="0" w:color="auto"/>
        <w:bottom w:val="none" w:sz="0" w:space="0" w:color="auto"/>
        <w:right w:val="none" w:sz="0" w:space="0" w:color="auto"/>
      </w:divBdr>
    </w:div>
    <w:div w:id="25108650">
      <w:bodyDiv w:val="1"/>
      <w:marLeft w:val="0"/>
      <w:marRight w:val="0"/>
      <w:marTop w:val="0"/>
      <w:marBottom w:val="0"/>
      <w:divBdr>
        <w:top w:val="none" w:sz="0" w:space="0" w:color="auto"/>
        <w:left w:val="none" w:sz="0" w:space="0" w:color="auto"/>
        <w:bottom w:val="none" w:sz="0" w:space="0" w:color="auto"/>
        <w:right w:val="none" w:sz="0" w:space="0" w:color="auto"/>
      </w:divBdr>
    </w:div>
    <w:div w:id="61147882">
      <w:bodyDiv w:val="1"/>
      <w:marLeft w:val="0"/>
      <w:marRight w:val="0"/>
      <w:marTop w:val="0"/>
      <w:marBottom w:val="0"/>
      <w:divBdr>
        <w:top w:val="none" w:sz="0" w:space="0" w:color="auto"/>
        <w:left w:val="none" w:sz="0" w:space="0" w:color="auto"/>
        <w:bottom w:val="none" w:sz="0" w:space="0" w:color="auto"/>
        <w:right w:val="none" w:sz="0" w:space="0" w:color="auto"/>
      </w:divBdr>
    </w:div>
    <w:div w:id="128786212">
      <w:bodyDiv w:val="1"/>
      <w:marLeft w:val="0"/>
      <w:marRight w:val="0"/>
      <w:marTop w:val="0"/>
      <w:marBottom w:val="0"/>
      <w:divBdr>
        <w:top w:val="none" w:sz="0" w:space="0" w:color="auto"/>
        <w:left w:val="none" w:sz="0" w:space="0" w:color="auto"/>
        <w:bottom w:val="none" w:sz="0" w:space="0" w:color="auto"/>
        <w:right w:val="none" w:sz="0" w:space="0" w:color="auto"/>
      </w:divBdr>
    </w:div>
    <w:div w:id="186262847">
      <w:bodyDiv w:val="1"/>
      <w:marLeft w:val="0"/>
      <w:marRight w:val="0"/>
      <w:marTop w:val="0"/>
      <w:marBottom w:val="0"/>
      <w:divBdr>
        <w:top w:val="none" w:sz="0" w:space="0" w:color="auto"/>
        <w:left w:val="none" w:sz="0" w:space="0" w:color="auto"/>
        <w:bottom w:val="none" w:sz="0" w:space="0" w:color="auto"/>
        <w:right w:val="none" w:sz="0" w:space="0" w:color="auto"/>
      </w:divBdr>
    </w:div>
    <w:div w:id="288056605">
      <w:bodyDiv w:val="1"/>
      <w:marLeft w:val="0"/>
      <w:marRight w:val="0"/>
      <w:marTop w:val="0"/>
      <w:marBottom w:val="0"/>
      <w:divBdr>
        <w:top w:val="none" w:sz="0" w:space="0" w:color="auto"/>
        <w:left w:val="none" w:sz="0" w:space="0" w:color="auto"/>
        <w:bottom w:val="none" w:sz="0" w:space="0" w:color="auto"/>
        <w:right w:val="none" w:sz="0" w:space="0" w:color="auto"/>
      </w:divBdr>
    </w:div>
    <w:div w:id="326641827">
      <w:bodyDiv w:val="1"/>
      <w:marLeft w:val="0"/>
      <w:marRight w:val="0"/>
      <w:marTop w:val="0"/>
      <w:marBottom w:val="0"/>
      <w:divBdr>
        <w:top w:val="none" w:sz="0" w:space="0" w:color="auto"/>
        <w:left w:val="none" w:sz="0" w:space="0" w:color="auto"/>
        <w:bottom w:val="none" w:sz="0" w:space="0" w:color="auto"/>
        <w:right w:val="none" w:sz="0" w:space="0" w:color="auto"/>
      </w:divBdr>
    </w:div>
    <w:div w:id="357514573">
      <w:bodyDiv w:val="1"/>
      <w:marLeft w:val="0"/>
      <w:marRight w:val="0"/>
      <w:marTop w:val="0"/>
      <w:marBottom w:val="0"/>
      <w:divBdr>
        <w:top w:val="none" w:sz="0" w:space="0" w:color="auto"/>
        <w:left w:val="none" w:sz="0" w:space="0" w:color="auto"/>
        <w:bottom w:val="none" w:sz="0" w:space="0" w:color="auto"/>
        <w:right w:val="none" w:sz="0" w:space="0" w:color="auto"/>
      </w:divBdr>
    </w:div>
    <w:div w:id="566576355">
      <w:bodyDiv w:val="1"/>
      <w:marLeft w:val="0"/>
      <w:marRight w:val="0"/>
      <w:marTop w:val="0"/>
      <w:marBottom w:val="0"/>
      <w:divBdr>
        <w:top w:val="none" w:sz="0" w:space="0" w:color="auto"/>
        <w:left w:val="none" w:sz="0" w:space="0" w:color="auto"/>
        <w:bottom w:val="none" w:sz="0" w:space="0" w:color="auto"/>
        <w:right w:val="none" w:sz="0" w:space="0" w:color="auto"/>
      </w:divBdr>
    </w:div>
    <w:div w:id="571038025">
      <w:bodyDiv w:val="1"/>
      <w:marLeft w:val="0"/>
      <w:marRight w:val="0"/>
      <w:marTop w:val="0"/>
      <w:marBottom w:val="0"/>
      <w:divBdr>
        <w:top w:val="none" w:sz="0" w:space="0" w:color="auto"/>
        <w:left w:val="none" w:sz="0" w:space="0" w:color="auto"/>
        <w:bottom w:val="none" w:sz="0" w:space="0" w:color="auto"/>
        <w:right w:val="none" w:sz="0" w:space="0" w:color="auto"/>
      </w:divBdr>
    </w:div>
    <w:div w:id="808281482">
      <w:bodyDiv w:val="1"/>
      <w:marLeft w:val="0"/>
      <w:marRight w:val="0"/>
      <w:marTop w:val="0"/>
      <w:marBottom w:val="0"/>
      <w:divBdr>
        <w:top w:val="none" w:sz="0" w:space="0" w:color="auto"/>
        <w:left w:val="none" w:sz="0" w:space="0" w:color="auto"/>
        <w:bottom w:val="none" w:sz="0" w:space="0" w:color="auto"/>
        <w:right w:val="none" w:sz="0" w:space="0" w:color="auto"/>
      </w:divBdr>
    </w:div>
    <w:div w:id="850030173">
      <w:bodyDiv w:val="1"/>
      <w:marLeft w:val="0"/>
      <w:marRight w:val="0"/>
      <w:marTop w:val="0"/>
      <w:marBottom w:val="0"/>
      <w:divBdr>
        <w:top w:val="none" w:sz="0" w:space="0" w:color="auto"/>
        <w:left w:val="none" w:sz="0" w:space="0" w:color="auto"/>
        <w:bottom w:val="none" w:sz="0" w:space="0" w:color="auto"/>
        <w:right w:val="none" w:sz="0" w:space="0" w:color="auto"/>
      </w:divBdr>
    </w:div>
    <w:div w:id="914126195">
      <w:bodyDiv w:val="1"/>
      <w:marLeft w:val="0"/>
      <w:marRight w:val="0"/>
      <w:marTop w:val="0"/>
      <w:marBottom w:val="0"/>
      <w:divBdr>
        <w:top w:val="none" w:sz="0" w:space="0" w:color="auto"/>
        <w:left w:val="none" w:sz="0" w:space="0" w:color="auto"/>
        <w:bottom w:val="none" w:sz="0" w:space="0" w:color="auto"/>
        <w:right w:val="none" w:sz="0" w:space="0" w:color="auto"/>
      </w:divBdr>
    </w:div>
    <w:div w:id="1032151736">
      <w:bodyDiv w:val="1"/>
      <w:marLeft w:val="0"/>
      <w:marRight w:val="0"/>
      <w:marTop w:val="0"/>
      <w:marBottom w:val="0"/>
      <w:divBdr>
        <w:top w:val="none" w:sz="0" w:space="0" w:color="auto"/>
        <w:left w:val="none" w:sz="0" w:space="0" w:color="auto"/>
        <w:bottom w:val="none" w:sz="0" w:space="0" w:color="auto"/>
        <w:right w:val="none" w:sz="0" w:space="0" w:color="auto"/>
      </w:divBdr>
    </w:div>
    <w:div w:id="1062682659">
      <w:bodyDiv w:val="1"/>
      <w:marLeft w:val="0"/>
      <w:marRight w:val="0"/>
      <w:marTop w:val="0"/>
      <w:marBottom w:val="0"/>
      <w:divBdr>
        <w:top w:val="none" w:sz="0" w:space="0" w:color="auto"/>
        <w:left w:val="none" w:sz="0" w:space="0" w:color="auto"/>
        <w:bottom w:val="none" w:sz="0" w:space="0" w:color="auto"/>
        <w:right w:val="none" w:sz="0" w:space="0" w:color="auto"/>
      </w:divBdr>
    </w:div>
    <w:div w:id="1095637575">
      <w:bodyDiv w:val="1"/>
      <w:marLeft w:val="0"/>
      <w:marRight w:val="0"/>
      <w:marTop w:val="0"/>
      <w:marBottom w:val="0"/>
      <w:divBdr>
        <w:top w:val="none" w:sz="0" w:space="0" w:color="auto"/>
        <w:left w:val="none" w:sz="0" w:space="0" w:color="auto"/>
        <w:bottom w:val="none" w:sz="0" w:space="0" w:color="auto"/>
        <w:right w:val="none" w:sz="0" w:space="0" w:color="auto"/>
      </w:divBdr>
    </w:div>
    <w:div w:id="1114135779">
      <w:bodyDiv w:val="1"/>
      <w:marLeft w:val="0"/>
      <w:marRight w:val="0"/>
      <w:marTop w:val="0"/>
      <w:marBottom w:val="0"/>
      <w:divBdr>
        <w:top w:val="none" w:sz="0" w:space="0" w:color="auto"/>
        <w:left w:val="none" w:sz="0" w:space="0" w:color="auto"/>
        <w:bottom w:val="none" w:sz="0" w:space="0" w:color="auto"/>
        <w:right w:val="none" w:sz="0" w:space="0" w:color="auto"/>
      </w:divBdr>
    </w:div>
    <w:div w:id="1145583280">
      <w:bodyDiv w:val="1"/>
      <w:marLeft w:val="0"/>
      <w:marRight w:val="0"/>
      <w:marTop w:val="0"/>
      <w:marBottom w:val="0"/>
      <w:divBdr>
        <w:top w:val="none" w:sz="0" w:space="0" w:color="auto"/>
        <w:left w:val="none" w:sz="0" w:space="0" w:color="auto"/>
        <w:bottom w:val="none" w:sz="0" w:space="0" w:color="auto"/>
        <w:right w:val="none" w:sz="0" w:space="0" w:color="auto"/>
      </w:divBdr>
    </w:div>
    <w:div w:id="1170488362">
      <w:bodyDiv w:val="1"/>
      <w:marLeft w:val="0"/>
      <w:marRight w:val="0"/>
      <w:marTop w:val="0"/>
      <w:marBottom w:val="0"/>
      <w:divBdr>
        <w:top w:val="none" w:sz="0" w:space="0" w:color="auto"/>
        <w:left w:val="none" w:sz="0" w:space="0" w:color="auto"/>
        <w:bottom w:val="none" w:sz="0" w:space="0" w:color="auto"/>
        <w:right w:val="none" w:sz="0" w:space="0" w:color="auto"/>
      </w:divBdr>
    </w:div>
    <w:div w:id="1179465583">
      <w:bodyDiv w:val="1"/>
      <w:marLeft w:val="0"/>
      <w:marRight w:val="0"/>
      <w:marTop w:val="0"/>
      <w:marBottom w:val="0"/>
      <w:divBdr>
        <w:top w:val="none" w:sz="0" w:space="0" w:color="auto"/>
        <w:left w:val="none" w:sz="0" w:space="0" w:color="auto"/>
        <w:bottom w:val="none" w:sz="0" w:space="0" w:color="auto"/>
        <w:right w:val="none" w:sz="0" w:space="0" w:color="auto"/>
      </w:divBdr>
    </w:div>
    <w:div w:id="1184515846">
      <w:bodyDiv w:val="1"/>
      <w:marLeft w:val="0"/>
      <w:marRight w:val="0"/>
      <w:marTop w:val="0"/>
      <w:marBottom w:val="0"/>
      <w:divBdr>
        <w:top w:val="none" w:sz="0" w:space="0" w:color="auto"/>
        <w:left w:val="none" w:sz="0" w:space="0" w:color="auto"/>
        <w:bottom w:val="none" w:sz="0" w:space="0" w:color="auto"/>
        <w:right w:val="none" w:sz="0" w:space="0" w:color="auto"/>
      </w:divBdr>
    </w:div>
    <w:div w:id="1201934615">
      <w:bodyDiv w:val="1"/>
      <w:marLeft w:val="0"/>
      <w:marRight w:val="0"/>
      <w:marTop w:val="0"/>
      <w:marBottom w:val="0"/>
      <w:divBdr>
        <w:top w:val="none" w:sz="0" w:space="0" w:color="auto"/>
        <w:left w:val="none" w:sz="0" w:space="0" w:color="auto"/>
        <w:bottom w:val="none" w:sz="0" w:space="0" w:color="auto"/>
        <w:right w:val="none" w:sz="0" w:space="0" w:color="auto"/>
      </w:divBdr>
    </w:div>
    <w:div w:id="1263033269">
      <w:bodyDiv w:val="1"/>
      <w:marLeft w:val="0"/>
      <w:marRight w:val="0"/>
      <w:marTop w:val="0"/>
      <w:marBottom w:val="0"/>
      <w:divBdr>
        <w:top w:val="none" w:sz="0" w:space="0" w:color="auto"/>
        <w:left w:val="none" w:sz="0" w:space="0" w:color="auto"/>
        <w:bottom w:val="none" w:sz="0" w:space="0" w:color="auto"/>
        <w:right w:val="none" w:sz="0" w:space="0" w:color="auto"/>
      </w:divBdr>
    </w:div>
    <w:div w:id="1293902093">
      <w:bodyDiv w:val="1"/>
      <w:marLeft w:val="0"/>
      <w:marRight w:val="0"/>
      <w:marTop w:val="0"/>
      <w:marBottom w:val="0"/>
      <w:divBdr>
        <w:top w:val="none" w:sz="0" w:space="0" w:color="auto"/>
        <w:left w:val="none" w:sz="0" w:space="0" w:color="auto"/>
        <w:bottom w:val="none" w:sz="0" w:space="0" w:color="auto"/>
        <w:right w:val="none" w:sz="0" w:space="0" w:color="auto"/>
      </w:divBdr>
    </w:div>
    <w:div w:id="1376126727">
      <w:bodyDiv w:val="1"/>
      <w:marLeft w:val="0"/>
      <w:marRight w:val="0"/>
      <w:marTop w:val="0"/>
      <w:marBottom w:val="0"/>
      <w:divBdr>
        <w:top w:val="none" w:sz="0" w:space="0" w:color="auto"/>
        <w:left w:val="none" w:sz="0" w:space="0" w:color="auto"/>
        <w:bottom w:val="none" w:sz="0" w:space="0" w:color="auto"/>
        <w:right w:val="none" w:sz="0" w:space="0" w:color="auto"/>
      </w:divBdr>
    </w:div>
    <w:div w:id="1387332879">
      <w:bodyDiv w:val="1"/>
      <w:marLeft w:val="0"/>
      <w:marRight w:val="0"/>
      <w:marTop w:val="0"/>
      <w:marBottom w:val="0"/>
      <w:divBdr>
        <w:top w:val="none" w:sz="0" w:space="0" w:color="auto"/>
        <w:left w:val="none" w:sz="0" w:space="0" w:color="auto"/>
        <w:bottom w:val="none" w:sz="0" w:space="0" w:color="auto"/>
        <w:right w:val="none" w:sz="0" w:space="0" w:color="auto"/>
      </w:divBdr>
    </w:div>
    <w:div w:id="1413041304">
      <w:bodyDiv w:val="1"/>
      <w:marLeft w:val="0"/>
      <w:marRight w:val="0"/>
      <w:marTop w:val="0"/>
      <w:marBottom w:val="0"/>
      <w:divBdr>
        <w:top w:val="none" w:sz="0" w:space="0" w:color="auto"/>
        <w:left w:val="none" w:sz="0" w:space="0" w:color="auto"/>
        <w:bottom w:val="none" w:sz="0" w:space="0" w:color="auto"/>
        <w:right w:val="none" w:sz="0" w:space="0" w:color="auto"/>
      </w:divBdr>
    </w:div>
    <w:div w:id="1465657223">
      <w:bodyDiv w:val="1"/>
      <w:marLeft w:val="0"/>
      <w:marRight w:val="0"/>
      <w:marTop w:val="0"/>
      <w:marBottom w:val="0"/>
      <w:divBdr>
        <w:top w:val="none" w:sz="0" w:space="0" w:color="auto"/>
        <w:left w:val="none" w:sz="0" w:space="0" w:color="auto"/>
        <w:bottom w:val="none" w:sz="0" w:space="0" w:color="auto"/>
        <w:right w:val="none" w:sz="0" w:space="0" w:color="auto"/>
      </w:divBdr>
    </w:div>
    <w:div w:id="1503660807">
      <w:bodyDiv w:val="1"/>
      <w:marLeft w:val="0"/>
      <w:marRight w:val="0"/>
      <w:marTop w:val="0"/>
      <w:marBottom w:val="0"/>
      <w:divBdr>
        <w:top w:val="none" w:sz="0" w:space="0" w:color="auto"/>
        <w:left w:val="none" w:sz="0" w:space="0" w:color="auto"/>
        <w:bottom w:val="none" w:sz="0" w:space="0" w:color="auto"/>
        <w:right w:val="none" w:sz="0" w:space="0" w:color="auto"/>
      </w:divBdr>
    </w:div>
    <w:div w:id="1525947886">
      <w:bodyDiv w:val="1"/>
      <w:marLeft w:val="0"/>
      <w:marRight w:val="0"/>
      <w:marTop w:val="0"/>
      <w:marBottom w:val="0"/>
      <w:divBdr>
        <w:top w:val="none" w:sz="0" w:space="0" w:color="auto"/>
        <w:left w:val="none" w:sz="0" w:space="0" w:color="auto"/>
        <w:bottom w:val="none" w:sz="0" w:space="0" w:color="auto"/>
        <w:right w:val="none" w:sz="0" w:space="0" w:color="auto"/>
      </w:divBdr>
    </w:div>
    <w:div w:id="1532650759">
      <w:bodyDiv w:val="1"/>
      <w:marLeft w:val="0"/>
      <w:marRight w:val="0"/>
      <w:marTop w:val="0"/>
      <w:marBottom w:val="0"/>
      <w:divBdr>
        <w:top w:val="none" w:sz="0" w:space="0" w:color="auto"/>
        <w:left w:val="none" w:sz="0" w:space="0" w:color="auto"/>
        <w:bottom w:val="none" w:sz="0" w:space="0" w:color="auto"/>
        <w:right w:val="none" w:sz="0" w:space="0" w:color="auto"/>
      </w:divBdr>
    </w:div>
    <w:div w:id="1532836829">
      <w:bodyDiv w:val="1"/>
      <w:marLeft w:val="0"/>
      <w:marRight w:val="0"/>
      <w:marTop w:val="0"/>
      <w:marBottom w:val="0"/>
      <w:divBdr>
        <w:top w:val="none" w:sz="0" w:space="0" w:color="auto"/>
        <w:left w:val="none" w:sz="0" w:space="0" w:color="auto"/>
        <w:bottom w:val="none" w:sz="0" w:space="0" w:color="auto"/>
        <w:right w:val="none" w:sz="0" w:space="0" w:color="auto"/>
      </w:divBdr>
    </w:div>
    <w:div w:id="1645158995">
      <w:bodyDiv w:val="1"/>
      <w:marLeft w:val="0"/>
      <w:marRight w:val="0"/>
      <w:marTop w:val="0"/>
      <w:marBottom w:val="0"/>
      <w:divBdr>
        <w:top w:val="none" w:sz="0" w:space="0" w:color="auto"/>
        <w:left w:val="none" w:sz="0" w:space="0" w:color="auto"/>
        <w:bottom w:val="none" w:sz="0" w:space="0" w:color="auto"/>
        <w:right w:val="none" w:sz="0" w:space="0" w:color="auto"/>
      </w:divBdr>
    </w:div>
    <w:div w:id="1814129404">
      <w:bodyDiv w:val="1"/>
      <w:marLeft w:val="0"/>
      <w:marRight w:val="0"/>
      <w:marTop w:val="0"/>
      <w:marBottom w:val="0"/>
      <w:divBdr>
        <w:top w:val="none" w:sz="0" w:space="0" w:color="auto"/>
        <w:left w:val="none" w:sz="0" w:space="0" w:color="auto"/>
        <w:bottom w:val="none" w:sz="0" w:space="0" w:color="auto"/>
        <w:right w:val="none" w:sz="0" w:space="0" w:color="auto"/>
      </w:divBdr>
    </w:div>
    <w:div w:id="1888762090">
      <w:bodyDiv w:val="1"/>
      <w:marLeft w:val="0"/>
      <w:marRight w:val="0"/>
      <w:marTop w:val="0"/>
      <w:marBottom w:val="0"/>
      <w:divBdr>
        <w:top w:val="none" w:sz="0" w:space="0" w:color="auto"/>
        <w:left w:val="none" w:sz="0" w:space="0" w:color="auto"/>
        <w:bottom w:val="none" w:sz="0" w:space="0" w:color="auto"/>
        <w:right w:val="none" w:sz="0" w:space="0" w:color="auto"/>
      </w:divBdr>
    </w:div>
    <w:div w:id="1903251374">
      <w:bodyDiv w:val="1"/>
      <w:marLeft w:val="0"/>
      <w:marRight w:val="0"/>
      <w:marTop w:val="0"/>
      <w:marBottom w:val="0"/>
      <w:divBdr>
        <w:top w:val="none" w:sz="0" w:space="0" w:color="auto"/>
        <w:left w:val="none" w:sz="0" w:space="0" w:color="auto"/>
        <w:bottom w:val="none" w:sz="0" w:space="0" w:color="auto"/>
        <w:right w:val="none" w:sz="0" w:space="0" w:color="auto"/>
      </w:divBdr>
    </w:div>
    <w:div w:id="1946620244">
      <w:bodyDiv w:val="1"/>
      <w:marLeft w:val="0"/>
      <w:marRight w:val="0"/>
      <w:marTop w:val="0"/>
      <w:marBottom w:val="0"/>
      <w:divBdr>
        <w:top w:val="none" w:sz="0" w:space="0" w:color="auto"/>
        <w:left w:val="none" w:sz="0" w:space="0" w:color="auto"/>
        <w:bottom w:val="none" w:sz="0" w:space="0" w:color="auto"/>
        <w:right w:val="none" w:sz="0" w:space="0" w:color="auto"/>
      </w:divBdr>
    </w:div>
    <w:div w:id="2023897187">
      <w:bodyDiv w:val="1"/>
      <w:marLeft w:val="0"/>
      <w:marRight w:val="0"/>
      <w:marTop w:val="0"/>
      <w:marBottom w:val="0"/>
      <w:divBdr>
        <w:top w:val="none" w:sz="0" w:space="0" w:color="auto"/>
        <w:left w:val="none" w:sz="0" w:space="0" w:color="auto"/>
        <w:bottom w:val="none" w:sz="0" w:space="0" w:color="auto"/>
        <w:right w:val="none" w:sz="0" w:space="0" w:color="auto"/>
      </w:divBdr>
    </w:div>
    <w:div w:id="20281685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nca.gov.sa/"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20</Pages>
  <Words>4934</Words>
  <Characters>28124</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Ezzaldeen Al-kholaidy</cp:lastModifiedBy>
  <cp:revision>8</cp:revision>
  <cp:lastPrinted>2026-09-13T15:25:00Z</cp:lastPrinted>
  <dcterms:created xsi:type="dcterms:W3CDTF">2013-12-23T23:15:00Z</dcterms:created>
  <dcterms:modified xsi:type="dcterms:W3CDTF">2026-09-13T15:30:00Z</dcterms:modified>
  <cp:category/>
</cp:coreProperties>
</file>